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Chaat Whalla — Real-Time Chat Application</w:t>
      </w:r>
    </w:p>
    <w:p>
      <w:pPr>
        <w:jc w:val="center"/>
      </w:pPr>
      <w:r>
        <w:rPr>
          <w:color w:val="646464"/>
          <w:sz w:val="28"/>
        </w:rPr>
        <w:t>Complete Source Code Documentation</w:t>
      </w:r>
    </w:p>
    <w:p/>
    <w:p>
      <w:pPr>
        <w:jc w:val="center"/>
      </w:pPr>
      <w:r>
        <w:rPr>
          <w:b/>
        </w:rPr>
        <w:t xml:space="preserve">Technology Stack: </w:t>
      </w:r>
      <w:r>
        <w:t>React + Vite (Frontend) | Express + Socket.io + MongoDB (Backend)</w:t>
      </w:r>
    </w:p>
    <w:p/>
    <w:p>
      <w:pPr>
        <w:jc w:val="center"/>
      </w:pPr>
      <w:r>
        <w:rPr>
          <w:b/>
        </w:rPr>
        <w:t xml:space="preserve">Key Features: </w:t>
      </w:r>
      <w:r>
        <w:t>OTP Authentication, Real-Time Messaging, Contacts, Typing Indicators, Read Receipts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b/>
          <w:sz w:val="24"/>
        </w:rPr>
        <w:t>SECTION 1: SERVER (BACKEND)</w:t>
      </w:r>
    </w:p>
    <w:p>
      <w:r>
        <w:t xml:space="preserve">  1.1  server.js — Main Entry Point</w:t>
      </w:r>
    </w:p>
    <w:p>
      <w:r>
        <w:t xml:space="preserve">  1.2  config/db.js — Database Connection</w:t>
      </w:r>
    </w:p>
    <w:p>
      <w:r>
        <w:t xml:space="preserve">  1.3  Models (User, Chat, Message, OTP, Contact)</w:t>
      </w:r>
    </w:p>
    <w:p>
      <w:r>
        <w:t xml:space="preserve">  1.4  Controllers (Auth, Chat, Contact, Message, User)</w:t>
      </w:r>
    </w:p>
    <w:p>
      <w:r>
        <w:t xml:space="preserve">  1.5  Routes (Auth, Chat, Contact, Message, User)</w:t>
      </w:r>
    </w:p>
    <w:p>
      <w:r>
        <w:t xml:space="preserve">  1.6  Middleware (Auth, Error Handler)</w:t>
      </w:r>
    </w:p>
    <w:p>
      <w:r>
        <w:t xml:space="preserve">  1.7  Socket Handler (Real-Time Events)</w:t>
      </w:r>
    </w:p>
    <w:p>
      <w:r>
        <w:t xml:space="preserve">  1.8  Utils (OTP Service, Token Service)</w:t>
      </w:r>
    </w:p>
    <w:p>
      <w:r>
        <w:t xml:space="preserve">  1.9  Environment Variables (.env)</w:t>
      </w:r>
    </w:p>
    <w:p/>
    <w:p>
      <w:r>
        <w:rPr>
          <w:b/>
          <w:sz w:val="24"/>
        </w:rPr>
        <w:t>SECTION 2: CLIENT (FRONTEND)</w:t>
      </w:r>
    </w:p>
    <w:p>
      <w:r>
        <w:t xml:space="preserve">  2.1  vite.config.js — Build Configuration</w:t>
      </w:r>
    </w:p>
    <w:p>
      <w:r>
        <w:t xml:space="preserve">  2.2  main.jsx — React Entry Point</w:t>
      </w:r>
    </w:p>
    <w:p>
      <w:r>
        <w:t xml:space="preserve">  2.3  App.jsx — Root Component &amp; Routing</w:t>
      </w:r>
    </w:p>
    <w:p>
      <w:r>
        <w:t xml:space="preserve">  2.4  Stores (Auth, Chat, Contact — Zustand)</w:t>
      </w:r>
    </w:p>
    <w:p>
      <w:r>
        <w:t xml:space="preserve">  2.5  Context (Socket Provider)</w:t>
      </w:r>
    </w:p>
    <w:p>
      <w:r>
        <w:t xml:space="preserve">  2.6  Utils (API Client, Formatters)</w:t>
      </w:r>
    </w:p>
    <w:p>
      <w:r>
        <w:t xml:space="preserve">  2.7  Auth Components (Login, OTP, Signup)</w:t>
      </w:r>
    </w:p>
    <w:p>
      <w:r>
        <w:t xml:space="preserve">  2.8  Chat Components (Screen, Bubble, Header, Input, Typing)</w:t>
      </w:r>
    </w:p>
    <w:p>
      <w:r>
        <w:t xml:space="preserve">  2.9  Contact Components (Add Contact, Contact List)</w:t>
      </w:r>
    </w:p>
    <w:p>
      <w:r>
        <w:t xml:space="preserve">  2.10 Layout Components (AppLayout, Sidebar)</w:t>
      </w:r>
    </w:p>
    <w:p>
      <w:r>
        <w:t xml:space="preserve">  2.11 Profile Component</w:t>
      </w:r>
    </w:p>
    <w:p>
      <w:r>
        <w:br w:type="page"/>
      </w:r>
    </w:p>
    <w:p>
      <w:pPr>
        <w:pStyle w:val="Heading1"/>
      </w:pPr>
      <w:r>
        <w:t>SECTION 1: SERVER (BACKEND)</w:t>
      </w:r>
    </w:p>
    <w:p>
      <w:pPr>
        <w:pStyle w:val="Heading2"/>
      </w:pPr>
      <w:r>
        <w:t>1.1  server.js — Main Entry Point</w:t>
      </w:r>
    </w:p>
    <w:p>
      <w:r>
        <w:rPr>
          <w:i/>
          <w:color w:val="505050"/>
          <w:sz w:val="18"/>
        </w:rPr>
        <w:t>File: server\server.js</w:t>
      </w:r>
    </w:p>
    <w:p>
      <w:pPr>
        <w:pStyle w:val="CodeBlock"/>
      </w:pPr>
      <w:r>
        <w:t>require('dotenv').config();</w:t>
      </w:r>
    </w:p>
    <w:p>
      <w:pPr>
        <w:pStyle w:val="CodeBlock"/>
      </w:pPr>
      <w:r>
        <w:t>const express = require('express');</w:t>
      </w:r>
    </w:p>
    <w:p>
      <w:pPr>
        <w:pStyle w:val="CodeBlock"/>
      </w:pPr>
      <w:r>
        <w:t>const http = require('http');</w:t>
      </w:r>
    </w:p>
    <w:p>
      <w:pPr>
        <w:pStyle w:val="CodeBlock"/>
      </w:pPr>
      <w:r>
        <w:t>const { Server } = require('socket.io');</w:t>
      </w:r>
    </w:p>
    <w:p>
      <w:pPr>
        <w:pStyle w:val="CodeBlock"/>
      </w:pPr>
      <w:r>
        <w:t>const cors = require('cors');</w:t>
      </w:r>
    </w:p>
    <w:p>
      <w:pPr>
        <w:pStyle w:val="CodeBlock"/>
      </w:pPr>
      <w:r>
        <w:t>const cookieParser = require('cookie-parser');</w:t>
      </w:r>
    </w:p>
    <w:p>
      <w:pPr>
        <w:pStyle w:val="CodeBlock"/>
      </w:pPr>
      <w:r>
        <w:t>const path = require('path');</w:t>
      </w:r>
    </w:p>
    <w:p>
      <w:pPr>
        <w:pStyle w:val="CodeBlock"/>
      </w:pPr>
      <w:r>
        <w:t>const connectDB = require('./config/db');</w:t>
      </w:r>
    </w:p>
    <w:p>
      <w:pPr>
        <w:pStyle w:val="CodeBlock"/>
      </w:pPr>
      <w:r>
        <w:t>const { initializeSocket } = require('./socket/socketHandler');</w:t>
      </w:r>
    </w:p>
    <w:p>
      <w:pPr>
        <w:pStyle w:val="CodeBlock"/>
      </w:pPr>
      <w:r>
        <w:t>const errorHandler = require('./middleware/errorHandler');</w:t>
      </w:r>
    </w:p>
    <w:p>
      <w:pPr>
        <w:pStyle w:val="CodeBlock"/>
      </w:pPr>
    </w:p>
    <w:p>
      <w:pPr>
        <w:pStyle w:val="CodeBlock"/>
      </w:pPr>
      <w:r>
        <w:t>// Route imports</w:t>
      </w:r>
    </w:p>
    <w:p>
      <w:pPr>
        <w:pStyle w:val="CodeBlock"/>
      </w:pPr>
      <w:r>
        <w:t>const authRoutes = require('./routes/authRoutes');</w:t>
      </w:r>
    </w:p>
    <w:p>
      <w:pPr>
        <w:pStyle w:val="CodeBlock"/>
      </w:pPr>
      <w:r>
        <w:t>const userRoutes = require('./routes/userRoutes');</w:t>
      </w:r>
    </w:p>
    <w:p>
      <w:pPr>
        <w:pStyle w:val="CodeBlock"/>
      </w:pPr>
      <w:r>
        <w:t>const contactRoutes = require('./routes/contactRoutes');</w:t>
      </w:r>
    </w:p>
    <w:p>
      <w:pPr>
        <w:pStyle w:val="CodeBlock"/>
      </w:pPr>
      <w:r>
        <w:t>const chatRoutes = require('./routes/chatRoutes');</w:t>
      </w:r>
    </w:p>
    <w:p>
      <w:pPr>
        <w:pStyle w:val="CodeBlock"/>
      </w:pPr>
      <w:r>
        <w:t>const messageRoutes = require('./routes/messageRoutes');</w:t>
      </w:r>
    </w:p>
    <w:p>
      <w:pPr>
        <w:pStyle w:val="CodeBlock"/>
      </w:pPr>
    </w:p>
    <w:p>
      <w:pPr>
        <w:pStyle w:val="CodeBlock"/>
      </w:pPr>
      <w:r>
        <w:t>const app = express();</w:t>
      </w:r>
    </w:p>
    <w:p>
      <w:pPr>
        <w:pStyle w:val="CodeBlock"/>
      </w:pPr>
      <w:r>
        <w:t>const server = http.createServer(app);</w:t>
      </w:r>
    </w:p>
    <w:p>
      <w:pPr>
        <w:pStyle w:val="CodeBlock"/>
      </w:pPr>
    </w:p>
    <w:p>
      <w:pPr>
        <w:pStyle w:val="CodeBlock"/>
      </w:pPr>
      <w:r>
        <w:t>// Socket.io setup</w:t>
      </w:r>
    </w:p>
    <w:p>
      <w:pPr>
        <w:pStyle w:val="CodeBlock"/>
      </w:pPr>
      <w:r>
        <w:t>const io = new Server(server, {</w:t>
      </w:r>
    </w:p>
    <w:p>
      <w:pPr>
        <w:pStyle w:val="CodeBlock"/>
      </w:pPr>
      <w:r>
        <w:t xml:space="preserve">  cors: {</w:t>
      </w:r>
    </w:p>
    <w:p>
      <w:pPr>
        <w:pStyle w:val="CodeBlock"/>
      </w:pPr>
      <w:r>
        <w:t xml:space="preserve">    origin: process.env.CLIENT_URL || 'http://localhost:5173',</w:t>
      </w:r>
    </w:p>
    <w:p>
      <w:pPr>
        <w:pStyle w:val="CodeBlock"/>
      </w:pPr>
      <w:r>
        <w:t xml:space="preserve">    credentials: true,</w:t>
      </w:r>
    </w:p>
    <w:p>
      <w:pPr>
        <w:pStyle w:val="CodeBlock"/>
      </w:pPr>
      <w:r>
        <w:t xml:space="preserve">  },</w:t>
      </w:r>
    </w:p>
    <w:p>
      <w:pPr>
        <w:pStyle w:val="CodeBlock"/>
      </w:pPr>
      <w:r>
        <w:t>});</w:t>
      </w:r>
    </w:p>
    <w:p>
      <w:pPr>
        <w:pStyle w:val="CodeBlock"/>
      </w:pPr>
    </w:p>
    <w:p>
      <w:pPr>
        <w:pStyle w:val="CodeBlock"/>
      </w:pPr>
      <w:r>
        <w:t>// Connect to MongoDB</w:t>
      </w:r>
    </w:p>
    <w:p>
      <w:pPr>
        <w:pStyle w:val="CodeBlock"/>
      </w:pPr>
      <w:r>
        <w:t>connectDB();</w:t>
      </w:r>
    </w:p>
    <w:p>
      <w:pPr>
        <w:pStyle w:val="CodeBlock"/>
      </w:pPr>
    </w:p>
    <w:p>
      <w:pPr>
        <w:pStyle w:val="CodeBlock"/>
      </w:pPr>
      <w:r>
        <w:t>// Middleware</w:t>
      </w:r>
    </w:p>
    <w:p>
      <w:pPr>
        <w:pStyle w:val="CodeBlock"/>
      </w:pPr>
      <w:r>
        <w:t>app.use(</w:t>
      </w:r>
    </w:p>
    <w:p>
      <w:pPr>
        <w:pStyle w:val="CodeBlock"/>
      </w:pPr>
      <w:r>
        <w:t xml:space="preserve">  cors({</w:t>
      </w:r>
    </w:p>
    <w:p>
      <w:pPr>
        <w:pStyle w:val="CodeBlock"/>
      </w:pPr>
      <w:r>
        <w:t xml:space="preserve">    origin: process.env.CLIENT_URL || 'http://localhost:5173',</w:t>
      </w:r>
    </w:p>
    <w:p>
      <w:pPr>
        <w:pStyle w:val="CodeBlock"/>
      </w:pPr>
      <w:r>
        <w:t xml:space="preserve">    credentials: true,</w:t>
      </w:r>
    </w:p>
    <w:p>
      <w:pPr>
        <w:pStyle w:val="CodeBlock"/>
      </w:pPr>
      <w:r>
        <w:t xml:space="preserve">  })</w:t>
      </w:r>
    </w:p>
    <w:p>
      <w:pPr>
        <w:pStyle w:val="CodeBlock"/>
      </w:pPr>
      <w:r>
        <w:t>);</w:t>
      </w:r>
    </w:p>
    <w:p>
      <w:pPr>
        <w:pStyle w:val="CodeBlock"/>
      </w:pPr>
      <w:r>
        <w:t>app.use(express.json());</w:t>
      </w:r>
    </w:p>
    <w:p>
      <w:pPr>
        <w:pStyle w:val="CodeBlock"/>
      </w:pPr>
      <w:r>
        <w:t>app.use(cookieParser());</w:t>
      </w:r>
    </w:p>
    <w:p>
      <w:pPr>
        <w:pStyle w:val="CodeBlock"/>
      </w:pPr>
    </w:p>
    <w:p>
      <w:pPr>
        <w:pStyle w:val="CodeBlock"/>
      </w:pPr>
      <w:r>
        <w:t>// Serve uploaded files</w:t>
      </w:r>
    </w:p>
    <w:p>
      <w:pPr>
        <w:pStyle w:val="CodeBlock"/>
      </w:pPr>
      <w:r>
        <w:t>app.use('/uploads', express.static(path.join(__dirname, 'uploads')));</w:t>
      </w:r>
    </w:p>
    <w:p>
      <w:pPr>
        <w:pStyle w:val="CodeBlock"/>
      </w:pPr>
    </w:p>
    <w:p>
      <w:pPr>
        <w:pStyle w:val="CodeBlock"/>
      </w:pPr>
      <w:r>
        <w:t>// Ensure uploads directory exists</w:t>
      </w:r>
    </w:p>
    <w:p>
      <w:pPr>
        <w:pStyle w:val="CodeBlock"/>
      </w:pPr>
      <w:r>
        <w:t>const fs = require('fs');</w:t>
      </w:r>
    </w:p>
    <w:p>
      <w:pPr>
        <w:pStyle w:val="CodeBlock"/>
      </w:pPr>
      <w:r>
        <w:t>const uploadsDir = path.join(__dirname, 'uploads');</w:t>
      </w:r>
    </w:p>
    <w:p>
      <w:pPr>
        <w:pStyle w:val="CodeBlock"/>
      </w:pPr>
      <w:r>
        <w:t>if (!fs.existsSync(uploadsDir)) {</w:t>
      </w:r>
    </w:p>
    <w:p>
      <w:pPr>
        <w:pStyle w:val="CodeBlock"/>
      </w:pPr>
      <w:r>
        <w:t xml:space="preserve">  fs.mkdirSync(uploadsDir, { recursive: true });</w:t>
      </w:r>
    </w:p>
    <w:p>
      <w:pPr>
        <w:pStyle w:val="CodeBlock"/>
      </w:pPr>
      <w:r>
        <w:t>}</w:t>
      </w:r>
    </w:p>
    <w:p>
      <w:pPr>
        <w:pStyle w:val="CodeBlock"/>
      </w:pPr>
    </w:p>
    <w:p>
      <w:pPr>
        <w:pStyle w:val="CodeBlock"/>
      </w:pPr>
      <w:r>
        <w:t>// API Routes</w:t>
      </w:r>
    </w:p>
    <w:p>
      <w:pPr>
        <w:pStyle w:val="CodeBlock"/>
      </w:pPr>
      <w:r>
        <w:t>app.use('/api/auth', authRoutes);</w:t>
      </w:r>
    </w:p>
    <w:p>
      <w:pPr>
        <w:pStyle w:val="CodeBlock"/>
      </w:pPr>
      <w:r>
        <w:t>app.use('/api/users', userRoutes);</w:t>
      </w:r>
    </w:p>
    <w:p>
      <w:pPr>
        <w:pStyle w:val="CodeBlock"/>
      </w:pPr>
      <w:r>
        <w:t>app.use('/api/contacts', contactRoutes);</w:t>
      </w:r>
    </w:p>
    <w:p>
      <w:pPr>
        <w:pStyle w:val="CodeBlock"/>
      </w:pPr>
      <w:r>
        <w:t>app.use('/api/chats', chatRoutes);</w:t>
      </w:r>
    </w:p>
    <w:p>
      <w:pPr>
        <w:pStyle w:val="CodeBlock"/>
      </w:pPr>
      <w:r>
        <w:t>app.use('/api/messages', messageRoutes);</w:t>
      </w:r>
    </w:p>
    <w:p>
      <w:pPr>
        <w:pStyle w:val="CodeBlock"/>
      </w:pPr>
    </w:p>
    <w:p>
      <w:pPr>
        <w:pStyle w:val="CodeBlock"/>
      </w:pPr>
      <w:r>
        <w:t>// Health check</w:t>
      </w:r>
    </w:p>
    <w:p>
      <w:pPr>
        <w:pStyle w:val="CodeBlock"/>
      </w:pPr>
      <w:r>
        <w:t>app.get('/api/health', (req, res) =&gt; {</w:t>
      </w:r>
    </w:p>
    <w:p>
      <w:pPr>
        <w:pStyle w:val="CodeBlock"/>
      </w:pPr>
      <w:r>
        <w:t xml:space="preserve">  res.json({ status: 'ok', name: 'Chaat Whalla API', timestamp: new Date() });</w:t>
      </w:r>
    </w:p>
    <w:p>
      <w:pPr>
        <w:pStyle w:val="CodeBlock"/>
      </w:pPr>
      <w:r>
        <w:t>});</w:t>
      </w:r>
    </w:p>
    <w:p>
      <w:pPr>
        <w:pStyle w:val="CodeBlock"/>
      </w:pPr>
    </w:p>
    <w:p>
      <w:pPr>
        <w:pStyle w:val="CodeBlock"/>
      </w:pPr>
      <w:r>
        <w:t>// Error handler (must be last)</w:t>
      </w:r>
    </w:p>
    <w:p>
      <w:pPr>
        <w:pStyle w:val="CodeBlock"/>
      </w:pPr>
      <w:r>
        <w:t>app.use(errorHandler);</w:t>
      </w:r>
    </w:p>
    <w:p>
      <w:pPr>
        <w:pStyle w:val="CodeBlock"/>
      </w:pPr>
    </w:p>
    <w:p>
      <w:pPr>
        <w:pStyle w:val="CodeBlock"/>
      </w:pPr>
      <w:r>
        <w:t>// Initialize Socket.io</w:t>
      </w:r>
    </w:p>
    <w:p>
      <w:pPr>
        <w:pStyle w:val="CodeBlock"/>
      </w:pPr>
      <w:r>
        <w:t>initializeSocket(io);</w:t>
      </w:r>
    </w:p>
    <w:p>
      <w:pPr>
        <w:pStyle w:val="CodeBlock"/>
      </w:pPr>
    </w:p>
    <w:p>
      <w:pPr>
        <w:pStyle w:val="CodeBlock"/>
      </w:pPr>
      <w:r>
        <w:t>// Start server</w:t>
      </w:r>
    </w:p>
    <w:p>
      <w:pPr>
        <w:pStyle w:val="CodeBlock"/>
      </w:pPr>
      <w:r>
        <w:t>const PORT = process.env.PORT || 5000;</w:t>
      </w:r>
    </w:p>
    <w:p>
      <w:pPr>
        <w:pStyle w:val="CodeBlock"/>
      </w:pPr>
      <w:r>
        <w:t>server.listen(PORT, () =&gt; {</w:t>
      </w:r>
    </w:p>
    <w:p>
      <w:pPr>
        <w:pStyle w:val="CodeBlock"/>
      </w:pPr>
      <w:r>
        <w:t xml:space="preserve">  console.log(`\n🚀 Chaat Whalla server running on port ${PORT}`);</w:t>
      </w:r>
    </w:p>
    <w:p>
      <w:pPr>
        <w:pStyle w:val="CodeBlock"/>
      </w:pPr>
      <w:r>
        <w:t xml:space="preserve">  console.log(`📡 API: http://localhost:${PORT}/api`);</w:t>
      </w:r>
    </w:p>
    <w:p>
      <w:pPr>
        <w:pStyle w:val="CodeBlock"/>
      </w:pPr>
      <w:r>
        <w:t xml:space="preserve">  console.log(`🔌 WebSocket: ws://localhost:${PORT}`);</w:t>
      </w:r>
    </w:p>
    <w:p>
      <w:pPr>
        <w:pStyle w:val="CodeBlock"/>
      </w:pPr>
      <w:r>
        <w:t xml:space="preserve">  console.log(`🌐 Client: ${process.env.CLIENT_URL || 'http://localhost:5173'}\n`);</w:t>
      </w:r>
    </w:p>
    <w:p>
      <w:pPr>
        <w:pStyle w:val="CodeBlock"/>
      </w:pPr>
      <w:r>
        <w:t>});</w:t>
      </w:r>
    </w:p>
    <w:p>
      <w:pPr>
        <w:pStyle w:val="CodeBlock"/>
      </w:pPr>
    </w:p>
    <w:p>
      <w:r>
        <w:br w:type="page"/>
      </w:r>
    </w:p>
    <w:p>
      <w:pPr>
        <w:pStyle w:val="Heading2"/>
      </w:pPr>
      <w:r>
        <w:t>1.2  config/db.js — Database Connection</w:t>
      </w:r>
    </w:p>
    <w:p>
      <w:r>
        <w:rPr>
          <w:i/>
          <w:color w:val="505050"/>
          <w:sz w:val="18"/>
        </w:rPr>
        <w:t>File: server\config\db.js</w:t>
      </w:r>
    </w:p>
    <w:p>
      <w:pPr>
        <w:pStyle w:val="CodeBlock"/>
      </w:pPr>
      <w:r>
        <w:t>const mongoose = require('mongoose');</w:t>
      </w:r>
    </w:p>
    <w:p>
      <w:pPr>
        <w:pStyle w:val="CodeBlock"/>
      </w:pPr>
      <w:r>
        <w:t>require('dotenv').config();</w:t>
      </w:r>
    </w:p>
    <w:p>
      <w:pPr>
        <w:pStyle w:val="CodeBlock"/>
      </w:pPr>
    </w:p>
    <w:p>
      <w:pPr>
        <w:pStyle w:val="CodeBlock"/>
      </w:pPr>
      <w:r>
        <w:t>const connectDB = async () =&gt; {</w:t>
      </w:r>
    </w:p>
    <w:p>
      <w:pPr>
        <w:pStyle w:val="CodeBlock"/>
      </w:pPr>
      <w:r>
        <w:t xml:space="preserve">  const uri = process.env.MONGODB_URI;</w:t>
      </w:r>
    </w:p>
    <w:p>
      <w:pPr>
        <w:pStyle w:val="CodeBlock"/>
      </w:pPr>
    </w:p>
    <w:p>
      <w:pPr>
        <w:pStyle w:val="CodeBlock"/>
      </w:pPr>
      <w:r>
        <w:t xml:space="preserve">  // First try connecting to the configured MongoDB URI</w:t>
      </w:r>
    </w:p>
    <w:p>
      <w:pPr>
        <w:pStyle w:val="CodeBlock"/>
      </w:pPr>
      <w:r>
        <w:t xml:space="preserve">  try {</w:t>
      </w:r>
    </w:p>
    <w:p>
      <w:pPr>
        <w:pStyle w:val="CodeBlock"/>
      </w:pPr>
      <w:r>
        <w:t xml:space="preserve">    const conn = await mongoose.connect(uri, {</w:t>
      </w:r>
    </w:p>
    <w:p>
      <w:pPr>
        <w:pStyle w:val="CodeBlock"/>
      </w:pPr>
      <w:r>
        <w:t xml:space="preserve">      serverSelectionTimeoutMS: 3000,</w:t>
      </w:r>
    </w:p>
    <w:p>
      <w:pPr>
        <w:pStyle w:val="CodeBlock"/>
      </w:pPr>
      <w:r>
        <w:t xml:space="preserve">    });</w:t>
      </w:r>
    </w:p>
    <w:p>
      <w:pPr>
        <w:pStyle w:val="CodeBlock"/>
      </w:pPr>
      <w:r>
        <w:t xml:space="preserve">    console.log(`✅ MongoDB connected: ${conn.connection.host}`);</w:t>
      </w:r>
    </w:p>
    <w:p>
      <w:pPr>
        <w:pStyle w:val="CodeBlock"/>
      </w:pPr>
      <w:r>
        <w:t xml:space="preserve">    return;</w:t>
      </w:r>
    </w:p>
    <w:p>
      <w:pPr>
        <w:pStyle w:val="CodeBlock"/>
      </w:pPr>
      <w:r>
        <w:t xml:space="preserve">  } catch (error) {</w:t>
      </w:r>
    </w:p>
    <w:p>
      <w:pPr>
        <w:pStyle w:val="CodeBlock"/>
      </w:pPr>
      <w:r>
        <w:t xml:space="preserve">    console.log(`⚠️  Could not connect to MongoDB at ${uri}`);</w:t>
      </w:r>
    </w:p>
    <w:p>
      <w:pPr>
        <w:pStyle w:val="CodeBlock"/>
      </w:pPr>
      <w:r>
        <w:t xml:space="preserve">    console.log('   Falling back to in-memory MongoDB...\n');</w:t>
      </w:r>
    </w:p>
    <w:p>
      <w:pPr>
        <w:pStyle w:val="CodeBlock"/>
      </w:pPr>
      <w:r>
        <w:t xml:space="preserve">  }</w:t>
      </w:r>
    </w:p>
    <w:p>
      <w:pPr>
        <w:pStyle w:val="CodeBlock"/>
      </w:pPr>
    </w:p>
    <w:p>
      <w:pPr>
        <w:pStyle w:val="CodeBlock"/>
      </w:pPr>
      <w:r>
        <w:t xml:space="preserve">  // Fallback: start an in-memory MongoDB server</w:t>
      </w:r>
    </w:p>
    <w:p>
      <w:pPr>
        <w:pStyle w:val="CodeBlock"/>
      </w:pPr>
      <w:r>
        <w:t xml:space="preserve">  try {</w:t>
      </w:r>
    </w:p>
    <w:p>
      <w:pPr>
        <w:pStyle w:val="CodeBlock"/>
      </w:pPr>
      <w:r>
        <w:t xml:space="preserve">    const { MongoMemoryServer } = require('mongodb-memory-server');</w:t>
      </w:r>
    </w:p>
    <w:p>
      <w:pPr>
        <w:pStyle w:val="CodeBlock"/>
      </w:pPr>
      <w:r>
        <w:t xml:space="preserve">    const mongod = await MongoMemoryServer.create();</w:t>
      </w:r>
    </w:p>
    <w:p>
      <w:pPr>
        <w:pStyle w:val="CodeBlock"/>
      </w:pPr>
      <w:r>
        <w:t xml:space="preserve">    const memUri = mongod.getUri();</w:t>
      </w:r>
    </w:p>
    <w:p>
      <w:pPr>
        <w:pStyle w:val="CodeBlock"/>
      </w:pPr>
    </w:p>
    <w:p>
      <w:pPr>
        <w:pStyle w:val="CodeBlock"/>
      </w:pPr>
      <w:r>
        <w:t xml:space="preserve">    const conn = await mongoose.connect(memUri);</w:t>
      </w:r>
    </w:p>
    <w:p>
      <w:pPr>
        <w:pStyle w:val="CodeBlock"/>
      </w:pPr>
      <w:r>
        <w:t xml:space="preserve">    console.log(`✅ In-Memory MongoDB started: ${memUri}`);</w:t>
      </w:r>
    </w:p>
    <w:p>
      <w:pPr>
        <w:pStyle w:val="CodeBlock"/>
      </w:pPr>
      <w:r>
        <w:t xml:space="preserve">    console.log('   ⚠️  Data will be lost when server stops.\n');</w:t>
      </w:r>
    </w:p>
    <w:p>
      <w:pPr>
        <w:pStyle w:val="CodeBlock"/>
      </w:pPr>
      <w:r>
        <w:t xml:space="preserve">    console.log('   💡 To persist data, install MongoDB locally or use MongoDB Atlas.\n');</w:t>
      </w:r>
    </w:p>
    <w:p>
      <w:pPr>
        <w:pStyle w:val="CodeBlock"/>
      </w:pPr>
      <w:r>
        <w:t xml:space="preserve">  } catch (memError) {</w:t>
      </w:r>
    </w:p>
    <w:p>
      <w:pPr>
        <w:pStyle w:val="CodeBlock"/>
      </w:pPr>
      <w:r>
        <w:t xml:space="preserve">    console.error(`❌ Failed to start in-memory MongoDB: ${memError.message}`);</w:t>
      </w:r>
    </w:p>
    <w:p>
      <w:pPr>
        <w:pStyle w:val="CodeBlock"/>
      </w:pPr>
      <w:r>
        <w:t xml:space="preserve">    process.exit(1);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};</w:t>
      </w:r>
    </w:p>
    <w:p>
      <w:pPr>
        <w:pStyle w:val="CodeBlock"/>
      </w:pPr>
    </w:p>
    <w:p>
      <w:pPr>
        <w:pStyle w:val="CodeBlock"/>
      </w:pPr>
      <w:r>
        <w:t>module.exports = connectDB;</w:t>
      </w:r>
    </w:p>
    <w:p>
      <w:pPr>
        <w:pStyle w:val="CodeBlock"/>
      </w:pPr>
    </w:p>
    <w:p>
      <w:r>
        <w:br w:type="page"/>
      </w:r>
    </w:p>
    <w:p>
      <w:pPr>
        <w:pStyle w:val="Heading2"/>
      </w:pPr>
      <w:r>
        <w:t>1.3  Models</w:t>
      </w:r>
    </w:p>
    <w:p>
      <w:pPr>
        <w:pStyle w:val="Heading3"/>
      </w:pPr>
      <w:r>
        <w:t>User.js</w:t>
      </w:r>
    </w:p>
    <w:p>
      <w:r>
        <w:rPr>
          <w:i/>
          <w:color w:val="505050"/>
          <w:sz w:val="18"/>
        </w:rPr>
        <w:t>File: server\models\User.js</w:t>
      </w:r>
    </w:p>
    <w:p>
      <w:pPr>
        <w:pStyle w:val="CodeBlock"/>
      </w:pPr>
      <w:r>
        <w:t>const mongoose = require('mongoose');</w:t>
      </w:r>
    </w:p>
    <w:p>
      <w:pPr>
        <w:pStyle w:val="CodeBlock"/>
      </w:pPr>
    </w:p>
    <w:p>
      <w:pPr>
        <w:pStyle w:val="CodeBlock"/>
      </w:pPr>
      <w:r>
        <w:t>const userSchema = new mongoose.Schema(</w:t>
      </w:r>
    </w:p>
    <w:p>
      <w:pPr>
        <w:pStyle w:val="CodeBlock"/>
      </w:pPr>
      <w:r>
        <w:t xml:space="preserve">  {</w:t>
      </w:r>
    </w:p>
    <w:p>
      <w:pPr>
        <w:pStyle w:val="CodeBlock"/>
      </w:pPr>
      <w:r>
        <w:t xml:space="preserve">    phone: {</w:t>
      </w:r>
    </w:p>
    <w:p>
      <w:pPr>
        <w:pStyle w:val="CodeBlock"/>
      </w:pPr>
      <w:r>
        <w:t xml:space="preserve">      type: String,</w:t>
      </w:r>
    </w:p>
    <w:p>
      <w:pPr>
        <w:pStyle w:val="CodeBlock"/>
      </w:pPr>
      <w:r>
        <w:t xml:space="preserve">      required: true,</w:t>
      </w:r>
    </w:p>
    <w:p>
      <w:pPr>
        <w:pStyle w:val="CodeBlock"/>
      </w:pPr>
      <w:r>
        <w:t xml:space="preserve">      unique: true,</w:t>
      </w:r>
    </w:p>
    <w:p>
      <w:pPr>
        <w:pStyle w:val="CodeBlock"/>
      </w:pPr>
      <w:r>
        <w:t xml:space="preserve">      index: true,</w:t>
      </w:r>
    </w:p>
    <w:p>
      <w:pPr>
        <w:pStyle w:val="CodeBlock"/>
      </w:pPr>
      <w:r>
        <w:t xml:space="preserve">      trim: true,</w:t>
      </w:r>
    </w:p>
    <w:p>
      <w:pPr>
        <w:pStyle w:val="CodeBlock"/>
      </w:pPr>
      <w:r>
        <w:t xml:space="preserve">    },</w:t>
      </w:r>
    </w:p>
    <w:p>
      <w:pPr>
        <w:pStyle w:val="CodeBlock"/>
      </w:pPr>
      <w:r>
        <w:t xml:space="preserve">    name: {</w:t>
      </w:r>
    </w:p>
    <w:p>
      <w:pPr>
        <w:pStyle w:val="CodeBlock"/>
      </w:pPr>
      <w:r>
        <w:t xml:space="preserve">      type: String,</w:t>
      </w:r>
    </w:p>
    <w:p>
      <w:pPr>
        <w:pStyle w:val="CodeBlock"/>
      </w:pPr>
      <w:r>
        <w:t xml:space="preserve">      default: '',</w:t>
      </w:r>
    </w:p>
    <w:p>
      <w:pPr>
        <w:pStyle w:val="CodeBlock"/>
      </w:pPr>
      <w:r>
        <w:t xml:space="preserve">      trim: true,</w:t>
      </w:r>
    </w:p>
    <w:p>
      <w:pPr>
        <w:pStyle w:val="CodeBlock"/>
      </w:pPr>
      <w:r>
        <w:t xml:space="preserve">    },</w:t>
      </w:r>
    </w:p>
    <w:p>
      <w:pPr>
        <w:pStyle w:val="CodeBlock"/>
      </w:pPr>
      <w:r>
        <w:t xml:space="preserve">    about: {</w:t>
      </w:r>
    </w:p>
    <w:p>
      <w:pPr>
        <w:pStyle w:val="CodeBlock"/>
      </w:pPr>
      <w:r>
        <w:t xml:space="preserve">      type: String,</w:t>
      </w:r>
    </w:p>
    <w:p>
      <w:pPr>
        <w:pStyle w:val="CodeBlock"/>
      </w:pPr>
      <w:r>
        <w:t xml:space="preserve">      default: "Hey there! I'm using Chaat Whalla",</w:t>
      </w:r>
    </w:p>
    <w:p>
      <w:pPr>
        <w:pStyle w:val="CodeBlock"/>
      </w:pPr>
      <w:r>
        <w:t xml:space="preserve">    },</w:t>
      </w:r>
    </w:p>
    <w:p>
      <w:pPr>
        <w:pStyle w:val="CodeBlock"/>
      </w:pPr>
      <w:r>
        <w:t xml:space="preserve">    avatar: {</w:t>
      </w:r>
    </w:p>
    <w:p>
      <w:pPr>
        <w:pStyle w:val="CodeBlock"/>
      </w:pPr>
      <w:r>
        <w:t xml:space="preserve">      type: String,</w:t>
      </w:r>
    </w:p>
    <w:p>
      <w:pPr>
        <w:pStyle w:val="CodeBlock"/>
      </w:pPr>
      <w:r>
        <w:t xml:space="preserve">      default: '',</w:t>
      </w:r>
    </w:p>
    <w:p>
      <w:pPr>
        <w:pStyle w:val="CodeBlock"/>
      </w:pPr>
      <w:r>
        <w:t xml:space="preserve">    },</w:t>
      </w:r>
    </w:p>
    <w:p>
      <w:pPr>
        <w:pStyle w:val="CodeBlock"/>
      </w:pPr>
      <w:r>
        <w:t xml:space="preserve">    lastSeen: {</w:t>
      </w:r>
    </w:p>
    <w:p>
      <w:pPr>
        <w:pStyle w:val="CodeBlock"/>
      </w:pPr>
      <w:r>
        <w:t xml:space="preserve">      type: Date,</w:t>
      </w:r>
    </w:p>
    <w:p>
      <w:pPr>
        <w:pStyle w:val="CodeBlock"/>
      </w:pPr>
      <w:r>
        <w:t xml:space="preserve">      default: Date.now,</w:t>
      </w:r>
    </w:p>
    <w:p>
      <w:pPr>
        <w:pStyle w:val="CodeBlock"/>
      </w:pPr>
      <w:r>
        <w:t xml:space="preserve">    },</w:t>
      </w:r>
    </w:p>
    <w:p>
      <w:pPr>
        <w:pStyle w:val="CodeBlock"/>
      </w:pPr>
      <w:r>
        <w:t xml:space="preserve">    isOnline: {</w:t>
      </w:r>
    </w:p>
    <w:p>
      <w:pPr>
        <w:pStyle w:val="CodeBlock"/>
      </w:pPr>
      <w:r>
        <w:t xml:space="preserve">      type: Boolean,</w:t>
      </w:r>
    </w:p>
    <w:p>
      <w:pPr>
        <w:pStyle w:val="CodeBlock"/>
      </w:pPr>
      <w:r>
        <w:t xml:space="preserve">      default: false,</w:t>
      </w:r>
    </w:p>
    <w:p>
      <w:pPr>
        <w:pStyle w:val="CodeBlock"/>
      </w:pPr>
      <w:r>
        <w:t xml:space="preserve">    },</w:t>
      </w:r>
    </w:p>
    <w:p>
      <w:pPr>
        <w:pStyle w:val="CodeBlock"/>
      </w:pPr>
      <w:r>
        <w:t xml:space="preserve">    isProfileComplete: {</w:t>
      </w:r>
    </w:p>
    <w:p>
      <w:pPr>
        <w:pStyle w:val="CodeBlock"/>
      </w:pPr>
      <w:r>
        <w:t xml:space="preserve">      type: Boolean,</w:t>
      </w:r>
    </w:p>
    <w:p>
      <w:pPr>
        <w:pStyle w:val="CodeBlock"/>
      </w:pPr>
      <w:r>
        <w:t xml:space="preserve">      default: false,</w:t>
      </w:r>
    </w:p>
    <w:p>
      <w:pPr>
        <w:pStyle w:val="CodeBlock"/>
      </w:pPr>
      <w:r>
        <w:t xml:space="preserve">    },</w:t>
      </w:r>
    </w:p>
    <w:p>
      <w:pPr>
        <w:pStyle w:val="CodeBlock"/>
      </w:pPr>
      <w:r>
        <w:t xml:space="preserve">  },</w:t>
      </w:r>
    </w:p>
    <w:p>
      <w:pPr>
        <w:pStyle w:val="CodeBlock"/>
      </w:pPr>
      <w:r>
        <w:t xml:space="preserve">  {</w:t>
      </w:r>
    </w:p>
    <w:p>
      <w:pPr>
        <w:pStyle w:val="CodeBlock"/>
      </w:pPr>
      <w:r>
        <w:t xml:space="preserve">    timestamps: true,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);</w:t>
      </w:r>
    </w:p>
    <w:p>
      <w:pPr>
        <w:pStyle w:val="CodeBlock"/>
      </w:pPr>
    </w:p>
    <w:p>
      <w:pPr>
        <w:pStyle w:val="CodeBlock"/>
      </w:pPr>
      <w:r>
        <w:t>module.exports = mongoose.model('User', userSchema);</w:t>
      </w:r>
    </w:p>
    <w:p>
      <w:pPr>
        <w:pStyle w:val="CodeBlock"/>
      </w:pPr>
    </w:p>
    <w:p>
      <w:pPr>
        <w:pStyle w:val="Heading3"/>
      </w:pPr>
      <w:r>
        <w:t>Chat.js</w:t>
      </w:r>
    </w:p>
    <w:p>
      <w:r>
        <w:rPr>
          <w:i/>
          <w:color w:val="505050"/>
          <w:sz w:val="18"/>
        </w:rPr>
        <w:t>File: server\models\Chat.js</w:t>
      </w:r>
    </w:p>
    <w:p>
      <w:pPr>
        <w:pStyle w:val="CodeBlock"/>
      </w:pPr>
      <w:r>
        <w:t>const mongoose = require('mongoose');</w:t>
      </w:r>
    </w:p>
    <w:p>
      <w:pPr>
        <w:pStyle w:val="CodeBlock"/>
      </w:pPr>
    </w:p>
    <w:p>
      <w:pPr>
        <w:pStyle w:val="CodeBlock"/>
      </w:pPr>
      <w:r>
        <w:t>const chatSchema = new mongoose.Schema(</w:t>
      </w:r>
    </w:p>
    <w:p>
      <w:pPr>
        <w:pStyle w:val="CodeBlock"/>
      </w:pPr>
      <w:r>
        <w:t xml:space="preserve">  {</w:t>
      </w:r>
    </w:p>
    <w:p>
      <w:pPr>
        <w:pStyle w:val="CodeBlock"/>
      </w:pPr>
      <w:r>
        <w:t xml:space="preserve">    participants: [</w:t>
      </w:r>
    </w:p>
    <w:p>
      <w:pPr>
        <w:pStyle w:val="CodeBlock"/>
      </w:pPr>
      <w:r>
        <w:t xml:space="preserve">      {</w:t>
      </w:r>
    </w:p>
    <w:p>
      <w:pPr>
        <w:pStyle w:val="CodeBlock"/>
      </w:pPr>
      <w:r>
        <w:t xml:space="preserve">        type: mongoose.Schema.Types.ObjectId,</w:t>
      </w:r>
    </w:p>
    <w:p>
      <w:pPr>
        <w:pStyle w:val="CodeBlock"/>
      </w:pPr>
      <w:r>
        <w:t xml:space="preserve">        ref: 'User',</w:t>
      </w:r>
    </w:p>
    <w:p>
      <w:pPr>
        <w:pStyle w:val="CodeBlock"/>
      </w:pPr>
      <w:r>
        <w:t xml:space="preserve">        required: true,</w:t>
      </w:r>
    </w:p>
    <w:p>
      <w:pPr>
        <w:pStyle w:val="CodeBlock"/>
      </w:pPr>
      <w:r>
        <w:t xml:space="preserve">      },</w:t>
      </w:r>
    </w:p>
    <w:p>
      <w:pPr>
        <w:pStyle w:val="CodeBlock"/>
      </w:pPr>
      <w:r>
        <w:t xml:space="preserve">    ],</w:t>
      </w:r>
    </w:p>
    <w:p>
      <w:pPr>
        <w:pStyle w:val="CodeBlock"/>
      </w:pPr>
      <w:r>
        <w:t xml:space="preserve">    lastMessage: {</w:t>
      </w:r>
    </w:p>
    <w:p>
      <w:pPr>
        <w:pStyle w:val="CodeBlock"/>
      </w:pPr>
      <w:r>
        <w:t xml:space="preserve">      type: mongoose.Schema.Types.ObjectId,</w:t>
      </w:r>
    </w:p>
    <w:p>
      <w:pPr>
        <w:pStyle w:val="CodeBlock"/>
      </w:pPr>
      <w:r>
        <w:t xml:space="preserve">      ref: 'Message',</w:t>
      </w:r>
    </w:p>
    <w:p>
      <w:pPr>
        <w:pStyle w:val="CodeBlock"/>
      </w:pPr>
      <w:r>
        <w:t xml:space="preserve">      default: null,</w:t>
      </w:r>
    </w:p>
    <w:p>
      <w:pPr>
        <w:pStyle w:val="CodeBlock"/>
      </w:pPr>
      <w:r>
        <w:t xml:space="preserve">    },</w:t>
      </w:r>
    </w:p>
    <w:p>
      <w:pPr>
        <w:pStyle w:val="CodeBlock"/>
      </w:pPr>
      <w:r>
        <w:t xml:space="preserve">  },</w:t>
      </w:r>
    </w:p>
    <w:p>
      <w:pPr>
        <w:pStyle w:val="CodeBlock"/>
      </w:pPr>
      <w:r>
        <w:t xml:space="preserve">  {</w:t>
      </w:r>
    </w:p>
    <w:p>
      <w:pPr>
        <w:pStyle w:val="CodeBlock"/>
      </w:pPr>
      <w:r>
        <w:t xml:space="preserve">    timestamps: true,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);</w:t>
      </w:r>
    </w:p>
    <w:p>
      <w:pPr>
        <w:pStyle w:val="CodeBlock"/>
      </w:pPr>
    </w:p>
    <w:p>
      <w:pPr>
        <w:pStyle w:val="CodeBlock"/>
      </w:pPr>
      <w:r>
        <w:t>// Index for fast lookup of a user's chats</w:t>
      </w:r>
    </w:p>
    <w:p>
      <w:pPr>
        <w:pStyle w:val="CodeBlock"/>
      </w:pPr>
      <w:r>
        <w:t>chatSchema.index({ participants: 1 });</w:t>
      </w:r>
    </w:p>
    <w:p>
      <w:pPr>
        <w:pStyle w:val="CodeBlock"/>
      </w:pPr>
    </w:p>
    <w:p>
      <w:pPr>
        <w:pStyle w:val="CodeBlock"/>
      </w:pPr>
      <w:r>
        <w:t>module.exports = mongoose.model('Chat', chatSchema);</w:t>
      </w:r>
    </w:p>
    <w:p>
      <w:pPr>
        <w:pStyle w:val="CodeBlock"/>
      </w:pPr>
    </w:p>
    <w:p>
      <w:pPr>
        <w:pStyle w:val="Heading3"/>
      </w:pPr>
      <w:r>
        <w:t>Message.js</w:t>
      </w:r>
    </w:p>
    <w:p>
      <w:r>
        <w:rPr>
          <w:i/>
          <w:color w:val="505050"/>
          <w:sz w:val="18"/>
        </w:rPr>
        <w:t>File: server\models\Message.js</w:t>
      </w:r>
    </w:p>
    <w:p>
      <w:pPr>
        <w:pStyle w:val="CodeBlock"/>
      </w:pPr>
      <w:r>
        <w:t>const mongoose = require('mongoose');</w:t>
      </w:r>
    </w:p>
    <w:p>
      <w:pPr>
        <w:pStyle w:val="CodeBlock"/>
      </w:pPr>
    </w:p>
    <w:p>
      <w:pPr>
        <w:pStyle w:val="CodeBlock"/>
      </w:pPr>
      <w:r>
        <w:t>const messageSchema = new mongoose.Schema(</w:t>
      </w:r>
    </w:p>
    <w:p>
      <w:pPr>
        <w:pStyle w:val="CodeBlock"/>
      </w:pPr>
      <w:r>
        <w:t xml:space="preserve">  {</w:t>
      </w:r>
    </w:p>
    <w:p>
      <w:pPr>
        <w:pStyle w:val="CodeBlock"/>
      </w:pPr>
      <w:r>
        <w:t xml:space="preserve">    chat: {</w:t>
      </w:r>
    </w:p>
    <w:p>
      <w:pPr>
        <w:pStyle w:val="CodeBlock"/>
      </w:pPr>
      <w:r>
        <w:t xml:space="preserve">      type: mongoose.Schema.Types.ObjectId,</w:t>
      </w:r>
    </w:p>
    <w:p>
      <w:pPr>
        <w:pStyle w:val="CodeBlock"/>
      </w:pPr>
      <w:r>
        <w:t xml:space="preserve">      ref: 'Chat',</w:t>
      </w:r>
    </w:p>
    <w:p>
      <w:pPr>
        <w:pStyle w:val="CodeBlock"/>
      </w:pPr>
      <w:r>
        <w:t xml:space="preserve">      required: true,</w:t>
      </w:r>
    </w:p>
    <w:p>
      <w:pPr>
        <w:pStyle w:val="CodeBlock"/>
      </w:pPr>
      <w:r>
        <w:t xml:space="preserve">      index: true,</w:t>
      </w:r>
    </w:p>
    <w:p>
      <w:pPr>
        <w:pStyle w:val="CodeBlock"/>
      </w:pPr>
      <w:r>
        <w:t xml:space="preserve">    },</w:t>
      </w:r>
    </w:p>
    <w:p>
      <w:pPr>
        <w:pStyle w:val="CodeBlock"/>
      </w:pPr>
      <w:r>
        <w:t xml:space="preserve">    sender: {</w:t>
      </w:r>
    </w:p>
    <w:p>
      <w:pPr>
        <w:pStyle w:val="CodeBlock"/>
      </w:pPr>
      <w:r>
        <w:t xml:space="preserve">      type: mongoose.Schema.Types.ObjectId,</w:t>
      </w:r>
    </w:p>
    <w:p>
      <w:pPr>
        <w:pStyle w:val="CodeBlock"/>
      </w:pPr>
      <w:r>
        <w:t xml:space="preserve">      ref: 'User',</w:t>
      </w:r>
    </w:p>
    <w:p>
      <w:pPr>
        <w:pStyle w:val="CodeBlock"/>
      </w:pPr>
      <w:r>
        <w:t xml:space="preserve">      required: true,</w:t>
      </w:r>
    </w:p>
    <w:p>
      <w:pPr>
        <w:pStyle w:val="CodeBlock"/>
      </w:pPr>
      <w:r>
        <w:t xml:space="preserve">    },</w:t>
      </w:r>
    </w:p>
    <w:p>
      <w:pPr>
        <w:pStyle w:val="CodeBlock"/>
      </w:pPr>
      <w:r>
        <w:t xml:space="preserve">    content: {</w:t>
      </w:r>
    </w:p>
    <w:p>
      <w:pPr>
        <w:pStyle w:val="CodeBlock"/>
      </w:pPr>
      <w:r>
        <w:t xml:space="preserve">      type: String,</w:t>
      </w:r>
    </w:p>
    <w:p>
      <w:pPr>
        <w:pStyle w:val="CodeBlock"/>
      </w:pPr>
      <w:r>
        <w:t xml:space="preserve">      required: true,</w:t>
      </w:r>
    </w:p>
    <w:p>
      <w:pPr>
        <w:pStyle w:val="CodeBlock"/>
      </w:pPr>
      <w:r>
        <w:t xml:space="preserve">      trim: true,</w:t>
      </w:r>
    </w:p>
    <w:p>
      <w:pPr>
        <w:pStyle w:val="CodeBlock"/>
      </w:pPr>
      <w:r>
        <w:t xml:space="preserve">    },</w:t>
      </w:r>
    </w:p>
    <w:p>
      <w:pPr>
        <w:pStyle w:val="CodeBlock"/>
      </w:pPr>
      <w:r>
        <w:t xml:space="preserve">    type: {</w:t>
      </w:r>
    </w:p>
    <w:p>
      <w:pPr>
        <w:pStyle w:val="CodeBlock"/>
      </w:pPr>
      <w:r>
        <w:t xml:space="preserve">      type: String,</w:t>
      </w:r>
    </w:p>
    <w:p>
      <w:pPr>
        <w:pStyle w:val="CodeBlock"/>
      </w:pPr>
      <w:r>
        <w:t xml:space="preserve">      enum: ['text', 'image', 'system'],</w:t>
      </w:r>
    </w:p>
    <w:p>
      <w:pPr>
        <w:pStyle w:val="CodeBlock"/>
      </w:pPr>
      <w:r>
        <w:t xml:space="preserve">      default: 'text',</w:t>
      </w:r>
    </w:p>
    <w:p>
      <w:pPr>
        <w:pStyle w:val="CodeBlock"/>
      </w:pPr>
      <w:r>
        <w:t xml:space="preserve">    },</w:t>
      </w:r>
    </w:p>
    <w:p>
      <w:pPr>
        <w:pStyle w:val="CodeBlock"/>
      </w:pPr>
      <w:r>
        <w:t xml:space="preserve">    status: {</w:t>
      </w:r>
    </w:p>
    <w:p>
      <w:pPr>
        <w:pStyle w:val="CodeBlock"/>
      </w:pPr>
      <w:r>
        <w:t xml:space="preserve">      type: String,</w:t>
      </w:r>
    </w:p>
    <w:p>
      <w:pPr>
        <w:pStyle w:val="CodeBlock"/>
      </w:pPr>
      <w:r>
        <w:t xml:space="preserve">      enum: ['sent', 'delivered', 'seen'],</w:t>
      </w:r>
    </w:p>
    <w:p>
      <w:pPr>
        <w:pStyle w:val="CodeBlock"/>
      </w:pPr>
      <w:r>
        <w:t xml:space="preserve">      default: 'sent',</w:t>
      </w:r>
    </w:p>
    <w:p>
      <w:pPr>
        <w:pStyle w:val="CodeBlock"/>
      </w:pPr>
      <w:r>
        <w:t xml:space="preserve">    },</w:t>
      </w:r>
    </w:p>
    <w:p>
      <w:pPr>
        <w:pStyle w:val="CodeBlock"/>
      </w:pPr>
      <w:r>
        <w:t xml:space="preserve">    readBy: [</w:t>
      </w:r>
    </w:p>
    <w:p>
      <w:pPr>
        <w:pStyle w:val="CodeBlock"/>
      </w:pPr>
      <w:r>
        <w:t xml:space="preserve">      {</w:t>
      </w:r>
    </w:p>
    <w:p>
      <w:pPr>
        <w:pStyle w:val="CodeBlock"/>
      </w:pPr>
      <w:r>
        <w:t xml:space="preserve">        type: mongoose.Schema.Types.ObjectId,</w:t>
      </w:r>
    </w:p>
    <w:p>
      <w:pPr>
        <w:pStyle w:val="CodeBlock"/>
      </w:pPr>
      <w:r>
        <w:t xml:space="preserve">        ref: 'User',</w:t>
      </w:r>
    </w:p>
    <w:p>
      <w:pPr>
        <w:pStyle w:val="CodeBlock"/>
      </w:pPr>
      <w:r>
        <w:t xml:space="preserve">      },</w:t>
      </w:r>
    </w:p>
    <w:p>
      <w:pPr>
        <w:pStyle w:val="CodeBlock"/>
      </w:pPr>
      <w:r>
        <w:t xml:space="preserve">    ],</w:t>
      </w:r>
    </w:p>
    <w:p>
      <w:pPr>
        <w:pStyle w:val="CodeBlock"/>
      </w:pPr>
      <w:r>
        <w:t xml:space="preserve">  },</w:t>
      </w:r>
    </w:p>
    <w:p>
      <w:pPr>
        <w:pStyle w:val="CodeBlock"/>
      </w:pPr>
      <w:r>
        <w:t xml:space="preserve">  {</w:t>
      </w:r>
    </w:p>
    <w:p>
      <w:pPr>
        <w:pStyle w:val="CodeBlock"/>
      </w:pPr>
      <w:r>
        <w:t xml:space="preserve">    timestamps: true,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);</w:t>
      </w:r>
    </w:p>
    <w:p>
      <w:pPr>
        <w:pStyle w:val="CodeBlock"/>
      </w:pPr>
    </w:p>
    <w:p>
      <w:pPr>
        <w:pStyle w:val="CodeBlock"/>
      </w:pPr>
      <w:r>
        <w:t>// Compound index for fetching messages in a chat, sorted by time</w:t>
      </w:r>
    </w:p>
    <w:p>
      <w:pPr>
        <w:pStyle w:val="CodeBlock"/>
      </w:pPr>
      <w:r>
        <w:t>messageSchema.index({ chat: 1, createdAt: 1 });</w:t>
      </w:r>
    </w:p>
    <w:p>
      <w:pPr>
        <w:pStyle w:val="CodeBlock"/>
      </w:pPr>
    </w:p>
    <w:p>
      <w:pPr>
        <w:pStyle w:val="CodeBlock"/>
      </w:pPr>
      <w:r>
        <w:t>module.exports = mongoose.model('Message', messageSchema);</w:t>
      </w:r>
    </w:p>
    <w:p>
      <w:pPr>
        <w:pStyle w:val="CodeBlock"/>
      </w:pPr>
    </w:p>
    <w:p>
      <w:pPr>
        <w:pStyle w:val="Heading3"/>
      </w:pPr>
      <w:r>
        <w:t>OTP.js</w:t>
      </w:r>
    </w:p>
    <w:p>
      <w:r>
        <w:rPr>
          <w:i/>
          <w:color w:val="505050"/>
          <w:sz w:val="18"/>
        </w:rPr>
        <w:t>File: server\models\OTP.js</w:t>
      </w:r>
    </w:p>
    <w:p>
      <w:pPr>
        <w:pStyle w:val="CodeBlock"/>
      </w:pPr>
      <w:r>
        <w:t>const mongoose = require('mongoose');</w:t>
      </w:r>
    </w:p>
    <w:p>
      <w:pPr>
        <w:pStyle w:val="CodeBlock"/>
      </w:pPr>
    </w:p>
    <w:p>
      <w:pPr>
        <w:pStyle w:val="CodeBlock"/>
      </w:pPr>
      <w:r>
        <w:t>const otpSchema = new mongoose.Schema({</w:t>
      </w:r>
    </w:p>
    <w:p>
      <w:pPr>
        <w:pStyle w:val="CodeBlock"/>
      </w:pPr>
      <w:r>
        <w:t xml:space="preserve">  phone: {</w:t>
      </w:r>
    </w:p>
    <w:p>
      <w:pPr>
        <w:pStyle w:val="CodeBlock"/>
      </w:pPr>
      <w:r>
        <w:t xml:space="preserve">    type: String,</w:t>
      </w:r>
    </w:p>
    <w:p>
      <w:pPr>
        <w:pStyle w:val="CodeBlock"/>
      </w:pPr>
      <w:r>
        <w:t xml:space="preserve">    required: true,</w:t>
      </w:r>
    </w:p>
    <w:p>
      <w:pPr>
        <w:pStyle w:val="CodeBlock"/>
      </w:pPr>
      <w:r>
        <w:t xml:space="preserve">    index: true,</w:t>
      </w:r>
    </w:p>
    <w:p>
      <w:pPr>
        <w:pStyle w:val="CodeBlock"/>
      </w:pPr>
      <w:r>
        <w:t xml:space="preserve">  },</w:t>
      </w:r>
    </w:p>
    <w:p>
      <w:pPr>
        <w:pStyle w:val="CodeBlock"/>
      </w:pPr>
      <w:r>
        <w:t xml:space="preserve">  code: {</w:t>
      </w:r>
    </w:p>
    <w:p>
      <w:pPr>
        <w:pStyle w:val="CodeBlock"/>
      </w:pPr>
      <w:r>
        <w:t xml:space="preserve">    type: String,</w:t>
      </w:r>
    </w:p>
    <w:p>
      <w:pPr>
        <w:pStyle w:val="CodeBlock"/>
      </w:pPr>
      <w:r>
        <w:t xml:space="preserve">    required: true,</w:t>
      </w:r>
    </w:p>
    <w:p>
      <w:pPr>
        <w:pStyle w:val="CodeBlock"/>
      </w:pPr>
      <w:r>
        <w:t xml:space="preserve">  },</w:t>
      </w:r>
    </w:p>
    <w:p>
      <w:pPr>
        <w:pStyle w:val="CodeBlock"/>
      </w:pPr>
      <w:r>
        <w:t xml:space="preserve">  expiresAt: {</w:t>
      </w:r>
    </w:p>
    <w:p>
      <w:pPr>
        <w:pStyle w:val="CodeBlock"/>
      </w:pPr>
      <w:r>
        <w:t xml:space="preserve">    type: Date,</w:t>
      </w:r>
    </w:p>
    <w:p>
      <w:pPr>
        <w:pStyle w:val="CodeBlock"/>
      </w:pPr>
      <w:r>
        <w:t xml:space="preserve">    required: true,</w:t>
      </w:r>
    </w:p>
    <w:p>
      <w:pPr>
        <w:pStyle w:val="CodeBlock"/>
      </w:pPr>
      <w:r>
        <w:t xml:space="preserve">    index: { expires: 0 }, // TTL index — auto-delete expired docs</w:t>
      </w:r>
    </w:p>
    <w:p>
      <w:pPr>
        <w:pStyle w:val="CodeBlock"/>
      </w:pPr>
      <w:r>
        <w:t xml:space="preserve">  },</w:t>
      </w:r>
    </w:p>
    <w:p>
      <w:pPr>
        <w:pStyle w:val="CodeBlock"/>
      </w:pPr>
      <w:r>
        <w:t xml:space="preserve">  verified: {</w:t>
      </w:r>
    </w:p>
    <w:p>
      <w:pPr>
        <w:pStyle w:val="CodeBlock"/>
      </w:pPr>
      <w:r>
        <w:t xml:space="preserve">    type: Boolean,</w:t>
      </w:r>
    </w:p>
    <w:p>
      <w:pPr>
        <w:pStyle w:val="CodeBlock"/>
      </w:pPr>
      <w:r>
        <w:t xml:space="preserve">    default: false,</w:t>
      </w:r>
    </w:p>
    <w:p>
      <w:pPr>
        <w:pStyle w:val="CodeBlock"/>
      </w:pPr>
      <w:r>
        <w:t xml:space="preserve">  },</w:t>
      </w:r>
    </w:p>
    <w:p>
      <w:pPr>
        <w:pStyle w:val="CodeBlock"/>
      </w:pPr>
      <w:r>
        <w:t xml:space="preserve">  attempts: {</w:t>
      </w:r>
    </w:p>
    <w:p>
      <w:pPr>
        <w:pStyle w:val="CodeBlock"/>
      </w:pPr>
      <w:r>
        <w:t xml:space="preserve">    type: Number,</w:t>
      </w:r>
    </w:p>
    <w:p>
      <w:pPr>
        <w:pStyle w:val="CodeBlock"/>
      </w:pPr>
      <w:r>
        <w:t xml:space="preserve">    default: 0,</w:t>
      </w:r>
    </w:p>
    <w:p>
      <w:pPr>
        <w:pStyle w:val="CodeBlock"/>
      </w:pPr>
      <w:r>
        <w:t xml:space="preserve">  },</w:t>
      </w:r>
    </w:p>
    <w:p>
      <w:pPr>
        <w:pStyle w:val="CodeBlock"/>
      </w:pPr>
      <w:r>
        <w:t xml:space="preserve">  maxAttempts: {</w:t>
      </w:r>
    </w:p>
    <w:p>
      <w:pPr>
        <w:pStyle w:val="CodeBlock"/>
      </w:pPr>
      <w:r>
        <w:t xml:space="preserve">    type: Number,</w:t>
      </w:r>
    </w:p>
    <w:p>
      <w:pPr>
        <w:pStyle w:val="CodeBlock"/>
      </w:pPr>
      <w:r>
        <w:t xml:space="preserve">    default: 5, // Max wrong attempts before OTP is invalidated</w:t>
      </w:r>
    </w:p>
    <w:p>
      <w:pPr>
        <w:pStyle w:val="CodeBlock"/>
      </w:pPr>
      <w:r>
        <w:t xml:space="preserve">  },</w:t>
      </w:r>
    </w:p>
    <w:p>
      <w:pPr>
        <w:pStyle w:val="CodeBlock"/>
      </w:pPr>
      <w:r>
        <w:t xml:space="preserve">  createdAt: {</w:t>
      </w:r>
    </w:p>
    <w:p>
      <w:pPr>
        <w:pStyle w:val="CodeBlock"/>
      </w:pPr>
      <w:r>
        <w:t xml:space="preserve">    type: Date,</w:t>
      </w:r>
    </w:p>
    <w:p>
      <w:pPr>
        <w:pStyle w:val="CodeBlock"/>
      </w:pPr>
      <w:r>
        <w:t xml:space="preserve">    default: Date.now,</w:t>
      </w:r>
    </w:p>
    <w:p>
      <w:pPr>
        <w:pStyle w:val="CodeBlock"/>
      </w:pPr>
      <w:r>
        <w:t xml:space="preserve">  },</w:t>
      </w:r>
    </w:p>
    <w:p>
      <w:pPr>
        <w:pStyle w:val="CodeBlock"/>
      </w:pPr>
      <w:r>
        <w:t>});</w:t>
      </w:r>
    </w:p>
    <w:p>
      <w:pPr>
        <w:pStyle w:val="CodeBlock"/>
      </w:pPr>
    </w:p>
    <w:p>
      <w:pPr>
        <w:pStyle w:val="CodeBlock"/>
      </w:pPr>
      <w:r>
        <w:t>// Rate limiting model — tracks OTP sends per phone</w:t>
      </w:r>
    </w:p>
    <w:p>
      <w:pPr>
        <w:pStyle w:val="CodeBlock"/>
      </w:pPr>
      <w:r>
        <w:t>const rateLimitSchema = new mongoose.Schema({</w:t>
      </w:r>
    </w:p>
    <w:p>
      <w:pPr>
        <w:pStyle w:val="CodeBlock"/>
      </w:pPr>
      <w:r>
        <w:t xml:space="preserve">  phone: {</w:t>
      </w:r>
    </w:p>
    <w:p>
      <w:pPr>
        <w:pStyle w:val="CodeBlock"/>
      </w:pPr>
      <w:r>
        <w:t xml:space="preserve">    type: String,</w:t>
      </w:r>
    </w:p>
    <w:p>
      <w:pPr>
        <w:pStyle w:val="CodeBlock"/>
      </w:pPr>
      <w:r>
        <w:t xml:space="preserve">    required: true,</w:t>
      </w:r>
    </w:p>
    <w:p>
      <w:pPr>
        <w:pStyle w:val="CodeBlock"/>
      </w:pPr>
      <w:r>
        <w:t xml:space="preserve">    index: true,</w:t>
      </w:r>
    </w:p>
    <w:p>
      <w:pPr>
        <w:pStyle w:val="CodeBlock"/>
      </w:pPr>
      <w:r>
        <w:t xml:space="preserve">  },</w:t>
      </w:r>
    </w:p>
    <w:p>
      <w:pPr>
        <w:pStyle w:val="CodeBlock"/>
      </w:pPr>
      <w:r>
        <w:t xml:space="preserve">  sendCount: {</w:t>
      </w:r>
    </w:p>
    <w:p>
      <w:pPr>
        <w:pStyle w:val="CodeBlock"/>
      </w:pPr>
      <w:r>
        <w:t xml:space="preserve">    type: Number,</w:t>
      </w:r>
    </w:p>
    <w:p>
      <w:pPr>
        <w:pStyle w:val="CodeBlock"/>
      </w:pPr>
      <w:r>
        <w:t xml:space="preserve">    default: 0,</w:t>
      </w:r>
    </w:p>
    <w:p>
      <w:pPr>
        <w:pStyle w:val="CodeBlock"/>
      </w:pPr>
      <w:r>
        <w:t xml:space="preserve">  },</w:t>
      </w:r>
    </w:p>
    <w:p>
      <w:pPr>
        <w:pStyle w:val="CodeBlock"/>
      </w:pPr>
      <w:r>
        <w:t xml:space="preserve">  lastSentAt: {</w:t>
      </w:r>
    </w:p>
    <w:p>
      <w:pPr>
        <w:pStyle w:val="CodeBlock"/>
      </w:pPr>
      <w:r>
        <w:t xml:space="preserve">    type: Date,</w:t>
      </w:r>
    </w:p>
    <w:p>
      <w:pPr>
        <w:pStyle w:val="CodeBlock"/>
      </w:pPr>
      <w:r>
        <w:t xml:space="preserve">    default: Date.now,</w:t>
      </w:r>
    </w:p>
    <w:p>
      <w:pPr>
        <w:pStyle w:val="CodeBlock"/>
      </w:pPr>
      <w:r>
        <w:t xml:space="preserve">  },</w:t>
      </w:r>
    </w:p>
    <w:p>
      <w:pPr>
        <w:pStyle w:val="CodeBlock"/>
      </w:pPr>
      <w:r>
        <w:t xml:space="preserve">  blockedUntil: {</w:t>
      </w:r>
    </w:p>
    <w:p>
      <w:pPr>
        <w:pStyle w:val="CodeBlock"/>
      </w:pPr>
      <w:r>
        <w:t xml:space="preserve">    type: Date,</w:t>
      </w:r>
    </w:p>
    <w:p>
      <w:pPr>
        <w:pStyle w:val="CodeBlock"/>
      </w:pPr>
      <w:r>
        <w:t xml:space="preserve">    default: null,</w:t>
      </w:r>
    </w:p>
    <w:p>
      <w:pPr>
        <w:pStyle w:val="CodeBlock"/>
      </w:pPr>
      <w:r>
        <w:t xml:space="preserve">  },</w:t>
      </w:r>
    </w:p>
    <w:p>
      <w:pPr>
        <w:pStyle w:val="CodeBlock"/>
      </w:pPr>
      <w:r>
        <w:t xml:space="preserve">  windowStart: {</w:t>
      </w:r>
    </w:p>
    <w:p>
      <w:pPr>
        <w:pStyle w:val="CodeBlock"/>
      </w:pPr>
      <w:r>
        <w:t xml:space="preserve">    type: Date,</w:t>
      </w:r>
    </w:p>
    <w:p>
      <w:pPr>
        <w:pStyle w:val="CodeBlock"/>
      </w:pPr>
      <w:r>
        <w:t xml:space="preserve">    default: Date.now,</w:t>
      </w:r>
    </w:p>
    <w:p>
      <w:pPr>
        <w:pStyle w:val="CodeBlock"/>
      </w:pPr>
      <w:r>
        <w:t xml:space="preserve">  },</w:t>
      </w:r>
    </w:p>
    <w:p>
      <w:pPr>
        <w:pStyle w:val="CodeBlock"/>
      </w:pPr>
      <w:r>
        <w:t>});</w:t>
      </w:r>
    </w:p>
    <w:p>
      <w:pPr>
        <w:pStyle w:val="CodeBlock"/>
      </w:pPr>
    </w:p>
    <w:p>
      <w:pPr>
        <w:pStyle w:val="CodeBlock"/>
      </w:pPr>
      <w:r>
        <w:t>const OTP = mongoose.model('OTP', otpSchema);</w:t>
      </w:r>
    </w:p>
    <w:p>
      <w:pPr>
        <w:pStyle w:val="CodeBlock"/>
      </w:pPr>
      <w:r>
        <w:t>const OTPRateLimit = mongoose.model('OTPRateLimit', rateLimitSchema);</w:t>
      </w:r>
    </w:p>
    <w:p>
      <w:pPr>
        <w:pStyle w:val="CodeBlock"/>
      </w:pPr>
    </w:p>
    <w:p>
      <w:pPr>
        <w:pStyle w:val="CodeBlock"/>
      </w:pPr>
      <w:r>
        <w:t>module.exports = { OTP, OTPRateLimit };</w:t>
      </w:r>
    </w:p>
    <w:p>
      <w:pPr>
        <w:pStyle w:val="CodeBlock"/>
      </w:pPr>
    </w:p>
    <w:p>
      <w:pPr>
        <w:pStyle w:val="Heading3"/>
      </w:pPr>
      <w:r>
        <w:t>Contact.js</w:t>
      </w:r>
    </w:p>
    <w:p>
      <w:r>
        <w:rPr>
          <w:i/>
          <w:color w:val="505050"/>
          <w:sz w:val="18"/>
        </w:rPr>
        <w:t>File: server\models\Contact.js</w:t>
      </w:r>
    </w:p>
    <w:p>
      <w:pPr>
        <w:pStyle w:val="CodeBlock"/>
      </w:pPr>
      <w:r>
        <w:t>const mongoose = require('mongoose');</w:t>
      </w:r>
    </w:p>
    <w:p>
      <w:pPr>
        <w:pStyle w:val="CodeBlock"/>
      </w:pPr>
    </w:p>
    <w:p>
      <w:pPr>
        <w:pStyle w:val="CodeBlock"/>
      </w:pPr>
      <w:r>
        <w:t>const contactSchema = new mongoose.Schema(</w:t>
      </w:r>
    </w:p>
    <w:p>
      <w:pPr>
        <w:pStyle w:val="CodeBlock"/>
      </w:pPr>
      <w:r>
        <w:t xml:space="preserve">  {</w:t>
      </w:r>
    </w:p>
    <w:p>
      <w:pPr>
        <w:pStyle w:val="CodeBlock"/>
      </w:pPr>
      <w:r>
        <w:t xml:space="preserve">    owner: {</w:t>
      </w:r>
    </w:p>
    <w:p>
      <w:pPr>
        <w:pStyle w:val="CodeBlock"/>
      </w:pPr>
      <w:r>
        <w:t xml:space="preserve">      type: mongoose.Schema.Types.ObjectId,</w:t>
      </w:r>
    </w:p>
    <w:p>
      <w:pPr>
        <w:pStyle w:val="CodeBlock"/>
      </w:pPr>
      <w:r>
        <w:t xml:space="preserve">      ref: 'User',</w:t>
      </w:r>
    </w:p>
    <w:p>
      <w:pPr>
        <w:pStyle w:val="CodeBlock"/>
      </w:pPr>
      <w:r>
        <w:t xml:space="preserve">      required: true,</w:t>
      </w:r>
    </w:p>
    <w:p>
      <w:pPr>
        <w:pStyle w:val="CodeBlock"/>
      </w:pPr>
      <w:r>
        <w:t xml:space="preserve">      index: true,</w:t>
      </w:r>
    </w:p>
    <w:p>
      <w:pPr>
        <w:pStyle w:val="CodeBlock"/>
      </w:pPr>
      <w:r>
        <w:t xml:space="preserve">    },</w:t>
      </w:r>
    </w:p>
    <w:p>
      <w:pPr>
        <w:pStyle w:val="CodeBlock"/>
      </w:pPr>
      <w:r>
        <w:t xml:space="preserve">    contact: {</w:t>
      </w:r>
    </w:p>
    <w:p>
      <w:pPr>
        <w:pStyle w:val="CodeBlock"/>
      </w:pPr>
      <w:r>
        <w:t xml:space="preserve">      type: mongoose.Schema.Types.ObjectId,</w:t>
      </w:r>
    </w:p>
    <w:p>
      <w:pPr>
        <w:pStyle w:val="CodeBlock"/>
      </w:pPr>
      <w:r>
        <w:t xml:space="preserve">      ref: 'User',</w:t>
      </w:r>
    </w:p>
    <w:p>
      <w:pPr>
        <w:pStyle w:val="CodeBlock"/>
      </w:pPr>
      <w:r>
        <w:t xml:space="preserve">      required: true,</w:t>
      </w:r>
    </w:p>
    <w:p>
      <w:pPr>
        <w:pStyle w:val="CodeBlock"/>
      </w:pPr>
      <w:r>
        <w:t xml:space="preserve">    },</w:t>
      </w:r>
    </w:p>
    <w:p>
      <w:pPr>
        <w:pStyle w:val="CodeBlock"/>
      </w:pPr>
      <w:r>
        <w:t xml:space="preserve">    savedName: {</w:t>
      </w:r>
    </w:p>
    <w:p>
      <w:pPr>
        <w:pStyle w:val="CodeBlock"/>
      </w:pPr>
      <w:r>
        <w:t xml:space="preserve">      type: String,</w:t>
      </w:r>
    </w:p>
    <w:p>
      <w:pPr>
        <w:pStyle w:val="CodeBlock"/>
      </w:pPr>
      <w:r>
        <w:t xml:space="preserve">      required: true,</w:t>
      </w:r>
    </w:p>
    <w:p>
      <w:pPr>
        <w:pStyle w:val="CodeBlock"/>
      </w:pPr>
      <w:r>
        <w:t xml:space="preserve">      trim: true,</w:t>
      </w:r>
    </w:p>
    <w:p>
      <w:pPr>
        <w:pStyle w:val="CodeBlock"/>
      </w:pPr>
      <w:r>
        <w:t xml:space="preserve">    },</w:t>
      </w:r>
    </w:p>
    <w:p>
      <w:pPr>
        <w:pStyle w:val="CodeBlock"/>
      </w:pPr>
      <w:r>
        <w:t xml:space="preserve">  },</w:t>
      </w:r>
    </w:p>
    <w:p>
      <w:pPr>
        <w:pStyle w:val="CodeBlock"/>
      </w:pPr>
      <w:r>
        <w:t xml:space="preserve">  {</w:t>
      </w:r>
    </w:p>
    <w:p>
      <w:pPr>
        <w:pStyle w:val="CodeBlock"/>
      </w:pPr>
      <w:r>
        <w:t xml:space="preserve">    timestamps: true,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);</w:t>
      </w:r>
    </w:p>
    <w:p>
      <w:pPr>
        <w:pStyle w:val="CodeBlock"/>
      </w:pPr>
    </w:p>
    <w:p>
      <w:pPr>
        <w:pStyle w:val="CodeBlock"/>
      </w:pPr>
      <w:r>
        <w:t>// Prevent duplicate contacts for the same owner</w:t>
      </w:r>
    </w:p>
    <w:p>
      <w:pPr>
        <w:pStyle w:val="CodeBlock"/>
      </w:pPr>
      <w:r>
        <w:t>contactSchema.index({ owner: 1, contact: 1 }, { unique: true });</w:t>
      </w:r>
    </w:p>
    <w:p>
      <w:pPr>
        <w:pStyle w:val="CodeBlock"/>
      </w:pPr>
    </w:p>
    <w:p>
      <w:pPr>
        <w:pStyle w:val="CodeBlock"/>
      </w:pPr>
      <w:r>
        <w:t>module.exports = mongoose.model('Contact', contactSchema);</w:t>
      </w:r>
    </w:p>
    <w:p>
      <w:pPr>
        <w:pStyle w:val="CodeBlock"/>
      </w:pPr>
    </w:p>
    <w:p>
      <w:r>
        <w:br w:type="page"/>
      </w:r>
    </w:p>
    <w:p>
      <w:pPr>
        <w:pStyle w:val="Heading2"/>
      </w:pPr>
      <w:r>
        <w:t>1.4  Controllers</w:t>
      </w:r>
    </w:p>
    <w:p>
      <w:pPr>
        <w:pStyle w:val="Heading3"/>
      </w:pPr>
      <w:r>
        <w:t>authController.js</w:t>
      </w:r>
    </w:p>
    <w:p>
      <w:r>
        <w:rPr>
          <w:i/>
          <w:color w:val="505050"/>
          <w:sz w:val="18"/>
        </w:rPr>
        <w:t>File: server\controllers\authController.js</w:t>
      </w:r>
    </w:p>
    <w:p>
      <w:pPr>
        <w:pStyle w:val="CodeBlock"/>
      </w:pPr>
      <w:r>
        <w:t>const User = require('../models/User');</w:t>
      </w:r>
    </w:p>
    <w:p>
      <w:pPr>
        <w:pStyle w:val="CodeBlock"/>
      </w:pPr>
      <w:r>
        <w:t>const { sendOTP, verifyOTP, OTP_CONFIG } = require('../utils/otpService');</w:t>
      </w:r>
    </w:p>
    <w:p>
      <w:pPr>
        <w:pStyle w:val="CodeBlock"/>
      </w:pPr>
      <w:r>
        <w:t>const { setAuthCookies, clearAuthCookies, verifyRefreshToken } = require('../utils/tokenService');</w:t>
      </w:r>
    </w:p>
    <w:p>
      <w:pPr>
        <w:pStyle w:val="CodeBlock"/>
      </w:pPr>
    </w:p>
    <w:p>
      <w:pPr>
        <w:pStyle w:val="CodeBlock"/>
      </w:pPr>
      <w:r>
        <w:t>/**</w:t>
      </w:r>
    </w:p>
    <w:p>
      <w:pPr>
        <w:pStyle w:val="CodeBlock"/>
      </w:pPr>
      <w:r>
        <w:t xml:space="preserve"> * Send OTP to a phone number</w:t>
      </w:r>
    </w:p>
    <w:p>
      <w:pPr>
        <w:pStyle w:val="CodeBlock"/>
      </w:pPr>
      <w:r>
        <w:t xml:space="preserve"> * POST /api/auth/send-otp</w:t>
      </w:r>
    </w:p>
    <w:p>
      <w:pPr>
        <w:pStyle w:val="CodeBlock"/>
      </w:pPr>
      <w:r>
        <w:t xml:space="preserve"> */</w:t>
      </w:r>
    </w:p>
    <w:p>
      <w:pPr>
        <w:pStyle w:val="CodeBlock"/>
      </w:pPr>
      <w:r>
        <w:t>const sendOTPHandler = async (req, res, next) =&gt; {</w:t>
      </w:r>
    </w:p>
    <w:p>
      <w:pPr>
        <w:pStyle w:val="CodeBlock"/>
      </w:pPr>
      <w:r>
        <w:t xml:space="preserve">  try {</w:t>
      </w:r>
    </w:p>
    <w:p>
      <w:pPr>
        <w:pStyle w:val="CodeBlock"/>
      </w:pPr>
      <w:r>
        <w:t xml:space="preserve">    const { phone } = req.body;</w:t>
      </w:r>
    </w:p>
    <w:p>
      <w:pPr>
        <w:pStyle w:val="CodeBlock"/>
      </w:pPr>
    </w:p>
    <w:p>
      <w:pPr>
        <w:pStyle w:val="CodeBlock"/>
      </w:pPr>
      <w:r>
        <w:t xml:space="preserve">    if (!phone) {</w:t>
      </w:r>
    </w:p>
    <w:p>
      <w:pPr>
        <w:pStyle w:val="CodeBlock"/>
      </w:pPr>
      <w:r>
        <w:t xml:space="preserve">      return res.status(400).json({ message: 'Phone number is required' });</w:t>
      </w:r>
    </w:p>
    <w:p>
      <w:pPr>
        <w:pStyle w:val="CodeBlock"/>
      </w:pPr>
      <w:r>
        <w:t xml:space="preserve">    }</w:t>
      </w:r>
    </w:p>
    <w:p>
      <w:pPr>
        <w:pStyle w:val="CodeBlock"/>
      </w:pPr>
    </w:p>
    <w:p>
      <w:pPr>
        <w:pStyle w:val="CodeBlock"/>
      </w:pPr>
      <w:r>
        <w:t xml:space="preserve">    // Validate phone format (basic check)</w:t>
      </w:r>
    </w:p>
    <w:p>
      <w:pPr>
        <w:pStyle w:val="CodeBlock"/>
      </w:pPr>
      <w:r>
        <w:t xml:space="preserve">    const cleanPhone = phone.replace(/[^\d+]/g, '');</w:t>
      </w:r>
    </w:p>
    <w:p>
      <w:pPr>
        <w:pStyle w:val="CodeBlock"/>
      </w:pPr>
      <w:r>
        <w:t xml:space="preserve">    if (cleanPhone.length &lt; 10 || cleanPhone.length &gt; 15) {</w:t>
      </w:r>
    </w:p>
    <w:p>
      <w:pPr>
        <w:pStyle w:val="CodeBlock"/>
      </w:pPr>
      <w:r>
        <w:t xml:space="preserve">      return res.status(400).json({ message: 'Invalid phone number format' });</w:t>
      </w:r>
    </w:p>
    <w:p>
      <w:pPr>
        <w:pStyle w:val="CodeBlock"/>
      </w:pPr>
      <w:r>
        <w:t xml:space="preserve">    }</w:t>
      </w:r>
    </w:p>
    <w:p>
      <w:pPr>
        <w:pStyle w:val="CodeBlock"/>
      </w:pPr>
    </w:p>
    <w:p>
      <w:pPr>
        <w:pStyle w:val="CodeBlock"/>
      </w:pPr>
      <w:r>
        <w:t xml:space="preserve">    const result = await sendOTP(phone);</w:t>
      </w:r>
    </w:p>
    <w:p>
      <w:pPr>
        <w:pStyle w:val="CodeBlock"/>
      </w:pPr>
    </w:p>
    <w:p>
      <w:pPr>
        <w:pStyle w:val="CodeBlock"/>
      </w:pPr>
      <w:r>
        <w:t xml:space="preserve">    const response = {</w:t>
      </w:r>
    </w:p>
    <w:p>
      <w:pPr>
        <w:pStyle w:val="CodeBlock"/>
      </w:pPr>
      <w:r>
        <w:t xml:space="preserve">      message: 'OTP sent successfully',</w:t>
      </w:r>
    </w:p>
    <w:p>
      <w:pPr>
        <w:pStyle w:val="CodeBlock"/>
      </w:pPr>
      <w:r>
        <w:t xml:space="preserve">      phone,</w:t>
      </w:r>
    </w:p>
    <w:p>
      <w:pPr>
        <w:pStyle w:val="CodeBlock"/>
      </w:pPr>
      <w:r>
        <w:t xml:space="preserve">      expiresInSeconds: OTP_CONFIG.expiryMinutes * 60,</w:t>
      </w:r>
    </w:p>
    <w:p>
      <w:pPr>
        <w:pStyle w:val="CodeBlock"/>
      </w:pPr>
      <w:r>
        <w:t xml:space="preserve">      cooldownSeconds: OTP_CONFIG.cooldownSeconds,</w:t>
      </w:r>
    </w:p>
    <w:p>
      <w:pPr>
        <w:pStyle w:val="CodeBlock"/>
      </w:pPr>
      <w:r>
        <w:t xml:space="preserve">    };</w:t>
      </w:r>
    </w:p>
    <w:p>
      <w:pPr>
        <w:pStyle w:val="CodeBlock"/>
      </w:pPr>
    </w:p>
    <w:p>
      <w:pPr>
        <w:pStyle w:val="CodeBlock"/>
      </w:pPr>
      <w:r>
        <w:t xml:space="preserve">    // In dev mode, send the OTP code back so the user can see it on-screen</w:t>
      </w:r>
    </w:p>
    <w:p>
      <w:pPr>
        <w:pStyle w:val="CodeBlock"/>
      </w:pPr>
      <w:r>
        <w:t xml:space="preserve">    if (process.env.NODE_ENV === 'development') {</w:t>
      </w:r>
    </w:p>
    <w:p>
      <w:pPr>
        <w:pStyle w:val="CodeBlock"/>
      </w:pPr>
      <w:r>
        <w:t xml:space="preserve">      response.devOtp = result.code;</w:t>
      </w:r>
    </w:p>
    <w:p>
      <w:pPr>
        <w:pStyle w:val="CodeBlock"/>
      </w:pPr>
      <w:r>
        <w:t xml:space="preserve">    }</w:t>
      </w:r>
    </w:p>
    <w:p>
      <w:pPr>
        <w:pStyle w:val="CodeBlock"/>
      </w:pPr>
    </w:p>
    <w:p>
      <w:pPr>
        <w:pStyle w:val="CodeBlock"/>
      </w:pPr>
      <w:r>
        <w:t xml:space="preserve">    res.json(response);</w:t>
      </w:r>
    </w:p>
    <w:p>
      <w:pPr>
        <w:pStyle w:val="CodeBlock"/>
      </w:pPr>
      <w:r>
        <w:t xml:space="preserve">  } catch (error) {</w:t>
      </w:r>
    </w:p>
    <w:p>
      <w:pPr>
        <w:pStyle w:val="CodeBlock"/>
      </w:pPr>
      <w:r>
        <w:t xml:space="preserve">    // Rate limit error</w:t>
      </w:r>
    </w:p>
    <w:p>
      <w:pPr>
        <w:pStyle w:val="CodeBlock"/>
      </w:pPr>
      <w:r>
        <w:t xml:space="preserve">    if (error.status === 429) {</w:t>
      </w:r>
    </w:p>
    <w:p>
      <w:pPr>
        <w:pStyle w:val="CodeBlock"/>
      </w:pPr>
      <w:r>
        <w:t xml:space="preserve">      return res.status(429).json({</w:t>
      </w:r>
    </w:p>
    <w:p>
      <w:pPr>
        <w:pStyle w:val="CodeBlock"/>
      </w:pPr>
      <w:r>
        <w:t xml:space="preserve">        message: error.message,</w:t>
      </w:r>
    </w:p>
    <w:p>
      <w:pPr>
        <w:pStyle w:val="CodeBlock"/>
      </w:pPr>
      <w:r>
        <w:t xml:space="preserve">        waitSeconds: error.waitSeconds || 30,</w:t>
      </w:r>
    </w:p>
    <w:p>
      <w:pPr>
        <w:pStyle w:val="CodeBlock"/>
      </w:pPr>
      <w:r>
        <w:t xml:space="preserve">      });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next(error);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};</w:t>
      </w:r>
    </w:p>
    <w:p>
      <w:pPr>
        <w:pStyle w:val="CodeBlock"/>
      </w:pPr>
    </w:p>
    <w:p>
      <w:pPr>
        <w:pStyle w:val="CodeBlock"/>
      </w:pPr>
      <w:r>
        <w:t>/**</w:t>
      </w:r>
    </w:p>
    <w:p>
      <w:pPr>
        <w:pStyle w:val="CodeBlock"/>
      </w:pPr>
      <w:r>
        <w:t xml:space="preserve"> * Verify OTP and authenticate user</w:t>
      </w:r>
    </w:p>
    <w:p>
      <w:pPr>
        <w:pStyle w:val="CodeBlock"/>
      </w:pPr>
      <w:r>
        <w:t xml:space="preserve"> * POST /api/auth/verify-otp</w:t>
      </w:r>
    </w:p>
    <w:p>
      <w:pPr>
        <w:pStyle w:val="CodeBlock"/>
      </w:pPr>
      <w:r>
        <w:t xml:space="preserve"> */</w:t>
      </w:r>
    </w:p>
    <w:p>
      <w:pPr>
        <w:pStyle w:val="CodeBlock"/>
      </w:pPr>
      <w:r>
        <w:t>const verifyOTPHandler = async (req, res, next) =&gt; {</w:t>
      </w:r>
    </w:p>
    <w:p>
      <w:pPr>
        <w:pStyle w:val="CodeBlock"/>
      </w:pPr>
      <w:r>
        <w:t xml:space="preserve">  try {</w:t>
      </w:r>
    </w:p>
    <w:p>
      <w:pPr>
        <w:pStyle w:val="CodeBlock"/>
      </w:pPr>
      <w:r>
        <w:t xml:space="preserve">    const { phone, code } = req.body;</w:t>
      </w:r>
    </w:p>
    <w:p>
      <w:pPr>
        <w:pStyle w:val="CodeBlock"/>
      </w:pPr>
    </w:p>
    <w:p>
      <w:pPr>
        <w:pStyle w:val="CodeBlock"/>
      </w:pPr>
      <w:r>
        <w:t xml:space="preserve">    if (!phone || !code) {</w:t>
      </w:r>
    </w:p>
    <w:p>
      <w:pPr>
        <w:pStyle w:val="CodeBlock"/>
      </w:pPr>
      <w:r>
        <w:t xml:space="preserve">      return res.status(400).json({ message: 'Phone and OTP code are required' });</w:t>
      </w:r>
    </w:p>
    <w:p>
      <w:pPr>
        <w:pStyle w:val="CodeBlock"/>
      </w:pPr>
      <w:r>
        <w:t xml:space="preserve">    }</w:t>
      </w:r>
    </w:p>
    <w:p>
      <w:pPr>
        <w:pStyle w:val="CodeBlock"/>
      </w:pPr>
    </w:p>
    <w:p>
      <w:pPr>
        <w:pStyle w:val="CodeBlock"/>
      </w:pPr>
      <w:r>
        <w:t xml:space="preserve">    // Validate OTP format</w:t>
      </w:r>
    </w:p>
    <w:p>
      <w:pPr>
        <w:pStyle w:val="CodeBlock"/>
      </w:pPr>
      <w:r>
        <w:t xml:space="preserve">    if (!/^\d{6}$/.test(code)) {</w:t>
      </w:r>
    </w:p>
    <w:p>
      <w:pPr>
        <w:pStyle w:val="CodeBlock"/>
      </w:pPr>
      <w:r>
        <w:t xml:space="preserve">      return res.status(400).json({ message: 'OTP must be a 6-digit number' });</w:t>
      </w:r>
    </w:p>
    <w:p>
      <w:pPr>
        <w:pStyle w:val="CodeBlock"/>
      </w:pPr>
      <w:r>
        <w:t xml:space="preserve">    }</w:t>
      </w:r>
    </w:p>
    <w:p>
      <w:pPr>
        <w:pStyle w:val="CodeBlock"/>
      </w:pPr>
    </w:p>
    <w:p>
      <w:pPr>
        <w:pStyle w:val="CodeBlock"/>
      </w:pPr>
      <w:r>
        <w:t xml:space="preserve">    const isValid = await verifyOTP(phone, code);</w:t>
      </w:r>
    </w:p>
    <w:p>
      <w:pPr>
        <w:pStyle w:val="CodeBlock"/>
      </w:pPr>
    </w:p>
    <w:p>
      <w:pPr>
        <w:pStyle w:val="CodeBlock"/>
      </w:pPr>
      <w:r>
        <w:t xml:space="preserve">    if (!isValid) {</w:t>
      </w:r>
    </w:p>
    <w:p>
      <w:pPr>
        <w:pStyle w:val="CodeBlock"/>
      </w:pPr>
      <w:r>
        <w:t xml:space="preserve">      return res.status(400).json({ message: 'Invalid or expired OTP. Please try again.' });</w:t>
      </w:r>
    </w:p>
    <w:p>
      <w:pPr>
        <w:pStyle w:val="CodeBlock"/>
      </w:pPr>
      <w:r>
        <w:t xml:space="preserve">    }</w:t>
      </w:r>
    </w:p>
    <w:p>
      <w:pPr>
        <w:pStyle w:val="CodeBlock"/>
      </w:pPr>
    </w:p>
    <w:p>
      <w:pPr>
        <w:pStyle w:val="CodeBlock"/>
      </w:pPr>
      <w:r>
        <w:t xml:space="preserve">    // Find or create user</w:t>
      </w:r>
    </w:p>
    <w:p>
      <w:pPr>
        <w:pStyle w:val="CodeBlock"/>
      </w:pPr>
      <w:r>
        <w:t xml:space="preserve">    let user = await User.findOne({ phone });</w:t>
      </w:r>
    </w:p>
    <w:p>
      <w:pPr>
        <w:pStyle w:val="CodeBlock"/>
      </w:pPr>
      <w:r>
        <w:t xml:space="preserve">    let isNewUser = false;</w:t>
      </w:r>
    </w:p>
    <w:p>
      <w:pPr>
        <w:pStyle w:val="CodeBlock"/>
      </w:pPr>
    </w:p>
    <w:p>
      <w:pPr>
        <w:pStyle w:val="CodeBlock"/>
      </w:pPr>
      <w:r>
        <w:t xml:space="preserve">    if (!user) {</w:t>
      </w:r>
    </w:p>
    <w:p>
      <w:pPr>
        <w:pStyle w:val="CodeBlock"/>
      </w:pPr>
      <w:r>
        <w:t xml:space="preserve">      user = await User.create({ phone });</w:t>
      </w:r>
    </w:p>
    <w:p>
      <w:pPr>
        <w:pStyle w:val="CodeBlock"/>
      </w:pPr>
      <w:r>
        <w:t xml:space="preserve">      isNewUser = true;</w:t>
      </w:r>
    </w:p>
    <w:p>
      <w:pPr>
        <w:pStyle w:val="CodeBlock"/>
      </w:pPr>
      <w:r>
        <w:t xml:space="preserve">    }</w:t>
      </w:r>
    </w:p>
    <w:p>
      <w:pPr>
        <w:pStyle w:val="CodeBlock"/>
      </w:pPr>
    </w:p>
    <w:p>
      <w:pPr>
        <w:pStyle w:val="CodeBlock"/>
      </w:pPr>
      <w:r>
        <w:t xml:space="preserve">    // Set auth cookies</w:t>
      </w:r>
    </w:p>
    <w:p>
      <w:pPr>
        <w:pStyle w:val="CodeBlock"/>
      </w:pPr>
      <w:r>
        <w:t xml:space="preserve">    const tokens = setAuthCookies(res, user._id.toString());</w:t>
      </w:r>
    </w:p>
    <w:p>
      <w:pPr>
        <w:pStyle w:val="CodeBlock"/>
      </w:pPr>
    </w:p>
    <w:p>
      <w:pPr>
        <w:pStyle w:val="CodeBlock"/>
      </w:pPr>
      <w:r>
        <w:t xml:space="preserve">    res.json({</w:t>
      </w:r>
    </w:p>
    <w:p>
      <w:pPr>
        <w:pStyle w:val="CodeBlock"/>
      </w:pPr>
      <w:r>
        <w:t xml:space="preserve">      message: 'OTP verified successfully',</w:t>
      </w:r>
    </w:p>
    <w:p>
      <w:pPr>
        <w:pStyle w:val="CodeBlock"/>
      </w:pPr>
      <w:r>
        <w:t xml:space="preserve">      user: {</w:t>
      </w:r>
    </w:p>
    <w:p>
      <w:pPr>
        <w:pStyle w:val="CodeBlock"/>
      </w:pPr>
      <w:r>
        <w:t xml:space="preserve">        _id: user._id,</w:t>
      </w:r>
    </w:p>
    <w:p>
      <w:pPr>
        <w:pStyle w:val="CodeBlock"/>
      </w:pPr>
      <w:r>
        <w:t xml:space="preserve">        phone: user.phone,</w:t>
      </w:r>
    </w:p>
    <w:p>
      <w:pPr>
        <w:pStyle w:val="CodeBlock"/>
      </w:pPr>
      <w:r>
        <w:t xml:space="preserve">        name: user.name,</w:t>
      </w:r>
    </w:p>
    <w:p>
      <w:pPr>
        <w:pStyle w:val="CodeBlock"/>
      </w:pPr>
      <w:r>
        <w:t xml:space="preserve">        avatar: user.avatar,</w:t>
      </w:r>
    </w:p>
    <w:p>
      <w:pPr>
        <w:pStyle w:val="CodeBlock"/>
      </w:pPr>
      <w:r>
        <w:t xml:space="preserve">        about: user.about,</w:t>
      </w:r>
    </w:p>
    <w:p>
      <w:pPr>
        <w:pStyle w:val="CodeBlock"/>
      </w:pPr>
      <w:r>
        <w:t xml:space="preserve">        isProfileComplete: user.isProfileComplete,</w:t>
      </w:r>
    </w:p>
    <w:p>
      <w:pPr>
        <w:pStyle w:val="CodeBlock"/>
      </w:pPr>
      <w:r>
        <w:t xml:space="preserve">      },</w:t>
      </w:r>
    </w:p>
    <w:p>
      <w:pPr>
        <w:pStyle w:val="CodeBlock"/>
      </w:pPr>
      <w:r>
        <w:t xml:space="preserve">      isNewUser,</w:t>
      </w:r>
    </w:p>
    <w:p>
      <w:pPr>
        <w:pStyle w:val="CodeBlock"/>
      </w:pPr>
      <w:r>
        <w:t xml:space="preserve">      accessToken: tokens.accessToken,</w:t>
      </w:r>
    </w:p>
    <w:p>
      <w:pPr>
        <w:pStyle w:val="CodeBlock"/>
      </w:pPr>
      <w:r>
        <w:t xml:space="preserve">    });</w:t>
      </w:r>
    </w:p>
    <w:p>
      <w:pPr>
        <w:pStyle w:val="CodeBlock"/>
      </w:pPr>
      <w:r>
        <w:t xml:space="preserve">  } catch (error) {</w:t>
      </w:r>
    </w:p>
    <w:p>
      <w:pPr>
        <w:pStyle w:val="CodeBlock"/>
      </w:pPr>
      <w:r>
        <w:t xml:space="preserve">    // Max attempts exceeded</w:t>
      </w:r>
    </w:p>
    <w:p>
      <w:pPr>
        <w:pStyle w:val="CodeBlock"/>
      </w:pPr>
      <w:r>
        <w:t xml:space="preserve">    if (error.status === 429) {</w:t>
      </w:r>
    </w:p>
    <w:p>
      <w:pPr>
        <w:pStyle w:val="CodeBlock"/>
      </w:pPr>
      <w:r>
        <w:t xml:space="preserve">      return res.status(429).json({ message: error.message });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next(error);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};</w:t>
      </w:r>
    </w:p>
    <w:p>
      <w:pPr>
        <w:pStyle w:val="CodeBlock"/>
      </w:pPr>
    </w:p>
    <w:p>
      <w:pPr>
        <w:pStyle w:val="CodeBlock"/>
      </w:pPr>
      <w:r>
        <w:t>/**</w:t>
      </w:r>
    </w:p>
    <w:p>
      <w:pPr>
        <w:pStyle w:val="CodeBlock"/>
      </w:pPr>
      <w:r>
        <w:t xml:space="preserve"> * Complete signup (set name, avatar)</w:t>
      </w:r>
    </w:p>
    <w:p>
      <w:pPr>
        <w:pStyle w:val="CodeBlock"/>
      </w:pPr>
      <w:r>
        <w:t xml:space="preserve"> * POST /api/auth/signup</w:t>
      </w:r>
    </w:p>
    <w:p>
      <w:pPr>
        <w:pStyle w:val="CodeBlock"/>
      </w:pPr>
      <w:r>
        <w:t xml:space="preserve"> */</w:t>
      </w:r>
    </w:p>
    <w:p>
      <w:pPr>
        <w:pStyle w:val="CodeBlock"/>
      </w:pPr>
      <w:r>
        <w:t>const signupHandler = async (req, res, next) =&gt; {</w:t>
      </w:r>
    </w:p>
    <w:p>
      <w:pPr>
        <w:pStyle w:val="CodeBlock"/>
      </w:pPr>
      <w:r>
        <w:t xml:space="preserve">  try {</w:t>
      </w:r>
    </w:p>
    <w:p>
      <w:pPr>
        <w:pStyle w:val="CodeBlock"/>
      </w:pPr>
      <w:r>
        <w:t xml:space="preserve">    const { name, about } = req.body;</w:t>
      </w:r>
    </w:p>
    <w:p>
      <w:pPr>
        <w:pStyle w:val="CodeBlock"/>
      </w:pPr>
    </w:p>
    <w:p>
      <w:pPr>
        <w:pStyle w:val="CodeBlock"/>
      </w:pPr>
      <w:r>
        <w:t xml:space="preserve">    if (!name) {</w:t>
      </w:r>
    </w:p>
    <w:p>
      <w:pPr>
        <w:pStyle w:val="CodeBlock"/>
      </w:pPr>
      <w:r>
        <w:t xml:space="preserve">      return res.status(400).json({ message: 'Name is required' });</w:t>
      </w:r>
    </w:p>
    <w:p>
      <w:pPr>
        <w:pStyle w:val="CodeBlock"/>
      </w:pPr>
      <w:r>
        <w:t xml:space="preserve">    }</w:t>
      </w:r>
    </w:p>
    <w:p>
      <w:pPr>
        <w:pStyle w:val="CodeBlock"/>
      </w:pPr>
    </w:p>
    <w:p>
      <w:pPr>
        <w:pStyle w:val="CodeBlock"/>
      </w:pPr>
      <w:r>
        <w:t xml:space="preserve">    const user = await User.findByIdAndUpdate(</w:t>
      </w:r>
    </w:p>
    <w:p>
      <w:pPr>
        <w:pStyle w:val="CodeBlock"/>
      </w:pPr>
      <w:r>
        <w:t xml:space="preserve">      req.userId,</w:t>
      </w:r>
    </w:p>
    <w:p>
      <w:pPr>
        <w:pStyle w:val="CodeBlock"/>
      </w:pPr>
      <w:r>
        <w:t xml:space="preserve">      {</w:t>
      </w:r>
    </w:p>
    <w:p>
      <w:pPr>
        <w:pStyle w:val="CodeBlock"/>
      </w:pPr>
      <w:r>
        <w:t xml:space="preserve">        name,</w:t>
      </w:r>
    </w:p>
    <w:p>
      <w:pPr>
        <w:pStyle w:val="CodeBlock"/>
      </w:pPr>
      <w:r>
        <w:t xml:space="preserve">        about: about || "Hey there! I'm using Chaat Whalla",</w:t>
      </w:r>
    </w:p>
    <w:p>
      <w:pPr>
        <w:pStyle w:val="CodeBlock"/>
      </w:pPr>
      <w:r>
        <w:t xml:space="preserve">        isProfileComplete: true,</w:t>
      </w:r>
    </w:p>
    <w:p>
      <w:pPr>
        <w:pStyle w:val="CodeBlock"/>
      </w:pPr>
      <w:r>
        <w:t xml:space="preserve">      },</w:t>
      </w:r>
    </w:p>
    <w:p>
      <w:pPr>
        <w:pStyle w:val="CodeBlock"/>
      </w:pPr>
      <w:r>
        <w:t xml:space="preserve">      { new: true }</w:t>
      </w:r>
    </w:p>
    <w:p>
      <w:pPr>
        <w:pStyle w:val="CodeBlock"/>
      </w:pPr>
      <w:r>
        <w:t xml:space="preserve">    );</w:t>
      </w:r>
    </w:p>
    <w:p>
      <w:pPr>
        <w:pStyle w:val="CodeBlock"/>
      </w:pPr>
    </w:p>
    <w:p>
      <w:pPr>
        <w:pStyle w:val="CodeBlock"/>
      </w:pPr>
      <w:r>
        <w:t xml:space="preserve">    if (!user) {</w:t>
      </w:r>
    </w:p>
    <w:p>
      <w:pPr>
        <w:pStyle w:val="CodeBlock"/>
      </w:pPr>
      <w:r>
        <w:t xml:space="preserve">      return res.status(404).json({ message: 'User not found' });</w:t>
      </w:r>
    </w:p>
    <w:p>
      <w:pPr>
        <w:pStyle w:val="CodeBlock"/>
      </w:pPr>
      <w:r>
        <w:t xml:space="preserve">    }</w:t>
      </w:r>
    </w:p>
    <w:p>
      <w:pPr>
        <w:pStyle w:val="CodeBlock"/>
      </w:pPr>
    </w:p>
    <w:p>
      <w:pPr>
        <w:pStyle w:val="CodeBlock"/>
      </w:pPr>
      <w:r>
        <w:t xml:space="preserve">    res.json({</w:t>
      </w:r>
    </w:p>
    <w:p>
      <w:pPr>
        <w:pStyle w:val="CodeBlock"/>
      </w:pPr>
      <w:r>
        <w:t xml:space="preserve">      message: 'Profile completed',</w:t>
      </w:r>
    </w:p>
    <w:p>
      <w:pPr>
        <w:pStyle w:val="CodeBlock"/>
      </w:pPr>
      <w:r>
        <w:t xml:space="preserve">      user: {</w:t>
      </w:r>
    </w:p>
    <w:p>
      <w:pPr>
        <w:pStyle w:val="CodeBlock"/>
      </w:pPr>
      <w:r>
        <w:t xml:space="preserve">        _id: user._id,</w:t>
      </w:r>
    </w:p>
    <w:p>
      <w:pPr>
        <w:pStyle w:val="CodeBlock"/>
      </w:pPr>
      <w:r>
        <w:t xml:space="preserve">        phone: user.phone,</w:t>
      </w:r>
    </w:p>
    <w:p>
      <w:pPr>
        <w:pStyle w:val="CodeBlock"/>
      </w:pPr>
      <w:r>
        <w:t xml:space="preserve">        name: user.name,</w:t>
      </w:r>
    </w:p>
    <w:p>
      <w:pPr>
        <w:pStyle w:val="CodeBlock"/>
      </w:pPr>
      <w:r>
        <w:t xml:space="preserve">        avatar: user.avatar,</w:t>
      </w:r>
    </w:p>
    <w:p>
      <w:pPr>
        <w:pStyle w:val="CodeBlock"/>
      </w:pPr>
      <w:r>
        <w:t xml:space="preserve">        about: user.about,</w:t>
      </w:r>
    </w:p>
    <w:p>
      <w:pPr>
        <w:pStyle w:val="CodeBlock"/>
      </w:pPr>
      <w:r>
        <w:t xml:space="preserve">        isProfileComplete: user.isProfileComplete,</w:t>
      </w:r>
    </w:p>
    <w:p>
      <w:pPr>
        <w:pStyle w:val="CodeBlock"/>
      </w:pPr>
      <w:r>
        <w:t xml:space="preserve">      },</w:t>
      </w:r>
    </w:p>
    <w:p>
      <w:pPr>
        <w:pStyle w:val="CodeBlock"/>
      </w:pPr>
      <w:r>
        <w:t xml:space="preserve">    });</w:t>
      </w:r>
    </w:p>
    <w:p>
      <w:pPr>
        <w:pStyle w:val="CodeBlock"/>
      </w:pPr>
      <w:r>
        <w:t xml:space="preserve">  } catch (error) {</w:t>
      </w:r>
    </w:p>
    <w:p>
      <w:pPr>
        <w:pStyle w:val="CodeBlock"/>
      </w:pPr>
      <w:r>
        <w:t xml:space="preserve">    next(error);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};</w:t>
      </w:r>
    </w:p>
    <w:p>
      <w:pPr>
        <w:pStyle w:val="CodeBlock"/>
      </w:pPr>
    </w:p>
    <w:p>
      <w:pPr>
        <w:pStyle w:val="CodeBlock"/>
      </w:pPr>
      <w:r>
        <w:t>/**</w:t>
      </w:r>
    </w:p>
    <w:p>
      <w:pPr>
        <w:pStyle w:val="CodeBlock"/>
      </w:pPr>
      <w:r>
        <w:t xml:space="preserve"> * Refresh access token</w:t>
      </w:r>
    </w:p>
    <w:p>
      <w:pPr>
        <w:pStyle w:val="CodeBlock"/>
      </w:pPr>
      <w:r>
        <w:t xml:space="preserve"> * POST /api/auth/refresh</w:t>
      </w:r>
    </w:p>
    <w:p>
      <w:pPr>
        <w:pStyle w:val="CodeBlock"/>
      </w:pPr>
      <w:r>
        <w:t xml:space="preserve"> */</w:t>
      </w:r>
    </w:p>
    <w:p>
      <w:pPr>
        <w:pStyle w:val="CodeBlock"/>
      </w:pPr>
      <w:r>
        <w:t>const refreshHandler = async (req, res, next) =&gt; {</w:t>
      </w:r>
    </w:p>
    <w:p>
      <w:pPr>
        <w:pStyle w:val="CodeBlock"/>
      </w:pPr>
      <w:r>
        <w:t xml:space="preserve">  try {</w:t>
      </w:r>
    </w:p>
    <w:p>
      <w:pPr>
        <w:pStyle w:val="CodeBlock"/>
      </w:pPr>
      <w:r>
        <w:t xml:space="preserve">    const refreshToken = req.cookies.refreshToken;</w:t>
      </w:r>
    </w:p>
    <w:p>
      <w:pPr>
        <w:pStyle w:val="CodeBlock"/>
      </w:pPr>
    </w:p>
    <w:p>
      <w:pPr>
        <w:pStyle w:val="CodeBlock"/>
      </w:pPr>
      <w:r>
        <w:t xml:space="preserve">    if (!refreshToken) {</w:t>
      </w:r>
    </w:p>
    <w:p>
      <w:pPr>
        <w:pStyle w:val="CodeBlock"/>
      </w:pPr>
      <w:r>
        <w:t xml:space="preserve">      return res.status(401).json({ message: 'No refresh token' });</w:t>
      </w:r>
    </w:p>
    <w:p>
      <w:pPr>
        <w:pStyle w:val="CodeBlock"/>
      </w:pPr>
      <w:r>
        <w:t xml:space="preserve">    }</w:t>
      </w:r>
    </w:p>
    <w:p>
      <w:pPr>
        <w:pStyle w:val="CodeBlock"/>
      </w:pPr>
    </w:p>
    <w:p>
      <w:pPr>
        <w:pStyle w:val="CodeBlock"/>
      </w:pPr>
      <w:r>
        <w:t xml:space="preserve">    const decoded = verifyRefreshToken(refreshToken);</w:t>
      </w:r>
    </w:p>
    <w:p>
      <w:pPr>
        <w:pStyle w:val="CodeBlock"/>
      </w:pPr>
      <w:r>
        <w:t xml:space="preserve">    const user = await User.findById(decoded.userId);</w:t>
      </w:r>
    </w:p>
    <w:p>
      <w:pPr>
        <w:pStyle w:val="CodeBlock"/>
      </w:pPr>
    </w:p>
    <w:p>
      <w:pPr>
        <w:pStyle w:val="CodeBlock"/>
      </w:pPr>
      <w:r>
        <w:t xml:space="preserve">    if (!user) {</w:t>
      </w:r>
    </w:p>
    <w:p>
      <w:pPr>
        <w:pStyle w:val="CodeBlock"/>
      </w:pPr>
      <w:r>
        <w:t xml:space="preserve">      return res.status(401).json({ message: 'User not found' });</w:t>
      </w:r>
    </w:p>
    <w:p>
      <w:pPr>
        <w:pStyle w:val="CodeBlock"/>
      </w:pPr>
      <w:r>
        <w:t xml:space="preserve">    }</w:t>
      </w:r>
    </w:p>
    <w:p>
      <w:pPr>
        <w:pStyle w:val="CodeBlock"/>
      </w:pPr>
    </w:p>
    <w:p>
      <w:pPr>
        <w:pStyle w:val="CodeBlock"/>
      </w:pPr>
      <w:r>
        <w:t xml:space="preserve">    const tokens = setAuthCookies(res, user._id.toString());</w:t>
      </w:r>
    </w:p>
    <w:p>
      <w:pPr>
        <w:pStyle w:val="CodeBlock"/>
      </w:pPr>
    </w:p>
    <w:p>
      <w:pPr>
        <w:pStyle w:val="CodeBlock"/>
      </w:pPr>
      <w:r>
        <w:t xml:space="preserve">    res.json({</w:t>
      </w:r>
    </w:p>
    <w:p>
      <w:pPr>
        <w:pStyle w:val="CodeBlock"/>
      </w:pPr>
      <w:r>
        <w:t xml:space="preserve">      message: 'Token refreshed',</w:t>
      </w:r>
    </w:p>
    <w:p>
      <w:pPr>
        <w:pStyle w:val="CodeBlock"/>
      </w:pPr>
      <w:r>
        <w:t xml:space="preserve">      user: {</w:t>
      </w:r>
    </w:p>
    <w:p>
      <w:pPr>
        <w:pStyle w:val="CodeBlock"/>
      </w:pPr>
      <w:r>
        <w:t xml:space="preserve">        _id: user._id,</w:t>
      </w:r>
    </w:p>
    <w:p>
      <w:pPr>
        <w:pStyle w:val="CodeBlock"/>
      </w:pPr>
      <w:r>
        <w:t xml:space="preserve">        phone: user.phone,</w:t>
      </w:r>
    </w:p>
    <w:p>
      <w:pPr>
        <w:pStyle w:val="CodeBlock"/>
      </w:pPr>
      <w:r>
        <w:t xml:space="preserve">        name: user.name,</w:t>
      </w:r>
    </w:p>
    <w:p>
      <w:pPr>
        <w:pStyle w:val="CodeBlock"/>
      </w:pPr>
      <w:r>
        <w:t xml:space="preserve">        avatar: user.avatar,</w:t>
      </w:r>
    </w:p>
    <w:p>
      <w:pPr>
        <w:pStyle w:val="CodeBlock"/>
      </w:pPr>
      <w:r>
        <w:t xml:space="preserve">        about: user.about,</w:t>
      </w:r>
    </w:p>
    <w:p>
      <w:pPr>
        <w:pStyle w:val="CodeBlock"/>
      </w:pPr>
      <w:r>
        <w:t xml:space="preserve">        isProfileComplete: user.isProfileComplete,</w:t>
      </w:r>
    </w:p>
    <w:p>
      <w:pPr>
        <w:pStyle w:val="CodeBlock"/>
      </w:pPr>
      <w:r>
        <w:t xml:space="preserve">      },</w:t>
      </w:r>
    </w:p>
    <w:p>
      <w:pPr>
        <w:pStyle w:val="CodeBlock"/>
      </w:pPr>
      <w:r>
        <w:t xml:space="preserve">      accessToken: tokens.accessToken,</w:t>
      </w:r>
    </w:p>
    <w:p>
      <w:pPr>
        <w:pStyle w:val="CodeBlock"/>
      </w:pPr>
      <w:r>
        <w:t xml:space="preserve">    });</w:t>
      </w:r>
    </w:p>
    <w:p>
      <w:pPr>
        <w:pStyle w:val="CodeBlock"/>
      </w:pPr>
      <w:r>
        <w:t xml:space="preserve">  } catch (error) {</w:t>
      </w:r>
    </w:p>
    <w:p>
      <w:pPr>
        <w:pStyle w:val="CodeBlock"/>
      </w:pPr>
      <w:r>
        <w:t xml:space="preserve">    clearAuthCookies(res);</w:t>
      </w:r>
    </w:p>
    <w:p>
      <w:pPr>
        <w:pStyle w:val="CodeBlock"/>
      </w:pPr>
      <w:r>
        <w:t xml:space="preserve">    return res.status(401).json({ message: 'Invalid refresh token' });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};</w:t>
      </w:r>
    </w:p>
    <w:p>
      <w:pPr>
        <w:pStyle w:val="CodeBlock"/>
      </w:pPr>
    </w:p>
    <w:p>
      <w:pPr>
        <w:pStyle w:val="CodeBlock"/>
      </w:pPr>
      <w:r>
        <w:t>/**</w:t>
      </w:r>
    </w:p>
    <w:p>
      <w:pPr>
        <w:pStyle w:val="CodeBlock"/>
      </w:pPr>
      <w:r>
        <w:t xml:space="preserve"> * Logout user</w:t>
      </w:r>
    </w:p>
    <w:p>
      <w:pPr>
        <w:pStyle w:val="CodeBlock"/>
      </w:pPr>
      <w:r>
        <w:t xml:space="preserve"> * POST /api/auth/logout</w:t>
      </w:r>
    </w:p>
    <w:p>
      <w:pPr>
        <w:pStyle w:val="CodeBlock"/>
      </w:pPr>
      <w:r>
        <w:t xml:space="preserve"> */</w:t>
      </w:r>
    </w:p>
    <w:p>
      <w:pPr>
        <w:pStyle w:val="CodeBlock"/>
      </w:pPr>
      <w:r>
        <w:t>const logoutHandler = async (req, res) =&gt; {</w:t>
      </w:r>
    </w:p>
    <w:p>
      <w:pPr>
        <w:pStyle w:val="CodeBlock"/>
      </w:pPr>
      <w:r>
        <w:t xml:space="preserve">  clearAuthCookies(res);</w:t>
      </w:r>
    </w:p>
    <w:p>
      <w:pPr>
        <w:pStyle w:val="CodeBlock"/>
      </w:pPr>
    </w:p>
    <w:p>
      <w:pPr>
        <w:pStyle w:val="CodeBlock"/>
      </w:pPr>
      <w:r>
        <w:t xml:space="preserve">  if (req.userId) {</w:t>
      </w:r>
    </w:p>
    <w:p>
      <w:pPr>
        <w:pStyle w:val="CodeBlock"/>
      </w:pPr>
      <w:r>
        <w:t xml:space="preserve">    await User.findByIdAndUpdate(req.userId, {</w:t>
      </w:r>
    </w:p>
    <w:p>
      <w:pPr>
        <w:pStyle w:val="CodeBlock"/>
      </w:pPr>
      <w:r>
        <w:t xml:space="preserve">      isOnline: false,</w:t>
      </w:r>
    </w:p>
    <w:p>
      <w:pPr>
        <w:pStyle w:val="CodeBlock"/>
      </w:pPr>
      <w:r>
        <w:t xml:space="preserve">      lastSeen: new Date(),</w:t>
      </w:r>
    </w:p>
    <w:p>
      <w:pPr>
        <w:pStyle w:val="CodeBlock"/>
      </w:pPr>
      <w:r>
        <w:t xml:space="preserve">    });</w:t>
      </w:r>
    </w:p>
    <w:p>
      <w:pPr>
        <w:pStyle w:val="CodeBlock"/>
      </w:pPr>
      <w:r>
        <w:t xml:space="preserve">  }</w:t>
      </w:r>
    </w:p>
    <w:p>
      <w:pPr>
        <w:pStyle w:val="CodeBlock"/>
      </w:pPr>
    </w:p>
    <w:p>
      <w:pPr>
        <w:pStyle w:val="CodeBlock"/>
      </w:pPr>
      <w:r>
        <w:t xml:space="preserve">  res.json({ message: 'Logged out successfully' });</w:t>
      </w:r>
    </w:p>
    <w:p>
      <w:pPr>
        <w:pStyle w:val="CodeBlock"/>
      </w:pPr>
      <w:r>
        <w:t>};</w:t>
      </w:r>
    </w:p>
    <w:p>
      <w:pPr>
        <w:pStyle w:val="CodeBlock"/>
      </w:pPr>
    </w:p>
    <w:p>
      <w:pPr>
        <w:pStyle w:val="CodeBlock"/>
      </w:pPr>
      <w:r>
        <w:t>module.exports = {</w:t>
      </w:r>
    </w:p>
    <w:p>
      <w:pPr>
        <w:pStyle w:val="CodeBlock"/>
      </w:pPr>
      <w:r>
        <w:t xml:space="preserve">  sendOTPHandler,</w:t>
      </w:r>
    </w:p>
    <w:p>
      <w:pPr>
        <w:pStyle w:val="CodeBlock"/>
      </w:pPr>
      <w:r>
        <w:t xml:space="preserve">  verifyOTPHandler,</w:t>
      </w:r>
    </w:p>
    <w:p>
      <w:pPr>
        <w:pStyle w:val="CodeBlock"/>
      </w:pPr>
      <w:r>
        <w:t xml:space="preserve">  signupHandler,</w:t>
      </w:r>
    </w:p>
    <w:p>
      <w:pPr>
        <w:pStyle w:val="CodeBlock"/>
      </w:pPr>
      <w:r>
        <w:t xml:space="preserve">  refreshHandler,</w:t>
      </w:r>
    </w:p>
    <w:p>
      <w:pPr>
        <w:pStyle w:val="CodeBlock"/>
      </w:pPr>
      <w:r>
        <w:t xml:space="preserve">  logoutHandler,</w:t>
      </w:r>
    </w:p>
    <w:p>
      <w:pPr>
        <w:pStyle w:val="CodeBlock"/>
      </w:pPr>
      <w:r>
        <w:t>};</w:t>
      </w:r>
    </w:p>
    <w:p>
      <w:pPr>
        <w:pStyle w:val="CodeBlock"/>
      </w:pPr>
    </w:p>
    <w:p>
      <w:pPr>
        <w:pStyle w:val="Heading3"/>
      </w:pPr>
      <w:r>
        <w:t>chatController.js</w:t>
      </w:r>
    </w:p>
    <w:p>
      <w:r>
        <w:rPr>
          <w:i/>
          <w:color w:val="505050"/>
          <w:sz w:val="18"/>
        </w:rPr>
        <w:t>File: server\controllers\chatController.js</w:t>
      </w:r>
    </w:p>
    <w:p>
      <w:pPr>
        <w:pStyle w:val="CodeBlock"/>
      </w:pPr>
      <w:r>
        <w:t>const Chat = require('../models/Chat');</w:t>
      </w:r>
    </w:p>
    <w:p>
      <w:pPr>
        <w:pStyle w:val="CodeBlock"/>
      </w:pPr>
      <w:r>
        <w:t>const User = require('../models/User');</w:t>
      </w:r>
    </w:p>
    <w:p>
      <w:pPr>
        <w:pStyle w:val="CodeBlock"/>
      </w:pPr>
      <w:r>
        <w:t>const Contact = require('../models/Contact');</w:t>
      </w:r>
    </w:p>
    <w:p>
      <w:pPr>
        <w:pStyle w:val="CodeBlock"/>
      </w:pPr>
    </w:p>
    <w:p>
      <w:pPr>
        <w:pStyle w:val="CodeBlock"/>
      </w:pPr>
      <w:r>
        <w:t>/**</w:t>
      </w:r>
    </w:p>
    <w:p>
      <w:pPr>
        <w:pStyle w:val="CodeBlock"/>
      </w:pPr>
      <w:r>
        <w:t xml:space="preserve"> * Get all chats for the current user (sorted by last activity)</w:t>
      </w:r>
    </w:p>
    <w:p>
      <w:pPr>
        <w:pStyle w:val="CodeBlock"/>
      </w:pPr>
      <w:r>
        <w:t xml:space="preserve"> * GET /api/chats</w:t>
      </w:r>
    </w:p>
    <w:p>
      <w:pPr>
        <w:pStyle w:val="CodeBlock"/>
      </w:pPr>
      <w:r>
        <w:t xml:space="preserve"> */</w:t>
      </w:r>
    </w:p>
    <w:p>
      <w:pPr>
        <w:pStyle w:val="CodeBlock"/>
      </w:pPr>
      <w:r>
        <w:t>const getChats = async (req, res, next) =&gt; {</w:t>
      </w:r>
    </w:p>
    <w:p>
      <w:pPr>
        <w:pStyle w:val="CodeBlock"/>
      </w:pPr>
      <w:r>
        <w:t xml:space="preserve">  try {</w:t>
      </w:r>
    </w:p>
    <w:p>
      <w:pPr>
        <w:pStyle w:val="CodeBlock"/>
      </w:pPr>
      <w:r>
        <w:t xml:space="preserve">    const chats = await Chat.find({ participants: req.userId })</w:t>
      </w:r>
    </w:p>
    <w:p>
      <w:pPr>
        <w:pStyle w:val="CodeBlock"/>
      </w:pPr>
      <w:r>
        <w:t xml:space="preserve">      .populate('participants', 'name phone avatar isOnline lastSeen about')</w:t>
      </w:r>
    </w:p>
    <w:p>
      <w:pPr>
        <w:pStyle w:val="CodeBlock"/>
      </w:pPr>
      <w:r>
        <w:t xml:space="preserve">      .populate({</w:t>
      </w:r>
    </w:p>
    <w:p>
      <w:pPr>
        <w:pStyle w:val="CodeBlock"/>
      </w:pPr>
      <w:r>
        <w:t xml:space="preserve">        path: 'lastMessage',</w:t>
      </w:r>
    </w:p>
    <w:p>
      <w:pPr>
        <w:pStyle w:val="CodeBlock"/>
      </w:pPr>
      <w:r>
        <w:t xml:space="preserve">        select: 'content type sender status createdAt',</w:t>
      </w:r>
    </w:p>
    <w:p>
      <w:pPr>
        <w:pStyle w:val="CodeBlock"/>
      </w:pPr>
      <w:r>
        <w:t xml:space="preserve">      })</w:t>
      </w:r>
    </w:p>
    <w:p>
      <w:pPr>
        <w:pStyle w:val="CodeBlock"/>
      </w:pPr>
      <w:r>
        <w:t xml:space="preserve">      .sort({ updatedAt: -1 });</w:t>
      </w:r>
    </w:p>
    <w:p>
      <w:pPr>
        <w:pStyle w:val="CodeBlock"/>
      </w:pPr>
    </w:p>
    <w:p>
      <w:pPr>
        <w:pStyle w:val="CodeBlock"/>
      </w:pPr>
      <w:r>
        <w:t xml:space="preserve">    // Enrich each chat with contact savedName if available</w:t>
      </w:r>
    </w:p>
    <w:p>
      <w:pPr>
        <w:pStyle w:val="CodeBlock"/>
      </w:pPr>
      <w:r>
        <w:t xml:space="preserve">    const contacts = await Contact.find({ owner: req.userId });</w:t>
      </w:r>
    </w:p>
    <w:p>
      <w:pPr>
        <w:pStyle w:val="CodeBlock"/>
      </w:pPr>
      <w:r>
        <w:t xml:space="preserve">    const contactMap = {};</w:t>
      </w:r>
    </w:p>
    <w:p>
      <w:pPr>
        <w:pStyle w:val="CodeBlock"/>
      </w:pPr>
      <w:r>
        <w:t xml:space="preserve">    contacts.forEach((c) =&gt; {</w:t>
      </w:r>
    </w:p>
    <w:p>
      <w:pPr>
        <w:pStyle w:val="CodeBlock"/>
      </w:pPr>
      <w:r>
        <w:t xml:space="preserve">      contactMap[c.contact.toString()] = c.savedName;</w:t>
      </w:r>
    </w:p>
    <w:p>
      <w:pPr>
        <w:pStyle w:val="CodeBlock"/>
      </w:pPr>
      <w:r>
        <w:t xml:space="preserve">    });</w:t>
      </w:r>
    </w:p>
    <w:p>
      <w:pPr>
        <w:pStyle w:val="CodeBlock"/>
      </w:pPr>
    </w:p>
    <w:p>
      <w:pPr>
        <w:pStyle w:val="CodeBlock"/>
      </w:pPr>
      <w:r>
        <w:t xml:space="preserve">    const enrichedChats = chats.map((chat) =&gt; {</w:t>
      </w:r>
    </w:p>
    <w:p>
      <w:pPr>
        <w:pStyle w:val="CodeBlock"/>
      </w:pPr>
      <w:r>
        <w:t xml:space="preserve">      const chatObj = chat.toObject();</w:t>
      </w:r>
    </w:p>
    <w:p>
      <w:pPr>
        <w:pStyle w:val="CodeBlock"/>
      </w:pPr>
      <w:r>
        <w:t xml:space="preserve">      chatObj.participants = chatObj.participants.map((p) =&gt; ({</w:t>
      </w:r>
    </w:p>
    <w:p>
      <w:pPr>
        <w:pStyle w:val="CodeBlock"/>
      </w:pPr>
      <w:r>
        <w:t xml:space="preserve">        ...p,</w:t>
      </w:r>
    </w:p>
    <w:p>
      <w:pPr>
        <w:pStyle w:val="CodeBlock"/>
      </w:pPr>
      <w:r>
        <w:t xml:space="preserve">        savedName: contactMap[p._id.toString()] || null,</w:t>
      </w:r>
    </w:p>
    <w:p>
      <w:pPr>
        <w:pStyle w:val="CodeBlock"/>
      </w:pPr>
      <w:r>
        <w:t xml:space="preserve">      }));</w:t>
      </w:r>
    </w:p>
    <w:p>
      <w:pPr>
        <w:pStyle w:val="CodeBlock"/>
      </w:pPr>
      <w:r>
        <w:t xml:space="preserve">      return chatObj;</w:t>
      </w:r>
    </w:p>
    <w:p>
      <w:pPr>
        <w:pStyle w:val="CodeBlock"/>
      </w:pPr>
      <w:r>
        <w:t xml:space="preserve">    });</w:t>
      </w:r>
    </w:p>
    <w:p>
      <w:pPr>
        <w:pStyle w:val="CodeBlock"/>
      </w:pPr>
    </w:p>
    <w:p>
      <w:pPr>
        <w:pStyle w:val="CodeBlock"/>
      </w:pPr>
      <w:r>
        <w:t xml:space="preserve">    res.json({ chats: enrichedChats });</w:t>
      </w:r>
    </w:p>
    <w:p>
      <w:pPr>
        <w:pStyle w:val="CodeBlock"/>
      </w:pPr>
      <w:r>
        <w:t xml:space="preserve">  } catch (error) {</w:t>
      </w:r>
    </w:p>
    <w:p>
      <w:pPr>
        <w:pStyle w:val="CodeBlock"/>
      </w:pPr>
      <w:r>
        <w:t xml:space="preserve">    next(error);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};</w:t>
      </w:r>
    </w:p>
    <w:p>
      <w:pPr>
        <w:pStyle w:val="CodeBlock"/>
      </w:pPr>
    </w:p>
    <w:p>
      <w:pPr>
        <w:pStyle w:val="CodeBlock"/>
      </w:pPr>
      <w:r>
        <w:t>/**</w:t>
      </w:r>
    </w:p>
    <w:p>
      <w:pPr>
        <w:pStyle w:val="CodeBlock"/>
      </w:pPr>
      <w:r>
        <w:t xml:space="preserve"> * Create or get a 1-on-1 chat with another user</w:t>
      </w:r>
    </w:p>
    <w:p>
      <w:pPr>
        <w:pStyle w:val="CodeBlock"/>
      </w:pPr>
      <w:r>
        <w:t xml:space="preserve"> * POST /api/chats</w:t>
      </w:r>
    </w:p>
    <w:p>
      <w:pPr>
        <w:pStyle w:val="CodeBlock"/>
      </w:pPr>
      <w:r>
        <w:t xml:space="preserve"> */</w:t>
      </w:r>
    </w:p>
    <w:p>
      <w:pPr>
        <w:pStyle w:val="CodeBlock"/>
      </w:pPr>
      <w:r>
        <w:t>const createChat = async (req, res, next) =&gt; {</w:t>
      </w:r>
    </w:p>
    <w:p>
      <w:pPr>
        <w:pStyle w:val="CodeBlock"/>
      </w:pPr>
      <w:r>
        <w:t xml:space="preserve">  try {</w:t>
      </w:r>
    </w:p>
    <w:p>
      <w:pPr>
        <w:pStyle w:val="CodeBlock"/>
      </w:pPr>
      <w:r>
        <w:t xml:space="preserve">    const { userId } = req.body;</w:t>
      </w:r>
    </w:p>
    <w:p>
      <w:pPr>
        <w:pStyle w:val="CodeBlock"/>
      </w:pPr>
    </w:p>
    <w:p>
      <w:pPr>
        <w:pStyle w:val="CodeBlock"/>
      </w:pPr>
      <w:r>
        <w:t xml:space="preserve">    if (!userId) {</w:t>
      </w:r>
    </w:p>
    <w:p>
      <w:pPr>
        <w:pStyle w:val="CodeBlock"/>
      </w:pPr>
      <w:r>
        <w:t xml:space="preserve">      return res.status(400).json({ message: 'User ID is required' });</w:t>
      </w:r>
    </w:p>
    <w:p>
      <w:pPr>
        <w:pStyle w:val="CodeBlock"/>
      </w:pPr>
      <w:r>
        <w:t xml:space="preserve">    }</w:t>
      </w:r>
    </w:p>
    <w:p>
      <w:pPr>
        <w:pStyle w:val="CodeBlock"/>
      </w:pPr>
    </w:p>
    <w:p>
      <w:pPr>
        <w:pStyle w:val="CodeBlock"/>
      </w:pPr>
      <w:r>
        <w:t xml:space="preserve">    if (userId === req.userId) {</w:t>
      </w:r>
    </w:p>
    <w:p>
      <w:pPr>
        <w:pStyle w:val="CodeBlock"/>
      </w:pPr>
      <w:r>
        <w:t xml:space="preserve">      return res.status(400).json({ message: "Can't chat with yourself" });</w:t>
      </w:r>
    </w:p>
    <w:p>
      <w:pPr>
        <w:pStyle w:val="CodeBlock"/>
      </w:pPr>
      <w:r>
        <w:t xml:space="preserve">    }</w:t>
      </w:r>
    </w:p>
    <w:p>
      <w:pPr>
        <w:pStyle w:val="CodeBlock"/>
      </w:pPr>
    </w:p>
    <w:p>
      <w:pPr>
        <w:pStyle w:val="CodeBlock"/>
      </w:pPr>
      <w:r>
        <w:t xml:space="preserve">    // Check if the other user exists</w:t>
      </w:r>
    </w:p>
    <w:p>
      <w:pPr>
        <w:pStyle w:val="CodeBlock"/>
      </w:pPr>
      <w:r>
        <w:t xml:space="preserve">    const otherUser = await User.findById(userId);</w:t>
      </w:r>
    </w:p>
    <w:p>
      <w:pPr>
        <w:pStyle w:val="CodeBlock"/>
      </w:pPr>
      <w:r>
        <w:t xml:space="preserve">    if (!otherUser) {</w:t>
      </w:r>
    </w:p>
    <w:p>
      <w:pPr>
        <w:pStyle w:val="CodeBlock"/>
      </w:pPr>
      <w:r>
        <w:t xml:space="preserve">      return res.status(404).json({ message: 'User not found' });</w:t>
      </w:r>
    </w:p>
    <w:p>
      <w:pPr>
        <w:pStyle w:val="CodeBlock"/>
      </w:pPr>
      <w:r>
        <w:t xml:space="preserve">    }</w:t>
      </w:r>
    </w:p>
    <w:p>
      <w:pPr>
        <w:pStyle w:val="CodeBlock"/>
      </w:pPr>
    </w:p>
    <w:p>
      <w:pPr>
        <w:pStyle w:val="CodeBlock"/>
      </w:pPr>
      <w:r>
        <w:t xml:space="preserve">    // Check if a chat already exists between these two users</w:t>
      </w:r>
    </w:p>
    <w:p>
      <w:pPr>
        <w:pStyle w:val="CodeBlock"/>
      </w:pPr>
      <w:r>
        <w:t xml:space="preserve">    let chat = await Chat.findOne({</w:t>
      </w:r>
    </w:p>
    <w:p>
      <w:pPr>
        <w:pStyle w:val="CodeBlock"/>
      </w:pPr>
      <w:r>
        <w:t xml:space="preserve">      participants: { $all: [req.userId, userId], $size: 2 },</w:t>
      </w:r>
    </w:p>
    <w:p>
      <w:pPr>
        <w:pStyle w:val="CodeBlock"/>
      </w:pPr>
      <w:r>
        <w:t xml:space="preserve">    })</w:t>
      </w:r>
    </w:p>
    <w:p>
      <w:pPr>
        <w:pStyle w:val="CodeBlock"/>
      </w:pPr>
      <w:r>
        <w:t xml:space="preserve">      .populate('participants', 'name phone avatar isOnline lastSeen about')</w:t>
      </w:r>
    </w:p>
    <w:p>
      <w:pPr>
        <w:pStyle w:val="CodeBlock"/>
      </w:pPr>
      <w:r>
        <w:t xml:space="preserve">      .populate({</w:t>
      </w:r>
    </w:p>
    <w:p>
      <w:pPr>
        <w:pStyle w:val="CodeBlock"/>
      </w:pPr>
      <w:r>
        <w:t xml:space="preserve">        path: 'lastMessage',</w:t>
      </w:r>
    </w:p>
    <w:p>
      <w:pPr>
        <w:pStyle w:val="CodeBlock"/>
      </w:pPr>
      <w:r>
        <w:t xml:space="preserve">        select: 'content type sender status createdAt',</w:t>
      </w:r>
    </w:p>
    <w:p>
      <w:pPr>
        <w:pStyle w:val="CodeBlock"/>
      </w:pPr>
      <w:r>
        <w:t xml:space="preserve">      });</w:t>
      </w:r>
    </w:p>
    <w:p>
      <w:pPr>
        <w:pStyle w:val="CodeBlock"/>
      </w:pPr>
    </w:p>
    <w:p>
      <w:pPr>
        <w:pStyle w:val="CodeBlock"/>
      </w:pPr>
      <w:r>
        <w:t xml:space="preserve">    if (chat) {</w:t>
      </w:r>
    </w:p>
    <w:p>
      <w:pPr>
        <w:pStyle w:val="CodeBlock"/>
      </w:pPr>
      <w:r>
        <w:t xml:space="preserve">      return res.json({ chat });</w:t>
      </w:r>
    </w:p>
    <w:p>
      <w:pPr>
        <w:pStyle w:val="CodeBlock"/>
      </w:pPr>
      <w:r>
        <w:t xml:space="preserve">    }</w:t>
      </w:r>
    </w:p>
    <w:p>
      <w:pPr>
        <w:pStyle w:val="CodeBlock"/>
      </w:pPr>
    </w:p>
    <w:p>
      <w:pPr>
        <w:pStyle w:val="CodeBlock"/>
      </w:pPr>
      <w:r>
        <w:t xml:space="preserve">    // Create new chat</w:t>
      </w:r>
    </w:p>
    <w:p>
      <w:pPr>
        <w:pStyle w:val="CodeBlock"/>
      </w:pPr>
      <w:r>
        <w:t xml:space="preserve">    chat = await Chat.create({</w:t>
      </w:r>
    </w:p>
    <w:p>
      <w:pPr>
        <w:pStyle w:val="CodeBlock"/>
      </w:pPr>
      <w:r>
        <w:t xml:space="preserve">      participants: [req.userId, userId],</w:t>
      </w:r>
    </w:p>
    <w:p>
      <w:pPr>
        <w:pStyle w:val="CodeBlock"/>
      </w:pPr>
      <w:r>
        <w:t xml:space="preserve">    });</w:t>
      </w:r>
    </w:p>
    <w:p>
      <w:pPr>
        <w:pStyle w:val="CodeBlock"/>
      </w:pPr>
    </w:p>
    <w:p>
      <w:pPr>
        <w:pStyle w:val="CodeBlock"/>
      </w:pPr>
      <w:r>
        <w:t xml:space="preserve">    chat = await Chat.findById(chat._id)</w:t>
      </w:r>
    </w:p>
    <w:p>
      <w:pPr>
        <w:pStyle w:val="CodeBlock"/>
      </w:pPr>
      <w:r>
        <w:t xml:space="preserve">      .populate('participants', 'name phone avatar isOnline lastSeen about')</w:t>
      </w:r>
    </w:p>
    <w:p>
      <w:pPr>
        <w:pStyle w:val="CodeBlock"/>
      </w:pPr>
      <w:r>
        <w:t xml:space="preserve">      .populate({</w:t>
      </w:r>
    </w:p>
    <w:p>
      <w:pPr>
        <w:pStyle w:val="CodeBlock"/>
      </w:pPr>
      <w:r>
        <w:t xml:space="preserve">        path: 'lastMessage',</w:t>
      </w:r>
    </w:p>
    <w:p>
      <w:pPr>
        <w:pStyle w:val="CodeBlock"/>
      </w:pPr>
      <w:r>
        <w:t xml:space="preserve">        select: 'content type sender status createdAt',</w:t>
      </w:r>
    </w:p>
    <w:p>
      <w:pPr>
        <w:pStyle w:val="CodeBlock"/>
      </w:pPr>
      <w:r>
        <w:t xml:space="preserve">      });</w:t>
      </w:r>
    </w:p>
    <w:p>
      <w:pPr>
        <w:pStyle w:val="CodeBlock"/>
      </w:pPr>
    </w:p>
    <w:p>
      <w:pPr>
        <w:pStyle w:val="CodeBlock"/>
      </w:pPr>
      <w:r>
        <w:t xml:space="preserve">    res.status(201).json({ chat });</w:t>
      </w:r>
    </w:p>
    <w:p>
      <w:pPr>
        <w:pStyle w:val="CodeBlock"/>
      </w:pPr>
      <w:r>
        <w:t xml:space="preserve">  } catch (error) {</w:t>
      </w:r>
    </w:p>
    <w:p>
      <w:pPr>
        <w:pStyle w:val="CodeBlock"/>
      </w:pPr>
      <w:r>
        <w:t xml:space="preserve">    next(error);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};</w:t>
      </w:r>
    </w:p>
    <w:p>
      <w:pPr>
        <w:pStyle w:val="CodeBlock"/>
      </w:pPr>
    </w:p>
    <w:p>
      <w:pPr>
        <w:pStyle w:val="CodeBlock"/>
      </w:pPr>
      <w:r>
        <w:t>module.exports = { getChats, createChat };</w:t>
      </w:r>
    </w:p>
    <w:p>
      <w:pPr>
        <w:pStyle w:val="CodeBlock"/>
      </w:pPr>
    </w:p>
    <w:p>
      <w:pPr>
        <w:pStyle w:val="Heading3"/>
      </w:pPr>
      <w:r>
        <w:t>contactController.js</w:t>
      </w:r>
    </w:p>
    <w:p>
      <w:r>
        <w:rPr>
          <w:i/>
          <w:color w:val="505050"/>
          <w:sz w:val="18"/>
        </w:rPr>
        <w:t>File: server\controllers\contactController.js</w:t>
      </w:r>
    </w:p>
    <w:p>
      <w:pPr>
        <w:pStyle w:val="CodeBlock"/>
      </w:pPr>
      <w:r>
        <w:t>const Contact = require('../models/Contact');</w:t>
      </w:r>
    </w:p>
    <w:p>
      <w:pPr>
        <w:pStyle w:val="CodeBlock"/>
      </w:pPr>
      <w:r>
        <w:t>const User = require('../models/User');</w:t>
      </w:r>
    </w:p>
    <w:p>
      <w:pPr>
        <w:pStyle w:val="CodeBlock"/>
      </w:pPr>
    </w:p>
    <w:p>
      <w:pPr>
        <w:pStyle w:val="CodeBlock"/>
      </w:pPr>
      <w:r>
        <w:t>/**</w:t>
      </w:r>
    </w:p>
    <w:p>
      <w:pPr>
        <w:pStyle w:val="CodeBlock"/>
      </w:pPr>
      <w:r>
        <w:t xml:space="preserve"> * Get all contacts for the current user</w:t>
      </w:r>
    </w:p>
    <w:p>
      <w:pPr>
        <w:pStyle w:val="CodeBlock"/>
      </w:pPr>
      <w:r>
        <w:t xml:space="preserve"> * GET /api/contacts</w:t>
      </w:r>
    </w:p>
    <w:p>
      <w:pPr>
        <w:pStyle w:val="CodeBlock"/>
      </w:pPr>
      <w:r>
        <w:t xml:space="preserve"> */</w:t>
      </w:r>
    </w:p>
    <w:p>
      <w:pPr>
        <w:pStyle w:val="CodeBlock"/>
      </w:pPr>
      <w:r>
        <w:t>const getContacts = async (req, res, next) =&gt; {</w:t>
      </w:r>
    </w:p>
    <w:p>
      <w:pPr>
        <w:pStyle w:val="CodeBlock"/>
      </w:pPr>
      <w:r>
        <w:t xml:space="preserve">  try {</w:t>
      </w:r>
    </w:p>
    <w:p>
      <w:pPr>
        <w:pStyle w:val="CodeBlock"/>
      </w:pPr>
      <w:r>
        <w:t xml:space="preserve">    const contacts = await Contact.find({ owner: req.userId })</w:t>
      </w:r>
    </w:p>
    <w:p>
      <w:pPr>
        <w:pStyle w:val="CodeBlock"/>
      </w:pPr>
      <w:r>
        <w:t xml:space="preserve">      .populate('contact', 'name phone avatar about isOnline lastSeen')</w:t>
      </w:r>
    </w:p>
    <w:p>
      <w:pPr>
        <w:pStyle w:val="CodeBlock"/>
      </w:pPr>
      <w:r>
        <w:t xml:space="preserve">      .sort({ savedName: 1 });</w:t>
      </w:r>
    </w:p>
    <w:p>
      <w:pPr>
        <w:pStyle w:val="CodeBlock"/>
      </w:pPr>
    </w:p>
    <w:p>
      <w:pPr>
        <w:pStyle w:val="CodeBlock"/>
      </w:pPr>
      <w:r>
        <w:t xml:space="preserve">    res.json({ contacts });</w:t>
      </w:r>
    </w:p>
    <w:p>
      <w:pPr>
        <w:pStyle w:val="CodeBlock"/>
      </w:pPr>
      <w:r>
        <w:t xml:space="preserve">  } catch (error) {</w:t>
      </w:r>
    </w:p>
    <w:p>
      <w:pPr>
        <w:pStyle w:val="CodeBlock"/>
      </w:pPr>
      <w:r>
        <w:t xml:space="preserve">    next(error);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};</w:t>
      </w:r>
    </w:p>
    <w:p>
      <w:pPr>
        <w:pStyle w:val="CodeBlock"/>
      </w:pPr>
    </w:p>
    <w:p>
      <w:pPr>
        <w:pStyle w:val="CodeBlock"/>
      </w:pPr>
      <w:r>
        <w:t>/**</w:t>
      </w:r>
    </w:p>
    <w:p>
      <w:pPr>
        <w:pStyle w:val="CodeBlock"/>
      </w:pPr>
      <w:r>
        <w:t xml:space="preserve"> * Add a new contact by phone number</w:t>
      </w:r>
    </w:p>
    <w:p>
      <w:pPr>
        <w:pStyle w:val="CodeBlock"/>
      </w:pPr>
      <w:r>
        <w:t xml:space="preserve"> * POST /api/contacts</w:t>
      </w:r>
    </w:p>
    <w:p>
      <w:pPr>
        <w:pStyle w:val="CodeBlock"/>
      </w:pPr>
      <w:r>
        <w:t xml:space="preserve"> */</w:t>
      </w:r>
    </w:p>
    <w:p>
      <w:pPr>
        <w:pStyle w:val="CodeBlock"/>
      </w:pPr>
      <w:r>
        <w:t>const addContact = async (req, res, next) =&gt; {</w:t>
      </w:r>
    </w:p>
    <w:p>
      <w:pPr>
        <w:pStyle w:val="CodeBlock"/>
      </w:pPr>
      <w:r>
        <w:t xml:space="preserve">  try {</w:t>
      </w:r>
    </w:p>
    <w:p>
      <w:pPr>
        <w:pStyle w:val="CodeBlock"/>
      </w:pPr>
      <w:r>
        <w:t xml:space="preserve">    const { phone, savedName } = req.body;</w:t>
      </w:r>
    </w:p>
    <w:p>
      <w:pPr>
        <w:pStyle w:val="CodeBlock"/>
      </w:pPr>
    </w:p>
    <w:p>
      <w:pPr>
        <w:pStyle w:val="CodeBlock"/>
      </w:pPr>
      <w:r>
        <w:t xml:space="preserve">    if (!phone || !savedName) {</w:t>
      </w:r>
    </w:p>
    <w:p>
      <w:pPr>
        <w:pStyle w:val="CodeBlock"/>
      </w:pPr>
      <w:r>
        <w:t xml:space="preserve">      return res</w:t>
      </w:r>
    </w:p>
    <w:p>
      <w:pPr>
        <w:pStyle w:val="CodeBlock"/>
      </w:pPr>
      <w:r>
        <w:t xml:space="preserve">        .status(400)</w:t>
      </w:r>
    </w:p>
    <w:p>
      <w:pPr>
        <w:pStyle w:val="CodeBlock"/>
      </w:pPr>
      <w:r>
        <w:t xml:space="preserve">        .json({ message: 'Phone number and name are required' });</w:t>
      </w:r>
    </w:p>
    <w:p>
      <w:pPr>
        <w:pStyle w:val="CodeBlock"/>
      </w:pPr>
      <w:r>
        <w:t xml:space="preserve">    }</w:t>
      </w:r>
    </w:p>
    <w:p>
      <w:pPr>
        <w:pStyle w:val="CodeBlock"/>
      </w:pPr>
    </w:p>
    <w:p>
      <w:pPr>
        <w:pStyle w:val="CodeBlock"/>
      </w:pPr>
      <w:r>
        <w:t xml:space="preserve">    // Find the user by phone number</w:t>
      </w:r>
    </w:p>
    <w:p>
      <w:pPr>
        <w:pStyle w:val="CodeBlock"/>
      </w:pPr>
      <w:r>
        <w:t xml:space="preserve">    const contactUser = await User.findOne({ phone });</w:t>
      </w:r>
    </w:p>
    <w:p>
      <w:pPr>
        <w:pStyle w:val="CodeBlock"/>
      </w:pPr>
    </w:p>
    <w:p>
      <w:pPr>
        <w:pStyle w:val="CodeBlock"/>
      </w:pPr>
      <w:r>
        <w:t xml:space="preserve">    if (!contactUser) {</w:t>
      </w:r>
    </w:p>
    <w:p>
      <w:pPr>
        <w:pStyle w:val="CodeBlock"/>
      </w:pPr>
      <w:r>
        <w:t xml:space="preserve">      return res.status(404).json({</w:t>
      </w:r>
    </w:p>
    <w:p>
      <w:pPr>
        <w:pStyle w:val="CodeBlock"/>
      </w:pPr>
      <w:r>
        <w:t xml:space="preserve">        message: 'This phone number is not registered on Chaat Whalla',</w:t>
      </w:r>
    </w:p>
    <w:p>
      <w:pPr>
        <w:pStyle w:val="CodeBlock"/>
      </w:pPr>
      <w:r>
        <w:t xml:space="preserve">      });</w:t>
      </w:r>
    </w:p>
    <w:p>
      <w:pPr>
        <w:pStyle w:val="CodeBlock"/>
      </w:pPr>
      <w:r>
        <w:t xml:space="preserve">    }</w:t>
      </w:r>
    </w:p>
    <w:p>
      <w:pPr>
        <w:pStyle w:val="CodeBlock"/>
      </w:pPr>
    </w:p>
    <w:p>
      <w:pPr>
        <w:pStyle w:val="CodeBlock"/>
      </w:pPr>
      <w:r>
        <w:t xml:space="preserve">    // Prevent adding yourself</w:t>
      </w:r>
    </w:p>
    <w:p>
      <w:pPr>
        <w:pStyle w:val="CodeBlock"/>
      </w:pPr>
      <w:r>
        <w:t xml:space="preserve">    if (contactUser._id.toString() === req.userId) {</w:t>
      </w:r>
    </w:p>
    <w:p>
      <w:pPr>
        <w:pStyle w:val="CodeBlock"/>
      </w:pPr>
      <w:r>
        <w:t xml:space="preserve">      return res.status(400).json({ message: "You can't add yourself as a contact" });</w:t>
      </w:r>
    </w:p>
    <w:p>
      <w:pPr>
        <w:pStyle w:val="CodeBlock"/>
      </w:pPr>
      <w:r>
        <w:t xml:space="preserve">    }</w:t>
      </w:r>
    </w:p>
    <w:p>
      <w:pPr>
        <w:pStyle w:val="CodeBlock"/>
      </w:pPr>
    </w:p>
    <w:p>
      <w:pPr>
        <w:pStyle w:val="CodeBlock"/>
      </w:pPr>
      <w:r>
        <w:t xml:space="preserve">    // Check if contact already exists</w:t>
      </w:r>
    </w:p>
    <w:p>
      <w:pPr>
        <w:pStyle w:val="CodeBlock"/>
      </w:pPr>
      <w:r>
        <w:t xml:space="preserve">    const existingContact = await Contact.findOne({</w:t>
      </w:r>
    </w:p>
    <w:p>
      <w:pPr>
        <w:pStyle w:val="CodeBlock"/>
      </w:pPr>
      <w:r>
        <w:t xml:space="preserve">      owner: req.userId,</w:t>
      </w:r>
    </w:p>
    <w:p>
      <w:pPr>
        <w:pStyle w:val="CodeBlock"/>
      </w:pPr>
      <w:r>
        <w:t xml:space="preserve">      contact: contactUser._id,</w:t>
      </w:r>
    </w:p>
    <w:p>
      <w:pPr>
        <w:pStyle w:val="CodeBlock"/>
      </w:pPr>
      <w:r>
        <w:t xml:space="preserve">    });</w:t>
      </w:r>
    </w:p>
    <w:p>
      <w:pPr>
        <w:pStyle w:val="CodeBlock"/>
      </w:pPr>
    </w:p>
    <w:p>
      <w:pPr>
        <w:pStyle w:val="CodeBlock"/>
      </w:pPr>
      <w:r>
        <w:t xml:space="preserve">    if (existingContact) {</w:t>
      </w:r>
    </w:p>
    <w:p>
      <w:pPr>
        <w:pStyle w:val="CodeBlock"/>
      </w:pPr>
      <w:r>
        <w:t xml:space="preserve">      return res.status(400).json({ message: 'Contact already exists' });</w:t>
      </w:r>
    </w:p>
    <w:p>
      <w:pPr>
        <w:pStyle w:val="CodeBlock"/>
      </w:pPr>
      <w:r>
        <w:t xml:space="preserve">    }</w:t>
      </w:r>
    </w:p>
    <w:p>
      <w:pPr>
        <w:pStyle w:val="CodeBlock"/>
      </w:pPr>
    </w:p>
    <w:p>
      <w:pPr>
        <w:pStyle w:val="CodeBlock"/>
      </w:pPr>
      <w:r>
        <w:t xml:space="preserve">    const contact = await Contact.create({</w:t>
      </w:r>
    </w:p>
    <w:p>
      <w:pPr>
        <w:pStyle w:val="CodeBlock"/>
      </w:pPr>
      <w:r>
        <w:t xml:space="preserve">      owner: req.userId,</w:t>
      </w:r>
    </w:p>
    <w:p>
      <w:pPr>
        <w:pStyle w:val="CodeBlock"/>
      </w:pPr>
      <w:r>
        <w:t xml:space="preserve">      contact: contactUser._id,</w:t>
      </w:r>
    </w:p>
    <w:p>
      <w:pPr>
        <w:pStyle w:val="CodeBlock"/>
      </w:pPr>
      <w:r>
        <w:t xml:space="preserve">      savedName,</w:t>
      </w:r>
    </w:p>
    <w:p>
      <w:pPr>
        <w:pStyle w:val="CodeBlock"/>
      </w:pPr>
      <w:r>
        <w:t xml:space="preserve">    });</w:t>
      </w:r>
    </w:p>
    <w:p>
      <w:pPr>
        <w:pStyle w:val="CodeBlock"/>
      </w:pPr>
    </w:p>
    <w:p>
      <w:pPr>
        <w:pStyle w:val="CodeBlock"/>
      </w:pPr>
      <w:r>
        <w:t xml:space="preserve">    // Populate the contact user data before returning</w:t>
      </w:r>
    </w:p>
    <w:p>
      <w:pPr>
        <w:pStyle w:val="CodeBlock"/>
      </w:pPr>
      <w:r>
        <w:t xml:space="preserve">    const populatedContact = await Contact.findById(contact._id).populate(</w:t>
      </w:r>
    </w:p>
    <w:p>
      <w:pPr>
        <w:pStyle w:val="CodeBlock"/>
      </w:pPr>
      <w:r>
        <w:t xml:space="preserve">      'contact',</w:t>
      </w:r>
    </w:p>
    <w:p>
      <w:pPr>
        <w:pStyle w:val="CodeBlock"/>
      </w:pPr>
      <w:r>
        <w:t xml:space="preserve">      'name phone avatar about isOnline lastSeen'</w:t>
      </w:r>
    </w:p>
    <w:p>
      <w:pPr>
        <w:pStyle w:val="CodeBlock"/>
      </w:pPr>
      <w:r>
        <w:t xml:space="preserve">    );</w:t>
      </w:r>
    </w:p>
    <w:p>
      <w:pPr>
        <w:pStyle w:val="CodeBlock"/>
      </w:pPr>
    </w:p>
    <w:p>
      <w:pPr>
        <w:pStyle w:val="CodeBlock"/>
      </w:pPr>
      <w:r>
        <w:t xml:space="preserve">    res.status(201).json({ contact: populatedContact });</w:t>
      </w:r>
    </w:p>
    <w:p>
      <w:pPr>
        <w:pStyle w:val="CodeBlock"/>
      </w:pPr>
      <w:r>
        <w:t xml:space="preserve">  } catch (error) {</w:t>
      </w:r>
    </w:p>
    <w:p>
      <w:pPr>
        <w:pStyle w:val="CodeBlock"/>
      </w:pPr>
      <w:r>
        <w:t xml:space="preserve">    next(error);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};</w:t>
      </w:r>
    </w:p>
    <w:p>
      <w:pPr>
        <w:pStyle w:val="CodeBlock"/>
      </w:pPr>
    </w:p>
    <w:p>
      <w:pPr>
        <w:pStyle w:val="CodeBlock"/>
      </w:pPr>
      <w:r>
        <w:t>/**</w:t>
      </w:r>
    </w:p>
    <w:p>
      <w:pPr>
        <w:pStyle w:val="CodeBlock"/>
      </w:pPr>
      <w:r>
        <w:t xml:space="preserve"> * Delete a contact</w:t>
      </w:r>
    </w:p>
    <w:p>
      <w:pPr>
        <w:pStyle w:val="CodeBlock"/>
      </w:pPr>
      <w:r>
        <w:t xml:space="preserve"> * DELETE /api/contacts/:id</w:t>
      </w:r>
    </w:p>
    <w:p>
      <w:pPr>
        <w:pStyle w:val="CodeBlock"/>
      </w:pPr>
      <w:r>
        <w:t xml:space="preserve"> */</w:t>
      </w:r>
    </w:p>
    <w:p>
      <w:pPr>
        <w:pStyle w:val="CodeBlock"/>
      </w:pPr>
      <w:r>
        <w:t>const deleteContact = async (req, res, next) =&gt; {</w:t>
      </w:r>
    </w:p>
    <w:p>
      <w:pPr>
        <w:pStyle w:val="CodeBlock"/>
      </w:pPr>
      <w:r>
        <w:t xml:space="preserve">  try {</w:t>
      </w:r>
    </w:p>
    <w:p>
      <w:pPr>
        <w:pStyle w:val="CodeBlock"/>
      </w:pPr>
      <w:r>
        <w:t xml:space="preserve">    const contact = await Contact.findOneAndDelete({</w:t>
      </w:r>
    </w:p>
    <w:p>
      <w:pPr>
        <w:pStyle w:val="CodeBlock"/>
      </w:pPr>
      <w:r>
        <w:t xml:space="preserve">      _id: req.params.id,</w:t>
      </w:r>
    </w:p>
    <w:p>
      <w:pPr>
        <w:pStyle w:val="CodeBlock"/>
      </w:pPr>
      <w:r>
        <w:t xml:space="preserve">      owner: req.userId,</w:t>
      </w:r>
    </w:p>
    <w:p>
      <w:pPr>
        <w:pStyle w:val="CodeBlock"/>
      </w:pPr>
      <w:r>
        <w:t xml:space="preserve">    });</w:t>
      </w:r>
    </w:p>
    <w:p>
      <w:pPr>
        <w:pStyle w:val="CodeBlock"/>
      </w:pPr>
    </w:p>
    <w:p>
      <w:pPr>
        <w:pStyle w:val="CodeBlock"/>
      </w:pPr>
      <w:r>
        <w:t xml:space="preserve">    if (!contact) {</w:t>
      </w:r>
    </w:p>
    <w:p>
      <w:pPr>
        <w:pStyle w:val="CodeBlock"/>
      </w:pPr>
      <w:r>
        <w:t xml:space="preserve">      return res.status(404).json({ message: 'Contact not found' });</w:t>
      </w:r>
    </w:p>
    <w:p>
      <w:pPr>
        <w:pStyle w:val="CodeBlock"/>
      </w:pPr>
      <w:r>
        <w:t xml:space="preserve">    }</w:t>
      </w:r>
    </w:p>
    <w:p>
      <w:pPr>
        <w:pStyle w:val="CodeBlock"/>
      </w:pPr>
    </w:p>
    <w:p>
      <w:pPr>
        <w:pStyle w:val="CodeBlock"/>
      </w:pPr>
      <w:r>
        <w:t xml:space="preserve">    res.json({ message: 'Contact deleted' });</w:t>
      </w:r>
    </w:p>
    <w:p>
      <w:pPr>
        <w:pStyle w:val="CodeBlock"/>
      </w:pPr>
      <w:r>
        <w:t xml:space="preserve">  } catch (error) {</w:t>
      </w:r>
    </w:p>
    <w:p>
      <w:pPr>
        <w:pStyle w:val="CodeBlock"/>
      </w:pPr>
      <w:r>
        <w:t xml:space="preserve">    next(error);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};</w:t>
      </w:r>
    </w:p>
    <w:p>
      <w:pPr>
        <w:pStyle w:val="CodeBlock"/>
      </w:pPr>
    </w:p>
    <w:p>
      <w:pPr>
        <w:pStyle w:val="CodeBlock"/>
      </w:pPr>
      <w:r>
        <w:t>module.exports = { getContacts, addContact, deleteContact };</w:t>
      </w:r>
    </w:p>
    <w:p>
      <w:pPr>
        <w:pStyle w:val="CodeBlock"/>
      </w:pPr>
    </w:p>
    <w:p>
      <w:pPr>
        <w:pStyle w:val="Heading3"/>
      </w:pPr>
      <w:r>
        <w:t>messageController.js</w:t>
      </w:r>
    </w:p>
    <w:p>
      <w:r>
        <w:rPr>
          <w:i/>
          <w:color w:val="505050"/>
          <w:sz w:val="18"/>
        </w:rPr>
        <w:t>File: server\controllers\messageController.js</w:t>
      </w:r>
    </w:p>
    <w:p>
      <w:pPr>
        <w:pStyle w:val="CodeBlock"/>
      </w:pPr>
      <w:r>
        <w:t>const Message = require('../models/Message');</w:t>
      </w:r>
    </w:p>
    <w:p>
      <w:pPr>
        <w:pStyle w:val="CodeBlock"/>
      </w:pPr>
      <w:r>
        <w:t>const Chat = require('../models/Chat');</w:t>
      </w:r>
    </w:p>
    <w:p>
      <w:pPr>
        <w:pStyle w:val="CodeBlock"/>
      </w:pPr>
    </w:p>
    <w:p>
      <w:pPr>
        <w:pStyle w:val="CodeBlock"/>
      </w:pPr>
      <w:r>
        <w:t>/**</w:t>
      </w:r>
    </w:p>
    <w:p>
      <w:pPr>
        <w:pStyle w:val="CodeBlock"/>
      </w:pPr>
      <w:r>
        <w:t xml:space="preserve"> * Get messages for a chat (paginated, newest last)</w:t>
      </w:r>
    </w:p>
    <w:p>
      <w:pPr>
        <w:pStyle w:val="CodeBlock"/>
      </w:pPr>
      <w:r>
        <w:t xml:space="preserve"> * GET /api/messages/:chatId?page=1&amp;limit=50</w:t>
      </w:r>
    </w:p>
    <w:p>
      <w:pPr>
        <w:pStyle w:val="CodeBlock"/>
      </w:pPr>
      <w:r>
        <w:t xml:space="preserve"> */</w:t>
      </w:r>
    </w:p>
    <w:p>
      <w:pPr>
        <w:pStyle w:val="CodeBlock"/>
      </w:pPr>
      <w:r>
        <w:t>const getMessages = async (req, res, next) =&gt; {</w:t>
      </w:r>
    </w:p>
    <w:p>
      <w:pPr>
        <w:pStyle w:val="CodeBlock"/>
      </w:pPr>
      <w:r>
        <w:t xml:space="preserve">  try {</w:t>
      </w:r>
    </w:p>
    <w:p>
      <w:pPr>
        <w:pStyle w:val="CodeBlock"/>
      </w:pPr>
      <w:r>
        <w:t xml:space="preserve">    const { chatId } = req.params;</w:t>
      </w:r>
    </w:p>
    <w:p>
      <w:pPr>
        <w:pStyle w:val="CodeBlock"/>
      </w:pPr>
      <w:r>
        <w:t xml:space="preserve">    const page = parseInt(req.query.page) || 1;</w:t>
      </w:r>
    </w:p>
    <w:p>
      <w:pPr>
        <w:pStyle w:val="CodeBlock"/>
      </w:pPr>
      <w:r>
        <w:t xml:space="preserve">    const limit = parseInt(req.query.limit) || 50;</w:t>
      </w:r>
    </w:p>
    <w:p>
      <w:pPr>
        <w:pStyle w:val="CodeBlock"/>
      </w:pPr>
      <w:r>
        <w:t xml:space="preserve">    const skip = (page - 1) * limit;</w:t>
      </w:r>
    </w:p>
    <w:p>
      <w:pPr>
        <w:pStyle w:val="CodeBlock"/>
      </w:pPr>
    </w:p>
    <w:p>
      <w:pPr>
        <w:pStyle w:val="CodeBlock"/>
      </w:pPr>
      <w:r>
        <w:t xml:space="preserve">    // Verify user is a participant</w:t>
      </w:r>
    </w:p>
    <w:p>
      <w:pPr>
        <w:pStyle w:val="CodeBlock"/>
      </w:pPr>
      <w:r>
        <w:t xml:space="preserve">    const chat = await Chat.findOne({</w:t>
      </w:r>
    </w:p>
    <w:p>
      <w:pPr>
        <w:pStyle w:val="CodeBlock"/>
      </w:pPr>
      <w:r>
        <w:t xml:space="preserve">      _id: chatId,</w:t>
      </w:r>
    </w:p>
    <w:p>
      <w:pPr>
        <w:pStyle w:val="CodeBlock"/>
      </w:pPr>
      <w:r>
        <w:t xml:space="preserve">      participants: req.userId,</w:t>
      </w:r>
    </w:p>
    <w:p>
      <w:pPr>
        <w:pStyle w:val="CodeBlock"/>
      </w:pPr>
      <w:r>
        <w:t xml:space="preserve">    });</w:t>
      </w:r>
    </w:p>
    <w:p>
      <w:pPr>
        <w:pStyle w:val="CodeBlock"/>
      </w:pPr>
    </w:p>
    <w:p>
      <w:pPr>
        <w:pStyle w:val="CodeBlock"/>
      </w:pPr>
      <w:r>
        <w:t xml:space="preserve">    if (!chat) {</w:t>
      </w:r>
    </w:p>
    <w:p>
      <w:pPr>
        <w:pStyle w:val="CodeBlock"/>
      </w:pPr>
      <w:r>
        <w:t xml:space="preserve">      return res.status(403).json({ message: 'Access denied' });</w:t>
      </w:r>
    </w:p>
    <w:p>
      <w:pPr>
        <w:pStyle w:val="CodeBlock"/>
      </w:pPr>
      <w:r>
        <w:t xml:space="preserve">    }</w:t>
      </w:r>
    </w:p>
    <w:p>
      <w:pPr>
        <w:pStyle w:val="CodeBlock"/>
      </w:pPr>
    </w:p>
    <w:p>
      <w:pPr>
        <w:pStyle w:val="CodeBlock"/>
      </w:pPr>
      <w:r>
        <w:t xml:space="preserve">    const totalMessages = await Message.countDocuments({ chat: chatId });</w:t>
      </w:r>
    </w:p>
    <w:p>
      <w:pPr>
        <w:pStyle w:val="CodeBlock"/>
      </w:pPr>
    </w:p>
    <w:p>
      <w:pPr>
        <w:pStyle w:val="CodeBlock"/>
      </w:pPr>
      <w:r>
        <w:t xml:space="preserve">    const messages = await Message.find({ chat: chatId })</w:t>
      </w:r>
    </w:p>
    <w:p>
      <w:pPr>
        <w:pStyle w:val="CodeBlock"/>
      </w:pPr>
      <w:r>
        <w:t xml:space="preserve">      .populate('sender', 'name phone avatar')</w:t>
      </w:r>
    </w:p>
    <w:p>
      <w:pPr>
        <w:pStyle w:val="CodeBlock"/>
      </w:pPr>
      <w:r>
        <w:t xml:space="preserve">      .sort({ createdAt: 1 })</w:t>
      </w:r>
    </w:p>
    <w:p>
      <w:pPr>
        <w:pStyle w:val="CodeBlock"/>
      </w:pPr>
      <w:r>
        <w:t xml:space="preserve">      .skip(Math.max(0, totalMessages - page * limit))</w:t>
      </w:r>
    </w:p>
    <w:p>
      <w:pPr>
        <w:pStyle w:val="CodeBlock"/>
      </w:pPr>
      <w:r>
        <w:t xml:space="preserve">      .limit(limit);</w:t>
      </w:r>
    </w:p>
    <w:p>
      <w:pPr>
        <w:pStyle w:val="CodeBlock"/>
      </w:pPr>
    </w:p>
    <w:p>
      <w:pPr>
        <w:pStyle w:val="CodeBlock"/>
      </w:pPr>
      <w:r>
        <w:t xml:space="preserve">    res.json({</w:t>
      </w:r>
    </w:p>
    <w:p>
      <w:pPr>
        <w:pStyle w:val="CodeBlock"/>
      </w:pPr>
      <w:r>
        <w:t xml:space="preserve">      messages,</w:t>
      </w:r>
    </w:p>
    <w:p>
      <w:pPr>
        <w:pStyle w:val="CodeBlock"/>
      </w:pPr>
      <w:r>
        <w:t xml:space="preserve">      pagination: {</w:t>
      </w:r>
    </w:p>
    <w:p>
      <w:pPr>
        <w:pStyle w:val="CodeBlock"/>
      </w:pPr>
      <w:r>
        <w:t xml:space="preserve">        page,</w:t>
      </w:r>
    </w:p>
    <w:p>
      <w:pPr>
        <w:pStyle w:val="CodeBlock"/>
      </w:pPr>
      <w:r>
        <w:t xml:space="preserve">        limit,</w:t>
      </w:r>
    </w:p>
    <w:p>
      <w:pPr>
        <w:pStyle w:val="CodeBlock"/>
      </w:pPr>
      <w:r>
        <w:t xml:space="preserve">        total: totalMessages,</w:t>
      </w:r>
    </w:p>
    <w:p>
      <w:pPr>
        <w:pStyle w:val="CodeBlock"/>
      </w:pPr>
      <w:r>
        <w:t xml:space="preserve">        hasMore: totalMessages &gt; page * limit,</w:t>
      </w:r>
    </w:p>
    <w:p>
      <w:pPr>
        <w:pStyle w:val="CodeBlock"/>
      </w:pPr>
      <w:r>
        <w:t xml:space="preserve">      },</w:t>
      </w:r>
    </w:p>
    <w:p>
      <w:pPr>
        <w:pStyle w:val="CodeBlock"/>
      </w:pPr>
      <w:r>
        <w:t xml:space="preserve">    });</w:t>
      </w:r>
    </w:p>
    <w:p>
      <w:pPr>
        <w:pStyle w:val="CodeBlock"/>
      </w:pPr>
      <w:r>
        <w:t xml:space="preserve">  } catch (error) {</w:t>
      </w:r>
    </w:p>
    <w:p>
      <w:pPr>
        <w:pStyle w:val="CodeBlock"/>
      </w:pPr>
      <w:r>
        <w:t xml:space="preserve">    next(error);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};</w:t>
      </w:r>
    </w:p>
    <w:p>
      <w:pPr>
        <w:pStyle w:val="CodeBlock"/>
      </w:pPr>
    </w:p>
    <w:p>
      <w:pPr>
        <w:pStyle w:val="CodeBlock"/>
      </w:pPr>
      <w:r>
        <w:t>/**</w:t>
      </w:r>
    </w:p>
    <w:p>
      <w:pPr>
        <w:pStyle w:val="CodeBlock"/>
      </w:pPr>
      <w:r>
        <w:t xml:space="preserve"> * Send a message</w:t>
      </w:r>
    </w:p>
    <w:p>
      <w:pPr>
        <w:pStyle w:val="CodeBlock"/>
      </w:pPr>
      <w:r>
        <w:t xml:space="preserve"> * POST /api/messages</w:t>
      </w:r>
    </w:p>
    <w:p>
      <w:pPr>
        <w:pStyle w:val="CodeBlock"/>
      </w:pPr>
      <w:r>
        <w:t xml:space="preserve"> */</w:t>
      </w:r>
    </w:p>
    <w:p>
      <w:pPr>
        <w:pStyle w:val="CodeBlock"/>
      </w:pPr>
      <w:r>
        <w:t>const sendMessage = async (req, res, next) =&gt; {</w:t>
      </w:r>
    </w:p>
    <w:p>
      <w:pPr>
        <w:pStyle w:val="CodeBlock"/>
      </w:pPr>
      <w:r>
        <w:t xml:space="preserve">  try {</w:t>
      </w:r>
    </w:p>
    <w:p>
      <w:pPr>
        <w:pStyle w:val="CodeBlock"/>
      </w:pPr>
      <w:r>
        <w:t xml:space="preserve">    const { chatId, content, type = 'text' } = req.body;</w:t>
      </w:r>
    </w:p>
    <w:p>
      <w:pPr>
        <w:pStyle w:val="CodeBlock"/>
      </w:pPr>
    </w:p>
    <w:p>
      <w:pPr>
        <w:pStyle w:val="CodeBlock"/>
      </w:pPr>
      <w:r>
        <w:t xml:space="preserve">    if (!chatId || !content) {</w:t>
      </w:r>
    </w:p>
    <w:p>
      <w:pPr>
        <w:pStyle w:val="CodeBlock"/>
      </w:pPr>
      <w:r>
        <w:t xml:space="preserve">      return res.status(400).json({ message: 'Chat ID and content are required' });</w:t>
      </w:r>
    </w:p>
    <w:p>
      <w:pPr>
        <w:pStyle w:val="CodeBlock"/>
      </w:pPr>
      <w:r>
        <w:t xml:space="preserve">    }</w:t>
      </w:r>
    </w:p>
    <w:p>
      <w:pPr>
        <w:pStyle w:val="CodeBlock"/>
      </w:pPr>
    </w:p>
    <w:p>
      <w:pPr>
        <w:pStyle w:val="CodeBlock"/>
      </w:pPr>
      <w:r>
        <w:t xml:space="preserve">    // Verify user is a participant</w:t>
      </w:r>
    </w:p>
    <w:p>
      <w:pPr>
        <w:pStyle w:val="CodeBlock"/>
      </w:pPr>
      <w:r>
        <w:t xml:space="preserve">    const chat = await Chat.findOne({</w:t>
      </w:r>
    </w:p>
    <w:p>
      <w:pPr>
        <w:pStyle w:val="CodeBlock"/>
      </w:pPr>
      <w:r>
        <w:t xml:space="preserve">      _id: chatId,</w:t>
      </w:r>
    </w:p>
    <w:p>
      <w:pPr>
        <w:pStyle w:val="CodeBlock"/>
      </w:pPr>
      <w:r>
        <w:t xml:space="preserve">      participants: req.userId,</w:t>
      </w:r>
    </w:p>
    <w:p>
      <w:pPr>
        <w:pStyle w:val="CodeBlock"/>
      </w:pPr>
      <w:r>
        <w:t xml:space="preserve">    });</w:t>
      </w:r>
    </w:p>
    <w:p>
      <w:pPr>
        <w:pStyle w:val="CodeBlock"/>
      </w:pPr>
    </w:p>
    <w:p>
      <w:pPr>
        <w:pStyle w:val="CodeBlock"/>
      </w:pPr>
      <w:r>
        <w:t xml:space="preserve">    if (!chat) {</w:t>
      </w:r>
    </w:p>
    <w:p>
      <w:pPr>
        <w:pStyle w:val="CodeBlock"/>
      </w:pPr>
      <w:r>
        <w:t xml:space="preserve">      return res.status(403).json({ message: 'Access denied' });</w:t>
      </w:r>
    </w:p>
    <w:p>
      <w:pPr>
        <w:pStyle w:val="CodeBlock"/>
      </w:pPr>
      <w:r>
        <w:t xml:space="preserve">    }</w:t>
      </w:r>
    </w:p>
    <w:p>
      <w:pPr>
        <w:pStyle w:val="CodeBlock"/>
      </w:pPr>
    </w:p>
    <w:p>
      <w:pPr>
        <w:pStyle w:val="CodeBlock"/>
      </w:pPr>
      <w:r>
        <w:t xml:space="preserve">    const message = await Message.create({</w:t>
      </w:r>
    </w:p>
    <w:p>
      <w:pPr>
        <w:pStyle w:val="CodeBlock"/>
      </w:pPr>
      <w:r>
        <w:t xml:space="preserve">      chat: chatId,</w:t>
      </w:r>
    </w:p>
    <w:p>
      <w:pPr>
        <w:pStyle w:val="CodeBlock"/>
      </w:pPr>
      <w:r>
        <w:t xml:space="preserve">      sender: req.userId,</w:t>
      </w:r>
    </w:p>
    <w:p>
      <w:pPr>
        <w:pStyle w:val="CodeBlock"/>
      </w:pPr>
      <w:r>
        <w:t xml:space="preserve">      content,</w:t>
      </w:r>
    </w:p>
    <w:p>
      <w:pPr>
        <w:pStyle w:val="CodeBlock"/>
      </w:pPr>
      <w:r>
        <w:t xml:space="preserve">      type,</w:t>
      </w:r>
    </w:p>
    <w:p>
      <w:pPr>
        <w:pStyle w:val="CodeBlock"/>
      </w:pPr>
      <w:r>
        <w:t xml:space="preserve">      status: 'sent',</w:t>
      </w:r>
    </w:p>
    <w:p>
      <w:pPr>
        <w:pStyle w:val="CodeBlock"/>
      </w:pPr>
      <w:r>
        <w:t xml:space="preserve">      readBy: [req.userId],</w:t>
      </w:r>
    </w:p>
    <w:p>
      <w:pPr>
        <w:pStyle w:val="CodeBlock"/>
      </w:pPr>
      <w:r>
        <w:t xml:space="preserve">    });</w:t>
      </w:r>
    </w:p>
    <w:p>
      <w:pPr>
        <w:pStyle w:val="CodeBlock"/>
      </w:pPr>
    </w:p>
    <w:p>
      <w:pPr>
        <w:pStyle w:val="CodeBlock"/>
      </w:pPr>
      <w:r>
        <w:t xml:space="preserve">    // Update chat's last message</w:t>
      </w:r>
    </w:p>
    <w:p>
      <w:pPr>
        <w:pStyle w:val="CodeBlock"/>
      </w:pPr>
      <w:r>
        <w:t xml:space="preserve">    chat.lastMessage = message._id;</w:t>
      </w:r>
    </w:p>
    <w:p>
      <w:pPr>
        <w:pStyle w:val="CodeBlock"/>
      </w:pPr>
      <w:r>
        <w:t xml:space="preserve">    chat.updatedAt = new Date();</w:t>
      </w:r>
    </w:p>
    <w:p>
      <w:pPr>
        <w:pStyle w:val="CodeBlock"/>
      </w:pPr>
      <w:r>
        <w:t xml:space="preserve">    await chat.save();</w:t>
      </w:r>
    </w:p>
    <w:p>
      <w:pPr>
        <w:pStyle w:val="CodeBlock"/>
      </w:pPr>
    </w:p>
    <w:p>
      <w:pPr>
        <w:pStyle w:val="CodeBlock"/>
      </w:pPr>
      <w:r>
        <w:t xml:space="preserve">    const populatedMessage = await Message.findById(message._id).populate(</w:t>
      </w:r>
    </w:p>
    <w:p>
      <w:pPr>
        <w:pStyle w:val="CodeBlock"/>
      </w:pPr>
      <w:r>
        <w:t xml:space="preserve">      'sender',</w:t>
      </w:r>
    </w:p>
    <w:p>
      <w:pPr>
        <w:pStyle w:val="CodeBlock"/>
      </w:pPr>
      <w:r>
        <w:t xml:space="preserve">      'name phone avatar'</w:t>
      </w:r>
    </w:p>
    <w:p>
      <w:pPr>
        <w:pStyle w:val="CodeBlock"/>
      </w:pPr>
      <w:r>
        <w:t xml:space="preserve">    );</w:t>
      </w:r>
    </w:p>
    <w:p>
      <w:pPr>
        <w:pStyle w:val="CodeBlock"/>
      </w:pPr>
    </w:p>
    <w:p>
      <w:pPr>
        <w:pStyle w:val="CodeBlock"/>
      </w:pPr>
      <w:r>
        <w:t xml:space="preserve">    res.status(201).json({ message: populatedMessage });</w:t>
      </w:r>
    </w:p>
    <w:p>
      <w:pPr>
        <w:pStyle w:val="CodeBlock"/>
      </w:pPr>
      <w:r>
        <w:t xml:space="preserve">  } catch (error) {</w:t>
      </w:r>
    </w:p>
    <w:p>
      <w:pPr>
        <w:pStyle w:val="CodeBlock"/>
      </w:pPr>
      <w:r>
        <w:t xml:space="preserve">    next(error);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};</w:t>
      </w:r>
    </w:p>
    <w:p>
      <w:pPr>
        <w:pStyle w:val="CodeBlock"/>
      </w:pPr>
    </w:p>
    <w:p>
      <w:pPr>
        <w:pStyle w:val="CodeBlock"/>
      </w:pPr>
      <w:r>
        <w:t>/**</w:t>
      </w:r>
    </w:p>
    <w:p>
      <w:pPr>
        <w:pStyle w:val="CodeBlock"/>
      </w:pPr>
      <w:r>
        <w:t xml:space="preserve"> * Mark messages as seen</w:t>
      </w:r>
    </w:p>
    <w:p>
      <w:pPr>
        <w:pStyle w:val="CodeBlock"/>
      </w:pPr>
      <w:r>
        <w:t xml:space="preserve"> * PUT /api/messages/seen/:chatId</w:t>
      </w:r>
    </w:p>
    <w:p>
      <w:pPr>
        <w:pStyle w:val="CodeBlock"/>
      </w:pPr>
      <w:r>
        <w:t xml:space="preserve"> */</w:t>
      </w:r>
    </w:p>
    <w:p>
      <w:pPr>
        <w:pStyle w:val="CodeBlock"/>
      </w:pPr>
      <w:r>
        <w:t>const markAsSeen = async (req, res, next) =&gt; {</w:t>
      </w:r>
    </w:p>
    <w:p>
      <w:pPr>
        <w:pStyle w:val="CodeBlock"/>
      </w:pPr>
      <w:r>
        <w:t xml:space="preserve">  try {</w:t>
      </w:r>
    </w:p>
    <w:p>
      <w:pPr>
        <w:pStyle w:val="CodeBlock"/>
      </w:pPr>
      <w:r>
        <w:t xml:space="preserve">    const { chatId } = req.params;</w:t>
      </w:r>
    </w:p>
    <w:p>
      <w:pPr>
        <w:pStyle w:val="CodeBlock"/>
      </w:pPr>
    </w:p>
    <w:p>
      <w:pPr>
        <w:pStyle w:val="CodeBlock"/>
      </w:pPr>
      <w:r>
        <w:t xml:space="preserve">    // Update all unseen messages from other users</w:t>
      </w:r>
    </w:p>
    <w:p>
      <w:pPr>
        <w:pStyle w:val="CodeBlock"/>
      </w:pPr>
      <w:r>
        <w:t xml:space="preserve">    await Message.updateMany(</w:t>
      </w:r>
    </w:p>
    <w:p>
      <w:pPr>
        <w:pStyle w:val="CodeBlock"/>
      </w:pPr>
      <w:r>
        <w:t xml:space="preserve">      {</w:t>
      </w:r>
    </w:p>
    <w:p>
      <w:pPr>
        <w:pStyle w:val="CodeBlock"/>
      </w:pPr>
      <w:r>
        <w:t xml:space="preserve">        chat: chatId,</w:t>
      </w:r>
    </w:p>
    <w:p>
      <w:pPr>
        <w:pStyle w:val="CodeBlock"/>
      </w:pPr>
      <w:r>
        <w:t xml:space="preserve">        sender: { $ne: req.userId },</w:t>
      </w:r>
    </w:p>
    <w:p>
      <w:pPr>
        <w:pStyle w:val="CodeBlock"/>
      </w:pPr>
      <w:r>
        <w:t xml:space="preserve">        readBy: { $ne: req.userId },</w:t>
      </w:r>
    </w:p>
    <w:p>
      <w:pPr>
        <w:pStyle w:val="CodeBlock"/>
      </w:pPr>
      <w:r>
        <w:t xml:space="preserve">      },</w:t>
      </w:r>
    </w:p>
    <w:p>
      <w:pPr>
        <w:pStyle w:val="CodeBlock"/>
      </w:pPr>
      <w:r>
        <w:t xml:space="preserve">      {</w:t>
      </w:r>
    </w:p>
    <w:p>
      <w:pPr>
        <w:pStyle w:val="CodeBlock"/>
      </w:pPr>
      <w:r>
        <w:t xml:space="preserve">        $push: { readBy: req.userId },</w:t>
      </w:r>
    </w:p>
    <w:p>
      <w:pPr>
        <w:pStyle w:val="CodeBlock"/>
      </w:pPr>
      <w:r>
        <w:t xml:space="preserve">        $set: { status: 'seen' },</w:t>
      </w:r>
    </w:p>
    <w:p>
      <w:pPr>
        <w:pStyle w:val="CodeBlock"/>
      </w:pPr>
      <w:r>
        <w:t xml:space="preserve">      }</w:t>
      </w:r>
    </w:p>
    <w:p>
      <w:pPr>
        <w:pStyle w:val="CodeBlock"/>
      </w:pPr>
      <w:r>
        <w:t xml:space="preserve">    );</w:t>
      </w:r>
    </w:p>
    <w:p>
      <w:pPr>
        <w:pStyle w:val="CodeBlock"/>
      </w:pPr>
    </w:p>
    <w:p>
      <w:pPr>
        <w:pStyle w:val="CodeBlock"/>
      </w:pPr>
      <w:r>
        <w:t xml:space="preserve">    res.json({ message: 'Messages marked as seen' });</w:t>
      </w:r>
    </w:p>
    <w:p>
      <w:pPr>
        <w:pStyle w:val="CodeBlock"/>
      </w:pPr>
      <w:r>
        <w:t xml:space="preserve">  } catch (error) {</w:t>
      </w:r>
    </w:p>
    <w:p>
      <w:pPr>
        <w:pStyle w:val="CodeBlock"/>
      </w:pPr>
      <w:r>
        <w:t xml:space="preserve">    next(error);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};</w:t>
      </w:r>
    </w:p>
    <w:p>
      <w:pPr>
        <w:pStyle w:val="CodeBlock"/>
      </w:pPr>
    </w:p>
    <w:p>
      <w:pPr>
        <w:pStyle w:val="CodeBlock"/>
      </w:pPr>
      <w:r>
        <w:t>module.exports = { getMessages, sendMessage, markAsSeen };</w:t>
      </w:r>
    </w:p>
    <w:p>
      <w:pPr>
        <w:pStyle w:val="CodeBlock"/>
      </w:pPr>
    </w:p>
    <w:p>
      <w:pPr>
        <w:pStyle w:val="Heading3"/>
      </w:pPr>
      <w:r>
        <w:t>userController.js</w:t>
      </w:r>
    </w:p>
    <w:p>
      <w:r>
        <w:rPr>
          <w:i/>
          <w:color w:val="505050"/>
          <w:sz w:val="18"/>
        </w:rPr>
        <w:t>File: server\controllers\userController.js</w:t>
      </w:r>
    </w:p>
    <w:p>
      <w:pPr>
        <w:pStyle w:val="CodeBlock"/>
      </w:pPr>
      <w:r>
        <w:t>const User = require('../models/User');</w:t>
      </w:r>
    </w:p>
    <w:p>
      <w:pPr>
        <w:pStyle w:val="CodeBlock"/>
      </w:pPr>
      <w:r>
        <w:t>const path = require('path');</w:t>
      </w:r>
    </w:p>
    <w:p>
      <w:pPr>
        <w:pStyle w:val="CodeBlock"/>
      </w:pPr>
    </w:p>
    <w:p>
      <w:pPr>
        <w:pStyle w:val="CodeBlock"/>
      </w:pPr>
      <w:r>
        <w:t>/**</w:t>
      </w:r>
    </w:p>
    <w:p>
      <w:pPr>
        <w:pStyle w:val="CodeBlock"/>
      </w:pPr>
      <w:r>
        <w:t xml:space="preserve"> * Get current user profile</w:t>
      </w:r>
    </w:p>
    <w:p>
      <w:pPr>
        <w:pStyle w:val="CodeBlock"/>
      </w:pPr>
      <w:r>
        <w:t xml:space="preserve"> * GET /api/users/me</w:t>
      </w:r>
    </w:p>
    <w:p>
      <w:pPr>
        <w:pStyle w:val="CodeBlock"/>
      </w:pPr>
      <w:r>
        <w:t xml:space="preserve"> */</w:t>
      </w:r>
    </w:p>
    <w:p>
      <w:pPr>
        <w:pStyle w:val="CodeBlock"/>
      </w:pPr>
      <w:r>
        <w:t>const getMe = async (req, res, next) =&gt; {</w:t>
      </w:r>
    </w:p>
    <w:p>
      <w:pPr>
        <w:pStyle w:val="CodeBlock"/>
      </w:pPr>
      <w:r>
        <w:t xml:space="preserve">  try {</w:t>
      </w:r>
    </w:p>
    <w:p>
      <w:pPr>
        <w:pStyle w:val="CodeBlock"/>
      </w:pPr>
      <w:r>
        <w:t xml:space="preserve">    const user = await User.findById(req.userId).select('-__v');</w:t>
      </w:r>
    </w:p>
    <w:p>
      <w:pPr>
        <w:pStyle w:val="CodeBlock"/>
      </w:pPr>
    </w:p>
    <w:p>
      <w:pPr>
        <w:pStyle w:val="CodeBlock"/>
      </w:pPr>
      <w:r>
        <w:t xml:space="preserve">    if (!user) {</w:t>
      </w:r>
    </w:p>
    <w:p>
      <w:pPr>
        <w:pStyle w:val="CodeBlock"/>
      </w:pPr>
      <w:r>
        <w:t xml:space="preserve">      return res.status(404).json({ message: 'User not found' });</w:t>
      </w:r>
    </w:p>
    <w:p>
      <w:pPr>
        <w:pStyle w:val="CodeBlock"/>
      </w:pPr>
      <w:r>
        <w:t xml:space="preserve">    }</w:t>
      </w:r>
    </w:p>
    <w:p>
      <w:pPr>
        <w:pStyle w:val="CodeBlock"/>
      </w:pPr>
    </w:p>
    <w:p>
      <w:pPr>
        <w:pStyle w:val="CodeBlock"/>
      </w:pPr>
      <w:r>
        <w:t xml:space="preserve">    res.json({ user });</w:t>
      </w:r>
    </w:p>
    <w:p>
      <w:pPr>
        <w:pStyle w:val="CodeBlock"/>
      </w:pPr>
      <w:r>
        <w:t xml:space="preserve">  } catch (error) {</w:t>
      </w:r>
    </w:p>
    <w:p>
      <w:pPr>
        <w:pStyle w:val="CodeBlock"/>
      </w:pPr>
      <w:r>
        <w:t xml:space="preserve">    next(error);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};</w:t>
      </w:r>
    </w:p>
    <w:p>
      <w:pPr>
        <w:pStyle w:val="CodeBlock"/>
      </w:pPr>
    </w:p>
    <w:p>
      <w:pPr>
        <w:pStyle w:val="CodeBlock"/>
      </w:pPr>
      <w:r>
        <w:t>/**</w:t>
      </w:r>
    </w:p>
    <w:p>
      <w:pPr>
        <w:pStyle w:val="CodeBlock"/>
      </w:pPr>
      <w:r>
        <w:t xml:space="preserve"> * Update current user profile</w:t>
      </w:r>
    </w:p>
    <w:p>
      <w:pPr>
        <w:pStyle w:val="CodeBlock"/>
      </w:pPr>
      <w:r>
        <w:t xml:space="preserve"> * PUT /api/users/me</w:t>
      </w:r>
    </w:p>
    <w:p>
      <w:pPr>
        <w:pStyle w:val="CodeBlock"/>
      </w:pPr>
      <w:r>
        <w:t xml:space="preserve"> */</w:t>
      </w:r>
    </w:p>
    <w:p>
      <w:pPr>
        <w:pStyle w:val="CodeBlock"/>
      </w:pPr>
      <w:r>
        <w:t>const updateMe = async (req, res, next) =&gt; {</w:t>
      </w:r>
    </w:p>
    <w:p>
      <w:pPr>
        <w:pStyle w:val="CodeBlock"/>
      </w:pPr>
      <w:r>
        <w:t xml:space="preserve">  try {</w:t>
      </w:r>
    </w:p>
    <w:p>
      <w:pPr>
        <w:pStyle w:val="CodeBlock"/>
      </w:pPr>
      <w:r>
        <w:t xml:space="preserve">    const { name, about } = req.body;</w:t>
      </w:r>
    </w:p>
    <w:p>
      <w:pPr>
        <w:pStyle w:val="CodeBlock"/>
      </w:pPr>
      <w:r>
        <w:t xml:space="preserve">    const updates = {};</w:t>
      </w:r>
    </w:p>
    <w:p>
      <w:pPr>
        <w:pStyle w:val="CodeBlock"/>
      </w:pPr>
    </w:p>
    <w:p>
      <w:pPr>
        <w:pStyle w:val="CodeBlock"/>
      </w:pPr>
      <w:r>
        <w:t xml:space="preserve">    if (name !== undefined) updates.name = name;</w:t>
      </w:r>
    </w:p>
    <w:p>
      <w:pPr>
        <w:pStyle w:val="CodeBlock"/>
      </w:pPr>
      <w:r>
        <w:t xml:space="preserve">    if (about !== undefined) updates.about = about;</w:t>
      </w:r>
    </w:p>
    <w:p>
      <w:pPr>
        <w:pStyle w:val="CodeBlock"/>
      </w:pPr>
    </w:p>
    <w:p>
      <w:pPr>
        <w:pStyle w:val="CodeBlock"/>
      </w:pPr>
      <w:r>
        <w:t xml:space="preserve">    const user = await User.findByIdAndUpdate(req.userId, updates, {</w:t>
      </w:r>
    </w:p>
    <w:p>
      <w:pPr>
        <w:pStyle w:val="CodeBlock"/>
      </w:pPr>
      <w:r>
        <w:t xml:space="preserve">      new: true,</w:t>
      </w:r>
    </w:p>
    <w:p>
      <w:pPr>
        <w:pStyle w:val="CodeBlock"/>
      </w:pPr>
      <w:r>
        <w:t xml:space="preserve">    }).select('-__v');</w:t>
      </w:r>
    </w:p>
    <w:p>
      <w:pPr>
        <w:pStyle w:val="CodeBlock"/>
      </w:pPr>
    </w:p>
    <w:p>
      <w:pPr>
        <w:pStyle w:val="CodeBlock"/>
      </w:pPr>
      <w:r>
        <w:t xml:space="preserve">    if (!user) {</w:t>
      </w:r>
    </w:p>
    <w:p>
      <w:pPr>
        <w:pStyle w:val="CodeBlock"/>
      </w:pPr>
      <w:r>
        <w:t xml:space="preserve">      return res.status(404).json({ message: 'User not found' });</w:t>
      </w:r>
    </w:p>
    <w:p>
      <w:pPr>
        <w:pStyle w:val="CodeBlock"/>
      </w:pPr>
      <w:r>
        <w:t xml:space="preserve">    }</w:t>
      </w:r>
    </w:p>
    <w:p>
      <w:pPr>
        <w:pStyle w:val="CodeBlock"/>
      </w:pPr>
    </w:p>
    <w:p>
      <w:pPr>
        <w:pStyle w:val="CodeBlock"/>
      </w:pPr>
      <w:r>
        <w:t xml:space="preserve">    res.json({ user });</w:t>
      </w:r>
    </w:p>
    <w:p>
      <w:pPr>
        <w:pStyle w:val="CodeBlock"/>
      </w:pPr>
      <w:r>
        <w:t xml:space="preserve">  } catch (error) {</w:t>
      </w:r>
    </w:p>
    <w:p>
      <w:pPr>
        <w:pStyle w:val="CodeBlock"/>
      </w:pPr>
      <w:r>
        <w:t xml:space="preserve">    next(error);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};</w:t>
      </w:r>
    </w:p>
    <w:p>
      <w:pPr>
        <w:pStyle w:val="CodeBlock"/>
      </w:pPr>
    </w:p>
    <w:p>
      <w:pPr>
        <w:pStyle w:val="CodeBlock"/>
      </w:pPr>
      <w:r>
        <w:t>/**</w:t>
      </w:r>
    </w:p>
    <w:p>
      <w:pPr>
        <w:pStyle w:val="CodeBlock"/>
      </w:pPr>
      <w:r>
        <w:t xml:space="preserve"> * Upload profile avatar</w:t>
      </w:r>
    </w:p>
    <w:p>
      <w:pPr>
        <w:pStyle w:val="CodeBlock"/>
      </w:pPr>
      <w:r>
        <w:t xml:space="preserve"> * POST /api/users/me/avatar</w:t>
      </w:r>
    </w:p>
    <w:p>
      <w:pPr>
        <w:pStyle w:val="CodeBlock"/>
      </w:pPr>
      <w:r>
        <w:t xml:space="preserve"> */</w:t>
      </w:r>
    </w:p>
    <w:p>
      <w:pPr>
        <w:pStyle w:val="CodeBlock"/>
      </w:pPr>
      <w:r>
        <w:t>const uploadAvatar = async (req, res, next) =&gt; {</w:t>
      </w:r>
    </w:p>
    <w:p>
      <w:pPr>
        <w:pStyle w:val="CodeBlock"/>
      </w:pPr>
      <w:r>
        <w:t xml:space="preserve">  try {</w:t>
      </w:r>
    </w:p>
    <w:p>
      <w:pPr>
        <w:pStyle w:val="CodeBlock"/>
      </w:pPr>
      <w:r>
        <w:t xml:space="preserve">    if (!req.file) {</w:t>
      </w:r>
    </w:p>
    <w:p>
      <w:pPr>
        <w:pStyle w:val="CodeBlock"/>
      </w:pPr>
      <w:r>
        <w:t xml:space="preserve">      return res.status(400).json({ message: 'No file uploaded' });</w:t>
      </w:r>
    </w:p>
    <w:p>
      <w:pPr>
        <w:pStyle w:val="CodeBlock"/>
      </w:pPr>
      <w:r>
        <w:t xml:space="preserve">    }</w:t>
      </w:r>
    </w:p>
    <w:p>
      <w:pPr>
        <w:pStyle w:val="CodeBlock"/>
      </w:pPr>
    </w:p>
    <w:p>
      <w:pPr>
        <w:pStyle w:val="CodeBlock"/>
      </w:pPr>
      <w:r>
        <w:t xml:space="preserve">    const avatarUrl = `/uploads/${req.file.filename}`;</w:t>
      </w:r>
    </w:p>
    <w:p>
      <w:pPr>
        <w:pStyle w:val="CodeBlock"/>
      </w:pPr>
    </w:p>
    <w:p>
      <w:pPr>
        <w:pStyle w:val="CodeBlock"/>
      </w:pPr>
      <w:r>
        <w:t xml:space="preserve">    const user = await User.findByIdAndUpdate(</w:t>
      </w:r>
    </w:p>
    <w:p>
      <w:pPr>
        <w:pStyle w:val="CodeBlock"/>
      </w:pPr>
      <w:r>
        <w:t xml:space="preserve">      req.userId,</w:t>
      </w:r>
    </w:p>
    <w:p>
      <w:pPr>
        <w:pStyle w:val="CodeBlock"/>
      </w:pPr>
      <w:r>
        <w:t xml:space="preserve">      { avatar: avatarUrl },</w:t>
      </w:r>
    </w:p>
    <w:p>
      <w:pPr>
        <w:pStyle w:val="CodeBlock"/>
      </w:pPr>
      <w:r>
        <w:t xml:space="preserve">      { new: true }</w:t>
      </w:r>
    </w:p>
    <w:p>
      <w:pPr>
        <w:pStyle w:val="CodeBlock"/>
      </w:pPr>
      <w:r>
        <w:t xml:space="preserve">    ).select('-__v');</w:t>
      </w:r>
    </w:p>
    <w:p>
      <w:pPr>
        <w:pStyle w:val="CodeBlock"/>
      </w:pPr>
    </w:p>
    <w:p>
      <w:pPr>
        <w:pStyle w:val="CodeBlock"/>
      </w:pPr>
      <w:r>
        <w:t xml:space="preserve">    res.json({ user, avatarUrl });</w:t>
      </w:r>
    </w:p>
    <w:p>
      <w:pPr>
        <w:pStyle w:val="CodeBlock"/>
      </w:pPr>
      <w:r>
        <w:t xml:space="preserve">  } catch (error) {</w:t>
      </w:r>
    </w:p>
    <w:p>
      <w:pPr>
        <w:pStyle w:val="CodeBlock"/>
      </w:pPr>
      <w:r>
        <w:t xml:space="preserve">    next(error);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};</w:t>
      </w:r>
    </w:p>
    <w:p>
      <w:pPr>
        <w:pStyle w:val="CodeBlock"/>
      </w:pPr>
    </w:p>
    <w:p>
      <w:pPr>
        <w:pStyle w:val="CodeBlock"/>
      </w:pPr>
      <w:r>
        <w:t>/**</w:t>
      </w:r>
    </w:p>
    <w:p>
      <w:pPr>
        <w:pStyle w:val="CodeBlock"/>
      </w:pPr>
      <w:r>
        <w:t xml:space="preserve"> * Search user by phone number</w:t>
      </w:r>
    </w:p>
    <w:p>
      <w:pPr>
        <w:pStyle w:val="CodeBlock"/>
      </w:pPr>
      <w:r>
        <w:t xml:space="preserve"> * GET /api/users/search?phone=...</w:t>
      </w:r>
    </w:p>
    <w:p>
      <w:pPr>
        <w:pStyle w:val="CodeBlock"/>
      </w:pPr>
      <w:r>
        <w:t xml:space="preserve"> */</w:t>
      </w:r>
    </w:p>
    <w:p>
      <w:pPr>
        <w:pStyle w:val="CodeBlock"/>
      </w:pPr>
      <w:r>
        <w:t>const searchByPhone = async (req, res, next) =&gt; {</w:t>
      </w:r>
    </w:p>
    <w:p>
      <w:pPr>
        <w:pStyle w:val="CodeBlock"/>
      </w:pPr>
      <w:r>
        <w:t xml:space="preserve">  try {</w:t>
      </w:r>
    </w:p>
    <w:p>
      <w:pPr>
        <w:pStyle w:val="CodeBlock"/>
      </w:pPr>
      <w:r>
        <w:t xml:space="preserve">    const { phone } = req.query;</w:t>
      </w:r>
    </w:p>
    <w:p>
      <w:pPr>
        <w:pStyle w:val="CodeBlock"/>
      </w:pPr>
    </w:p>
    <w:p>
      <w:pPr>
        <w:pStyle w:val="CodeBlock"/>
      </w:pPr>
      <w:r>
        <w:t xml:space="preserve">    if (!phone) {</w:t>
      </w:r>
    </w:p>
    <w:p>
      <w:pPr>
        <w:pStyle w:val="CodeBlock"/>
      </w:pPr>
      <w:r>
        <w:t xml:space="preserve">      return res.status(400).json({ message: 'Phone number is required' });</w:t>
      </w:r>
    </w:p>
    <w:p>
      <w:pPr>
        <w:pStyle w:val="CodeBlock"/>
      </w:pPr>
      <w:r>
        <w:t xml:space="preserve">    }</w:t>
      </w:r>
    </w:p>
    <w:p>
      <w:pPr>
        <w:pStyle w:val="CodeBlock"/>
      </w:pPr>
    </w:p>
    <w:p>
      <w:pPr>
        <w:pStyle w:val="CodeBlock"/>
      </w:pPr>
      <w:r>
        <w:t xml:space="preserve">    const user = await User.findOne({ phone }).select(</w:t>
      </w:r>
    </w:p>
    <w:p>
      <w:pPr>
        <w:pStyle w:val="CodeBlock"/>
      </w:pPr>
      <w:r>
        <w:t xml:space="preserve">      'name phone avatar about isOnline lastSeen'</w:t>
      </w:r>
    </w:p>
    <w:p>
      <w:pPr>
        <w:pStyle w:val="CodeBlock"/>
      </w:pPr>
      <w:r>
        <w:t xml:space="preserve">    );</w:t>
      </w:r>
    </w:p>
    <w:p>
      <w:pPr>
        <w:pStyle w:val="CodeBlock"/>
      </w:pPr>
    </w:p>
    <w:p>
      <w:pPr>
        <w:pStyle w:val="CodeBlock"/>
      </w:pPr>
      <w:r>
        <w:t xml:space="preserve">    if (!user) {</w:t>
      </w:r>
    </w:p>
    <w:p>
      <w:pPr>
        <w:pStyle w:val="CodeBlock"/>
      </w:pPr>
      <w:r>
        <w:t xml:space="preserve">      return res.json({ found: false, message: 'User not registered on Chaat Whalla' });</w:t>
      </w:r>
    </w:p>
    <w:p>
      <w:pPr>
        <w:pStyle w:val="CodeBlock"/>
      </w:pPr>
      <w:r>
        <w:t xml:space="preserve">    }</w:t>
      </w:r>
    </w:p>
    <w:p>
      <w:pPr>
        <w:pStyle w:val="CodeBlock"/>
      </w:pPr>
    </w:p>
    <w:p>
      <w:pPr>
        <w:pStyle w:val="CodeBlock"/>
      </w:pPr>
      <w:r>
        <w:t xml:space="preserve">    res.json({ found: true, user });</w:t>
      </w:r>
    </w:p>
    <w:p>
      <w:pPr>
        <w:pStyle w:val="CodeBlock"/>
      </w:pPr>
      <w:r>
        <w:t xml:space="preserve">  } catch (error) {</w:t>
      </w:r>
    </w:p>
    <w:p>
      <w:pPr>
        <w:pStyle w:val="CodeBlock"/>
      </w:pPr>
      <w:r>
        <w:t xml:space="preserve">    next(error);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};</w:t>
      </w:r>
    </w:p>
    <w:p>
      <w:pPr>
        <w:pStyle w:val="CodeBlock"/>
      </w:pPr>
    </w:p>
    <w:p>
      <w:pPr>
        <w:pStyle w:val="CodeBlock"/>
      </w:pPr>
      <w:r>
        <w:t>module.exports = { getMe, updateMe, uploadAvatar, searchByPhone };</w:t>
      </w:r>
    </w:p>
    <w:p>
      <w:pPr>
        <w:pStyle w:val="CodeBlock"/>
      </w:pPr>
    </w:p>
    <w:p>
      <w:r>
        <w:br w:type="page"/>
      </w:r>
    </w:p>
    <w:p>
      <w:pPr>
        <w:pStyle w:val="Heading2"/>
      </w:pPr>
      <w:r>
        <w:t>1.5  Routes</w:t>
      </w:r>
    </w:p>
    <w:p>
      <w:pPr>
        <w:pStyle w:val="Heading3"/>
      </w:pPr>
      <w:r>
        <w:t>authRoutes.js</w:t>
      </w:r>
    </w:p>
    <w:p>
      <w:r>
        <w:rPr>
          <w:i/>
          <w:color w:val="505050"/>
          <w:sz w:val="18"/>
        </w:rPr>
        <w:t>File: server\routes\authRoutes.js</w:t>
      </w:r>
    </w:p>
    <w:p>
      <w:pPr>
        <w:pStyle w:val="CodeBlock"/>
      </w:pPr>
      <w:r>
        <w:t>const express = require('express');</w:t>
      </w:r>
    </w:p>
    <w:p>
      <w:pPr>
        <w:pStyle w:val="CodeBlock"/>
      </w:pPr>
      <w:r>
        <w:t>const router = express.Router();</w:t>
      </w:r>
    </w:p>
    <w:p>
      <w:pPr>
        <w:pStyle w:val="CodeBlock"/>
      </w:pPr>
      <w:r>
        <w:t>const auth = require('../middleware/auth');</w:t>
      </w:r>
    </w:p>
    <w:p>
      <w:pPr>
        <w:pStyle w:val="CodeBlock"/>
      </w:pPr>
      <w:r>
        <w:t>const {</w:t>
      </w:r>
    </w:p>
    <w:p>
      <w:pPr>
        <w:pStyle w:val="CodeBlock"/>
      </w:pPr>
      <w:r>
        <w:t xml:space="preserve">  sendOTPHandler,</w:t>
      </w:r>
    </w:p>
    <w:p>
      <w:pPr>
        <w:pStyle w:val="CodeBlock"/>
      </w:pPr>
      <w:r>
        <w:t xml:space="preserve">  verifyOTPHandler,</w:t>
      </w:r>
    </w:p>
    <w:p>
      <w:pPr>
        <w:pStyle w:val="CodeBlock"/>
      </w:pPr>
      <w:r>
        <w:t xml:space="preserve">  signupHandler,</w:t>
      </w:r>
    </w:p>
    <w:p>
      <w:pPr>
        <w:pStyle w:val="CodeBlock"/>
      </w:pPr>
      <w:r>
        <w:t xml:space="preserve">  refreshHandler,</w:t>
      </w:r>
    </w:p>
    <w:p>
      <w:pPr>
        <w:pStyle w:val="CodeBlock"/>
      </w:pPr>
      <w:r>
        <w:t xml:space="preserve">  logoutHandler,</w:t>
      </w:r>
    </w:p>
    <w:p>
      <w:pPr>
        <w:pStyle w:val="CodeBlock"/>
      </w:pPr>
      <w:r>
        <w:t>} = require('../controllers/authController');</w:t>
      </w:r>
    </w:p>
    <w:p>
      <w:pPr>
        <w:pStyle w:val="CodeBlock"/>
      </w:pPr>
    </w:p>
    <w:p>
      <w:pPr>
        <w:pStyle w:val="CodeBlock"/>
      </w:pPr>
      <w:r>
        <w:t>router.post('/send-otp', sendOTPHandler);</w:t>
      </w:r>
    </w:p>
    <w:p>
      <w:pPr>
        <w:pStyle w:val="CodeBlock"/>
      </w:pPr>
      <w:r>
        <w:t>router.post('/verify-otp', verifyOTPHandler);</w:t>
      </w:r>
    </w:p>
    <w:p>
      <w:pPr>
        <w:pStyle w:val="CodeBlock"/>
      </w:pPr>
      <w:r>
        <w:t>router.post('/signup', auth, signupHandler);</w:t>
      </w:r>
    </w:p>
    <w:p>
      <w:pPr>
        <w:pStyle w:val="CodeBlock"/>
      </w:pPr>
      <w:r>
        <w:t>router.post('/refresh', refreshHandler);</w:t>
      </w:r>
    </w:p>
    <w:p>
      <w:pPr>
        <w:pStyle w:val="CodeBlock"/>
      </w:pPr>
      <w:r>
        <w:t>router.post('/logout', logoutHandler);</w:t>
      </w:r>
    </w:p>
    <w:p>
      <w:pPr>
        <w:pStyle w:val="CodeBlock"/>
      </w:pPr>
    </w:p>
    <w:p>
      <w:pPr>
        <w:pStyle w:val="CodeBlock"/>
      </w:pPr>
      <w:r>
        <w:t>module.exports = router;</w:t>
      </w:r>
    </w:p>
    <w:p>
      <w:pPr>
        <w:pStyle w:val="CodeBlock"/>
      </w:pPr>
    </w:p>
    <w:p>
      <w:pPr>
        <w:pStyle w:val="Heading3"/>
      </w:pPr>
      <w:r>
        <w:t>chatRoutes.js</w:t>
      </w:r>
    </w:p>
    <w:p>
      <w:r>
        <w:rPr>
          <w:i/>
          <w:color w:val="505050"/>
          <w:sz w:val="18"/>
        </w:rPr>
        <w:t>File: server\routes\chatRoutes.js</w:t>
      </w:r>
    </w:p>
    <w:p>
      <w:pPr>
        <w:pStyle w:val="CodeBlock"/>
      </w:pPr>
      <w:r>
        <w:t>const express = require('express');</w:t>
      </w:r>
    </w:p>
    <w:p>
      <w:pPr>
        <w:pStyle w:val="CodeBlock"/>
      </w:pPr>
      <w:r>
        <w:t>const router = express.Router();</w:t>
      </w:r>
    </w:p>
    <w:p>
      <w:pPr>
        <w:pStyle w:val="CodeBlock"/>
      </w:pPr>
      <w:r>
        <w:t>const auth = require('../middleware/auth');</w:t>
      </w:r>
    </w:p>
    <w:p>
      <w:pPr>
        <w:pStyle w:val="CodeBlock"/>
      </w:pPr>
      <w:r>
        <w:t>const { getChats, createChat } = require('../controllers/chatController');</w:t>
      </w:r>
    </w:p>
    <w:p>
      <w:pPr>
        <w:pStyle w:val="CodeBlock"/>
      </w:pPr>
    </w:p>
    <w:p>
      <w:pPr>
        <w:pStyle w:val="CodeBlock"/>
      </w:pPr>
      <w:r>
        <w:t>router.get('/', auth, getChats);</w:t>
      </w:r>
    </w:p>
    <w:p>
      <w:pPr>
        <w:pStyle w:val="CodeBlock"/>
      </w:pPr>
      <w:r>
        <w:t>router.post('/', auth, createChat);</w:t>
      </w:r>
    </w:p>
    <w:p>
      <w:pPr>
        <w:pStyle w:val="CodeBlock"/>
      </w:pPr>
    </w:p>
    <w:p>
      <w:pPr>
        <w:pStyle w:val="CodeBlock"/>
      </w:pPr>
      <w:r>
        <w:t>module.exports = router;</w:t>
      </w:r>
    </w:p>
    <w:p>
      <w:pPr>
        <w:pStyle w:val="CodeBlock"/>
      </w:pPr>
    </w:p>
    <w:p>
      <w:pPr>
        <w:pStyle w:val="Heading3"/>
      </w:pPr>
      <w:r>
        <w:t>contactRoutes.js</w:t>
      </w:r>
    </w:p>
    <w:p>
      <w:r>
        <w:rPr>
          <w:i/>
          <w:color w:val="505050"/>
          <w:sz w:val="18"/>
        </w:rPr>
        <w:t>File: server\routes\contactRoutes.js</w:t>
      </w:r>
    </w:p>
    <w:p>
      <w:pPr>
        <w:pStyle w:val="CodeBlock"/>
      </w:pPr>
      <w:r>
        <w:t>const express = require('express');</w:t>
      </w:r>
    </w:p>
    <w:p>
      <w:pPr>
        <w:pStyle w:val="CodeBlock"/>
      </w:pPr>
      <w:r>
        <w:t>const router = express.Router();</w:t>
      </w:r>
    </w:p>
    <w:p>
      <w:pPr>
        <w:pStyle w:val="CodeBlock"/>
      </w:pPr>
      <w:r>
        <w:t>const auth = require('../middleware/auth');</w:t>
      </w:r>
    </w:p>
    <w:p>
      <w:pPr>
        <w:pStyle w:val="CodeBlock"/>
      </w:pPr>
      <w:r>
        <w:t>const {</w:t>
      </w:r>
    </w:p>
    <w:p>
      <w:pPr>
        <w:pStyle w:val="CodeBlock"/>
      </w:pPr>
      <w:r>
        <w:t xml:space="preserve">  getContacts,</w:t>
      </w:r>
    </w:p>
    <w:p>
      <w:pPr>
        <w:pStyle w:val="CodeBlock"/>
      </w:pPr>
      <w:r>
        <w:t xml:space="preserve">  addContact,</w:t>
      </w:r>
    </w:p>
    <w:p>
      <w:pPr>
        <w:pStyle w:val="CodeBlock"/>
      </w:pPr>
      <w:r>
        <w:t xml:space="preserve">  deleteContact,</w:t>
      </w:r>
    </w:p>
    <w:p>
      <w:pPr>
        <w:pStyle w:val="CodeBlock"/>
      </w:pPr>
      <w:r>
        <w:t>} = require('../controllers/contactController');</w:t>
      </w:r>
    </w:p>
    <w:p>
      <w:pPr>
        <w:pStyle w:val="CodeBlock"/>
      </w:pPr>
    </w:p>
    <w:p>
      <w:pPr>
        <w:pStyle w:val="CodeBlock"/>
      </w:pPr>
      <w:r>
        <w:t>router.get('/', auth, getContacts);</w:t>
      </w:r>
    </w:p>
    <w:p>
      <w:pPr>
        <w:pStyle w:val="CodeBlock"/>
      </w:pPr>
      <w:r>
        <w:t>router.post('/', auth, addContact);</w:t>
      </w:r>
    </w:p>
    <w:p>
      <w:pPr>
        <w:pStyle w:val="CodeBlock"/>
      </w:pPr>
      <w:r>
        <w:t>router.delete('/:id', auth, deleteContact);</w:t>
      </w:r>
    </w:p>
    <w:p>
      <w:pPr>
        <w:pStyle w:val="CodeBlock"/>
      </w:pPr>
    </w:p>
    <w:p>
      <w:pPr>
        <w:pStyle w:val="CodeBlock"/>
      </w:pPr>
      <w:r>
        <w:t>module.exports = router;</w:t>
      </w:r>
    </w:p>
    <w:p>
      <w:pPr>
        <w:pStyle w:val="CodeBlock"/>
      </w:pPr>
    </w:p>
    <w:p>
      <w:pPr>
        <w:pStyle w:val="Heading3"/>
      </w:pPr>
      <w:r>
        <w:t>messageRoutes.js</w:t>
      </w:r>
    </w:p>
    <w:p>
      <w:r>
        <w:rPr>
          <w:i/>
          <w:color w:val="505050"/>
          <w:sz w:val="18"/>
        </w:rPr>
        <w:t>File: server\routes\messageRoutes.js</w:t>
      </w:r>
    </w:p>
    <w:p>
      <w:pPr>
        <w:pStyle w:val="CodeBlock"/>
      </w:pPr>
      <w:r>
        <w:t>const express = require('express');</w:t>
      </w:r>
    </w:p>
    <w:p>
      <w:pPr>
        <w:pStyle w:val="CodeBlock"/>
      </w:pPr>
      <w:r>
        <w:t>const router = express.Router();</w:t>
      </w:r>
    </w:p>
    <w:p>
      <w:pPr>
        <w:pStyle w:val="CodeBlock"/>
      </w:pPr>
      <w:r>
        <w:t>const auth = require('../middleware/auth');</w:t>
      </w:r>
    </w:p>
    <w:p>
      <w:pPr>
        <w:pStyle w:val="CodeBlock"/>
      </w:pPr>
      <w:r>
        <w:t>const {</w:t>
      </w:r>
    </w:p>
    <w:p>
      <w:pPr>
        <w:pStyle w:val="CodeBlock"/>
      </w:pPr>
      <w:r>
        <w:t xml:space="preserve">  getMessages,</w:t>
      </w:r>
    </w:p>
    <w:p>
      <w:pPr>
        <w:pStyle w:val="CodeBlock"/>
      </w:pPr>
      <w:r>
        <w:t xml:space="preserve">  sendMessage,</w:t>
      </w:r>
    </w:p>
    <w:p>
      <w:pPr>
        <w:pStyle w:val="CodeBlock"/>
      </w:pPr>
      <w:r>
        <w:t xml:space="preserve">  markAsSeen,</w:t>
      </w:r>
    </w:p>
    <w:p>
      <w:pPr>
        <w:pStyle w:val="CodeBlock"/>
      </w:pPr>
      <w:r>
        <w:t>} = require('../controllers/messageController');</w:t>
      </w:r>
    </w:p>
    <w:p>
      <w:pPr>
        <w:pStyle w:val="CodeBlock"/>
      </w:pPr>
    </w:p>
    <w:p>
      <w:pPr>
        <w:pStyle w:val="CodeBlock"/>
      </w:pPr>
      <w:r>
        <w:t>router.get('/:chatId', auth, getMessages);</w:t>
      </w:r>
    </w:p>
    <w:p>
      <w:pPr>
        <w:pStyle w:val="CodeBlock"/>
      </w:pPr>
      <w:r>
        <w:t>router.post('/', auth, sendMessage);</w:t>
      </w:r>
    </w:p>
    <w:p>
      <w:pPr>
        <w:pStyle w:val="CodeBlock"/>
      </w:pPr>
      <w:r>
        <w:t>router.put('/seen/:chatId', auth, markAsSeen);</w:t>
      </w:r>
    </w:p>
    <w:p>
      <w:pPr>
        <w:pStyle w:val="CodeBlock"/>
      </w:pPr>
    </w:p>
    <w:p>
      <w:pPr>
        <w:pStyle w:val="CodeBlock"/>
      </w:pPr>
      <w:r>
        <w:t>module.exports = router;</w:t>
      </w:r>
    </w:p>
    <w:p>
      <w:pPr>
        <w:pStyle w:val="CodeBlock"/>
      </w:pPr>
    </w:p>
    <w:p>
      <w:pPr>
        <w:pStyle w:val="Heading3"/>
      </w:pPr>
      <w:r>
        <w:t>userRoutes.js</w:t>
      </w:r>
    </w:p>
    <w:p>
      <w:r>
        <w:rPr>
          <w:i/>
          <w:color w:val="505050"/>
          <w:sz w:val="18"/>
        </w:rPr>
        <w:t>File: server\routes\userRoutes.js</w:t>
      </w:r>
    </w:p>
    <w:p>
      <w:pPr>
        <w:pStyle w:val="CodeBlock"/>
      </w:pPr>
      <w:r>
        <w:t>const express = require('express');</w:t>
      </w:r>
    </w:p>
    <w:p>
      <w:pPr>
        <w:pStyle w:val="CodeBlock"/>
      </w:pPr>
      <w:r>
        <w:t>const router = express.Router();</w:t>
      </w:r>
    </w:p>
    <w:p>
      <w:pPr>
        <w:pStyle w:val="CodeBlock"/>
      </w:pPr>
      <w:r>
        <w:t>const multer = require('multer');</w:t>
      </w:r>
    </w:p>
    <w:p>
      <w:pPr>
        <w:pStyle w:val="CodeBlock"/>
      </w:pPr>
      <w:r>
        <w:t>const path = require('path');</w:t>
      </w:r>
    </w:p>
    <w:p>
      <w:pPr>
        <w:pStyle w:val="CodeBlock"/>
      </w:pPr>
      <w:r>
        <w:t>const auth = require('../middleware/auth');</w:t>
      </w:r>
    </w:p>
    <w:p>
      <w:pPr>
        <w:pStyle w:val="CodeBlock"/>
      </w:pPr>
      <w:r>
        <w:t>const {</w:t>
      </w:r>
    </w:p>
    <w:p>
      <w:pPr>
        <w:pStyle w:val="CodeBlock"/>
      </w:pPr>
      <w:r>
        <w:t xml:space="preserve">  getMe,</w:t>
      </w:r>
    </w:p>
    <w:p>
      <w:pPr>
        <w:pStyle w:val="CodeBlock"/>
      </w:pPr>
      <w:r>
        <w:t xml:space="preserve">  updateMe,</w:t>
      </w:r>
    </w:p>
    <w:p>
      <w:pPr>
        <w:pStyle w:val="CodeBlock"/>
      </w:pPr>
      <w:r>
        <w:t xml:space="preserve">  uploadAvatar,</w:t>
      </w:r>
    </w:p>
    <w:p>
      <w:pPr>
        <w:pStyle w:val="CodeBlock"/>
      </w:pPr>
      <w:r>
        <w:t xml:space="preserve">  searchByPhone,</w:t>
      </w:r>
    </w:p>
    <w:p>
      <w:pPr>
        <w:pStyle w:val="CodeBlock"/>
      </w:pPr>
      <w:r>
        <w:t>} = require('../controllers/userController');</w:t>
      </w:r>
    </w:p>
    <w:p>
      <w:pPr>
        <w:pStyle w:val="CodeBlock"/>
      </w:pPr>
    </w:p>
    <w:p>
      <w:pPr>
        <w:pStyle w:val="CodeBlock"/>
      </w:pPr>
      <w:r>
        <w:t>// Configure multer for avatar uploads</w:t>
      </w:r>
    </w:p>
    <w:p>
      <w:pPr>
        <w:pStyle w:val="CodeBlock"/>
      </w:pPr>
      <w:r>
        <w:t>const storage = multer.diskStorage({</w:t>
      </w:r>
    </w:p>
    <w:p>
      <w:pPr>
        <w:pStyle w:val="CodeBlock"/>
      </w:pPr>
      <w:r>
        <w:t xml:space="preserve">  destination: (req, file, cb) =&gt; {</w:t>
      </w:r>
    </w:p>
    <w:p>
      <w:pPr>
        <w:pStyle w:val="CodeBlock"/>
      </w:pPr>
      <w:r>
        <w:t xml:space="preserve">    cb(null, path.join(__dirname, '..', 'uploads'));</w:t>
      </w:r>
    </w:p>
    <w:p>
      <w:pPr>
        <w:pStyle w:val="CodeBlock"/>
      </w:pPr>
      <w:r>
        <w:t xml:space="preserve">  },</w:t>
      </w:r>
    </w:p>
    <w:p>
      <w:pPr>
        <w:pStyle w:val="CodeBlock"/>
      </w:pPr>
      <w:r>
        <w:t xml:space="preserve">  filename: (req, file, cb) =&gt; {</w:t>
      </w:r>
    </w:p>
    <w:p>
      <w:pPr>
        <w:pStyle w:val="CodeBlock"/>
      </w:pPr>
      <w:r>
        <w:t xml:space="preserve">    const uniqueName = `avatar-${req.userId}-${Date.now()}${path.extname(file.originalname)}`;</w:t>
      </w:r>
    </w:p>
    <w:p>
      <w:pPr>
        <w:pStyle w:val="CodeBlock"/>
      </w:pPr>
      <w:r>
        <w:t xml:space="preserve">    cb(null, uniqueName);</w:t>
      </w:r>
    </w:p>
    <w:p>
      <w:pPr>
        <w:pStyle w:val="CodeBlock"/>
      </w:pPr>
      <w:r>
        <w:t xml:space="preserve">  },</w:t>
      </w:r>
    </w:p>
    <w:p>
      <w:pPr>
        <w:pStyle w:val="CodeBlock"/>
      </w:pPr>
      <w:r>
        <w:t>});</w:t>
      </w:r>
    </w:p>
    <w:p>
      <w:pPr>
        <w:pStyle w:val="CodeBlock"/>
      </w:pPr>
    </w:p>
    <w:p>
      <w:pPr>
        <w:pStyle w:val="CodeBlock"/>
      </w:pPr>
      <w:r>
        <w:t>const upload = multer({</w:t>
      </w:r>
    </w:p>
    <w:p>
      <w:pPr>
        <w:pStyle w:val="CodeBlock"/>
      </w:pPr>
      <w:r>
        <w:t xml:space="preserve">  storage,</w:t>
      </w:r>
    </w:p>
    <w:p>
      <w:pPr>
        <w:pStyle w:val="CodeBlock"/>
      </w:pPr>
      <w:r>
        <w:t xml:space="preserve">  limits: { fileSize: 5 * 1024 * 1024 }, // 5MB</w:t>
      </w:r>
    </w:p>
    <w:p>
      <w:pPr>
        <w:pStyle w:val="CodeBlock"/>
      </w:pPr>
      <w:r>
        <w:t xml:space="preserve">  fileFilter: (req, file, cb) =&gt; {</w:t>
      </w:r>
    </w:p>
    <w:p>
      <w:pPr>
        <w:pStyle w:val="CodeBlock"/>
      </w:pPr>
      <w:r>
        <w:t xml:space="preserve">    const allowed = /jpeg|jpg|png|webp/;</w:t>
      </w:r>
    </w:p>
    <w:p>
      <w:pPr>
        <w:pStyle w:val="CodeBlock"/>
      </w:pPr>
      <w:r>
        <w:t xml:space="preserve">    const ext = allowed.test(path.extname(file.originalname).toLowerCase());</w:t>
      </w:r>
    </w:p>
    <w:p>
      <w:pPr>
        <w:pStyle w:val="CodeBlock"/>
      </w:pPr>
      <w:r>
        <w:t xml:space="preserve">    const mime = allowed.test(file.mimetype);</w:t>
      </w:r>
    </w:p>
    <w:p>
      <w:pPr>
        <w:pStyle w:val="CodeBlock"/>
      </w:pPr>
      <w:r>
        <w:t xml:space="preserve">    if (ext &amp;&amp; mime) cb(null, true);</w:t>
      </w:r>
    </w:p>
    <w:p>
      <w:pPr>
        <w:pStyle w:val="CodeBlock"/>
      </w:pPr>
      <w:r>
        <w:t xml:space="preserve">    else cb(new Error('Only image files are allowed'));</w:t>
      </w:r>
    </w:p>
    <w:p>
      <w:pPr>
        <w:pStyle w:val="CodeBlock"/>
      </w:pPr>
      <w:r>
        <w:t xml:space="preserve">  },</w:t>
      </w:r>
    </w:p>
    <w:p>
      <w:pPr>
        <w:pStyle w:val="CodeBlock"/>
      </w:pPr>
      <w:r>
        <w:t>});</w:t>
      </w:r>
    </w:p>
    <w:p>
      <w:pPr>
        <w:pStyle w:val="CodeBlock"/>
      </w:pPr>
    </w:p>
    <w:p>
      <w:pPr>
        <w:pStyle w:val="CodeBlock"/>
      </w:pPr>
      <w:r>
        <w:t>router.get('/me', auth, getMe);</w:t>
      </w:r>
    </w:p>
    <w:p>
      <w:pPr>
        <w:pStyle w:val="CodeBlock"/>
      </w:pPr>
      <w:r>
        <w:t>router.put('/me', auth, updateMe);</w:t>
      </w:r>
    </w:p>
    <w:p>
      <w:pPr>
        <w:pStyle w:val="CodeBlock"/>
      </w:pPr>
      <w:r>
        <w:t>router.post('/me/avatar', auth, upload.single('avatar'), uploadAvatar);</w:t>
      </w:r>
    </w:p>
    <w:p>
      <w:pPr>
        <w:pStyle w:val="CodeBlock"/>
      </w:pPr>
      <w:r>
        <w:t>router.get('/search', auth, searchByPhone);</w:t>
      </w:r>
    </w:p>
    <w:p>
      <w:pPr>
        <w:pStyle w:val="CodeBlock"/>
      </w:pPr>
    </w:p>
    <w:p>
      <w:pPr>
        <w:pStyle w:val="CodeBlock"/>
      </w:pPr>
      <w:r>
        <w:t>module.exports = router;</w:t>
      </w:r>
    </w:p>
    <w:p>
      <w:pPr>
        <w:pStyle w:val="CodeBlock"/>
      </w:pPr>
    </w:p>
    <w:p>
      <w:r>
        <w:br w:type="page"/>
      </w:r>
    </w:p>
    <w:p>
      <w:pPr>
        <w:pStyle w:val="Heading2"/>
      </w:pPr>
      <w:r>
        <w:t>1.6  Middleware</w:t>
      </w:r>
    </w:p>
    <w:p>
      <w:pPr>
        <w:pStyle w:val="Heading3"/>
      </w:pPr>
      <w:r>
        <w:t>auth.js — JWT Auth Middleware</w:t>
      </w:r>
    </w:p>
    <w:p>
      <w:r>
        <w:rPr>
          <w:i/>
          <w:color w:val="505050"/>
          <w:sz w:val="18"/>
        </w:rPr>
        <w:t>File: server\middleware\auth.js</w:t>
      </w:r>
    </w:p>
    <w:p>
      <w:pPr>
        <w:pStyle w:val="CodeBlock"/>
      </w:pPr>
      <w:r>
        <w:t>const { verifyAccessToken } = require('../utils/tokenService');</w:t>
      </w:r>
    </w:p>
    <w:p>
      <w:pPr>
        <w:pStyle w:val="CodeBlock"/>
      </w:pPr>
    </w:p>
    <w:p>
      <w:pPr>
        <w:pStyle w:val="CodeBlock"/>
      </w:pPr>
      <w:r>
        <w:t>/**</w:t>
      </w:r>
    </w:p>
    <w:p>
      <w:pPr>
        <w:pStyle w:val="CodeBlock"/>
      </w:pPr>
      <w:r>
        <w:t xml:space="preserve"> * JWT authentication middleware</w:t>
      </w:r>
    </w:p>
    <w:p>
      <w:pPr>
        <w:pStyle w:val="CodeBlock"/>
      </w:pPr>
      <w:r>
        <w:t xml:space="preserve"> * Extracts and verifies the access token from cookies</w:t>
      </w:r>
    </w:p>
    <w:p>
      <w:pPr>
        <w:pStyle w:val="CodeBlock"/>
      </w:pPr>
      <w:r>
        <w:t xml:space="preserve"> */</w:t>
      </w:r>
    </w:p>
    <w:p>
      <w:pPr>
        <w:pStyle w:val="CodeBlock"/>
      </w:pPr>
      <w:r>
        <w:t>const auth = (req, res, next) =&gt; {</w:t>
      </w:r>
    </w:p>
    <w:p>
      <w:pPr>
        <w:pStyle w:val="CodeBlock"/>
      </w:pPr>
      <w:r>
        <w:t xml:space="preserve">  try {</w:t>
      </w:r>
    </w:p>
    <w:p>
      <w:pPr>
        <w:pStyle w:val="CodeBlock"/>
      </w:pPr>
      <w:r>
        <w:t xml:space="preserve">    const token = req.cookies.accessToken;</w:t>
      </w:r>
    </w:p>
    <w:p>
      <w:pPr>
        <w:pStyle w:val="CodeBlock"/>
      </w:pPr>
    </w:p>
    <w:p>
      <w:pPr>
        <w:pStyle w:val="CodeBlock"/>
      </w:pPr>
      <w:r>
        <w:t xml:space="preserve">    if (!token) {</w:t>
      </w:r>
    </w:p>
    <w:p>
      <w:pPr>
        <w:pStyle w:val="CodeBlock"/>
      </w:pPr>
      <w:r>
        <w:t xml:space="preserve">      return res.status(401).json({ message: 'Authentication required' });</w:t>
      </w:r>
    </w:p>
    <w:p>
      <w:pPr>
        <w:pStyle w:val="CodeBlock"/>
      </w:pPr>
      <w:r>
        <w:t xml:space="preserve">    }</w:t>
      </w:r>
    </w:p>
    <w:p>
      <w:pPr>
        <w:pStyle w:val="CodeBlock"/>
      </w:pPr>
    </w:p>
    <w:p>
      <w:pPr>
        <w:pStyle w:val="CodeBlock"/>
      </w:pPr>
      <w:r>
        <w:t xml:space="preserve">    const decoded = verifyAccessToken(token);</w:t>
      </w:r>
    </w:p>
    <w:p>
      <w:pPr>
        <w:pStyle w:val="CodeBlock"/>
      </w:pPr>
      <w:r>
        <w:t xml:space="preserve">    req.userId = decoded.userId;</w:t>
      </w:r>
    </w:p>
    <w:p>
      <w:pPr>
        <w:pStyle w:val="CodeBlock"/>
      </w:pPr>
      <w:r>
        <w:t xml:space="preserve">    next();</w:t>
      </w:r>
    </w:p>
    <w:p>
      <w:pPr>
        <w:pStyle w:val="CodeBlock"/>
      </w:pPr>
      <w:r>
        <w:t xml:space="preserve">  } catch (error) {</w:t>
      </w:r>
    </w:p>
    <w:p>
      <w:pPr>
        <w:pStyle w:val="CodeBlock"/>
      </w:pPr>
      <w:r>
        <w:t xml:space="preserve">    if (error.name === 'TokenExpiredError') {</w:t>
      </w:r>
    </w:p>
    <w:p>
      <w:pPr>
        <w:pStyle w:val="CodeBlock"/>
      </w:pPr>
      <w:r>
        <w:t xml:space="preserve">      return res.status(401).json({ message: 'Token expired', expired: true });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return res.status(401).json({ message: 'Invalid token' });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};</w:t>
      </w:r>
    </w:p>
    <w:p>
      <w:pPr>
        <w:pStyle w:val="CodeBlock"/>
      </w:pPr>
    </w:p>
    <w:p>
      <w:pPr>
        <w:pStyle w:val="CodeBlock"/>
      </w:pPr>
      <w:r>
        <w:t>module.exports = auth;</w:t>
      </w:r>
    </w:p>
    <w:p>
      <w:pPr>
        <w:pStyle w:val="CodeBlock"/>
      </w:pPr>
    </w:p>
    <w:p>
      <w:pPr>
        <w:pStyle w:val="Heading3"/>
      </w:pPr>
      <w:r>
        <w:t>errorHandler.js — Error Handling Middleware</w:t>
      </w:r>
    </w:p>
    <w:p>
      <w:r>
        <w:rPr>
          <w:i/>
          <w:color w:val="505050"/>
          <w:sz w:val="18"/>
        </w:rPr>
        <w:t>File: server\middleware\errorHandler.js</w:t>
      </w:r>
    </w:p>
    <w:p>
      <w:pPr>
        <w:pStyle w:val="CodeBlock"/>
      </w:pPr>
      <w:r>
        <w:t>/**</w:t>
      </w:r>
    </w:p>
    <w:p>
      <w:pPr>
        <w:pStyle w:val="CodeBlock"/>
      </w:pPr>
      <w:r>
        <w:t xml:space="preserve"> * Centralized error handling middleware</w:t>
      </w:r>
    </w:p>
    <w:p>
      <w:pPr>
        <w:pStyle w:val="CodeBlock"/>
      </w:pPr>
      <w:r>
        <w:t xml:space="preserve"> */</w:t>
      </w:r>
    </w:p>
    <w:p>
      <w:pPr>
        <w:pStyle w:val="CodeBlock"/>
      </w:pPr>
      <w:r>
        <w:t>const errorHandler = (err, req, res, next) =&gt; {</w:t>
      </w:r>
    </w:p>
    <w:p>
      <w:pPr>
        <w:pStyle w:val="CodeBlock"/>
      </w:pPr>
      <w:r>
        <w:t xml:space="preserve">  console.error('❌ Error:', err.message);</w:t>
      </w:r>
    </w:p>
    <w:p>
      <w:pPr>
        <w:pStyle w:val="CodeBlock"/>
      </w:pPr>
    </w:p>
    <w:p>
      <w:pPr>
        <w:pStyle w:val="CodeBlock"/>
      </w:pPr>
      <w:r>
        <w:t xml:space="preserve">  // Mongoose validation error</w:t>
      </w:r>
    </w:p>
    <w:p>
      <w:pPr>
        <w:pStyle w:val="CodeBlock"/>
      </w:pPr>
      <w:r>
        <w:t xml:space="preserve">  if (err.name === 'ValidationError') {</w:t>
      </w:r>
    </w:p>
    <w:p>
      <w:pPr>
        <w:pStyle w:val="CodeBlock"/>
      </w:pPr>
      <w:r>
        <w:t xml:space="preserve">    const messages = Object.values(err.errors).map((e) =&gt; e.message);</w:t>
      </w:r>
    </w:p>
    <w:p>
      <w:pPr>
        <w:pStyle w:val="CodeBlock"/>
      </w:pPr>
      <w:r>
        <w:t xml:space="preserve">    return res.status(400).json({ message: messages.join(', ') });</w:t>
      </w:r>
    </w:p>
    <w:p>
      <w:pPr>
        <w:pStyle w:val="CodeBlock"/>
      </w:pPr>
      <w:r>
        <w:t xml:space="preserve">  }</w:t>
      </w:r>
    </w:p>
    <w:p>
      <w:pPr>
        <w:pStyle w:val="CodeBlock"/>
      </w:pPr>
    </w:p>
    <w:p>
      <w:pPr>
        <w:pStyle w:val="CodeBlock"/>
      </w:pPr>
      <w:r>
        <w:t xml:space="preserve">  // Mongoose duplicate key error</w:t>
      </w:r>
    </w:p>
    <w:p>
      <w:pPr>
        <w:pStyle w:val="CodeBlock"/>
      </w:pPr>
      <w:r>
        <w:t xml:space="preserve">  if (err.code === 11000) {</w:t>
      </w:r>
    </w:p>
    <w:p>
      <w:pPr>
        <w:pStyle w:val="CodeBlock"/>
      </w:pPr>
      <w:r>
        <w:t xml:space="preserve">    return res.status(400).json({ message: 'Duplicate entry found' });</w:t>
      </w:r>
    </w:p>
    <w:p>
      <w:pPr>
        <w:pStyle w:val="CodeBlock"/>
      </w:pPr>
      <w:r>
        <w:t xml:space="preserve">  }</w:t>
      </w:r>
    </w:p>
    <w:p>
      <w:pPr>
        <w:pStyle w:val="CodeBlock"/>
      </w:pPr>
    </w:p>
    <w:p>
      <w:pPr>
        <w:pStyle w:val="CodeBlock"/>
      </w:pPr>
      <w:r>
        <w:t xml:space="preserve">  // JWT errors</w:t>
      </w:r>
    </w:p>
    <w:p>
      <w:pPr>
        <w:pStyle w:val="CodeBlock"/>
      </w:pPr>
      <w:r>
        <w:t xml:space="preserve">  if (err.name === 'JsonWebTokenError') {</w:t>
      </w:r>
    </w:p>
    <w:p>
      <w:pPr>
        <w:pStyle w:val="CodeBlock"/>
      </w:pPr>
      <w:r>
        <w:t xml:space="preserve">    return res.status(401).json({ message: 'Invalid token' });</w:t>
      </w:r>
    </w:p>
    <w:p>
      <w:pPr>
        <w:pStyle w:val="CodeBlock"/>
      </w:pPr>
      <w:r>
        <w:t xml:space="preserve">  }</w:t>
      </w:r>
    </w:p>
    <w:p>
      <w:pPr>
        <w:pStyle w:val="CodeBlock"/>
      </w:pPr>
    </w:p>
    <w:p>
      <w:pPr>
        <w:pStyle w:val="CodeBlock"/>
      </w:pPr>
      <w:r>
        <w:t xml:space="preserve">  // Default server error</w:t>
      </w:r>
    </w:p>
    <w:p>
      <w:pPr>
        <w:pStyle w:val="CodeBlock"/>
      </w:pPr>
      <w:r>
        <w:t xml:space="preserve">  res.status(err.status || 500).json({</w:t>
      </w:r>
    </w:p>
    <w:p>
      <w:pPr>
        <w:pStyle w:val="CodeBlock"/>
      </w:pPr>
      <w:r>
        <w:t xml:space="preserve">    message: err.message || 'Internal server error',</w:t>
      </w:r>
    </w:p>
    <w:p>
      <w:pPr>
        <w:pStyle w:val="CodeBlock"/>
      </w:pPr>
      <w:r>
        <w:t xml:space="preserve">  });</w:t>
      </w:r>
    </w:p>
    <w:p>
      <w:pPr>
        <w:pStyle w:val="CodeBlock"/>
      </w:pPr>
      <w:r>
        <w:t>};</w:t>
      </w:r>
    </w:p>
    <w:p>
      <w:pPr>
        <w:pStyle w:val="CodeBlock"/>
      </w:pPr>
    </w:p>
    <w:p>
      <w:pPr>
        <w:pStyle w:val="CodeBlock"/>
      </w:pPr>
      <w:r>
        <w:t>module.exports = errorHandler;</w:t>
      </w:r>
    </w:p>
    <w:p>
      <w:pPr>
        <w:pStyle w:val="CodeBlock"/>
      </w:pPr>
    </w:p>
    <w:p>
      <w:r>
        <w:br w:type="page"/>
      </w:r>
    </w:p>
    <w:p>
      <w:pPr>
        <w:pStyle w:val="Heading2"/>
      </w:pPr>
      <w:r>
        <w:t>1.7  socket/socketHandler.js — Real-Time Events</w:t>
      </w:r>
    </w:p>
    <w:p>
      <w:r>
        <w:rPr>
          <w:i/>
          <w:color w:val="505050"/>
          <w:sz w:val="18"/>
        </w:rPr>
        <w:t>File: server\socket\socketHandler.js</w:t>
      </w:r>
    </w:p>
    <w:p>
      <w:pPr>
        <w:pStyle w:val="CodeBlock"/>
      </w:pPr>
      <w:r>
        <w:t>const jwt = require('jsonwebtoken');</w:t>
      </w:r>
    </w:p>
    <w:p>
      <w:pPr>
        <w:pStyle w:val="CodeBlock"/>
      </w:pPr>
      <w:r>
        <w:t>const User = require('../models/User');</w:t>
      </w:r>
    </w:p>
    <w:p>
      <w:pPr>
        <w:pStyle w:val="CodeBlock"/>
      </w:pPr>
      <w:r>
        <w:t>const Message = require('../models/Message');</w:t>
      </w:r>
    </w:p>
    <w:p>
      <w:pPr>
        <w:pStyle w:val="CodeBlock"/>
      </w:pPr>
      <w:r>
        <w:t>const Chat = require('../models/Chat');</w:t>
      </w:r>
    </w:p>
    <w:p>
      <w:pPr>
        <w:pStyle w:val="CodeBlock"/>
      </w:pPr>
    </w:p>
    <w:p>
      <w:pPr>
        <w:pStyle w:val="CodeBlock"/>
      </w:pPr>
      <w:r>
        <w:t>// Track connected users: userId -&gt; Set of socketIds</w:t>
      </w:r>
    </w:p>
    <w:p>
      <w:pPr>
        <w:pStyle w:val="CodeBlock"/>
      </w:pPr>
      <w:r>
        <w:t>const onlineUsers = new Map();</w:t>
      </w:r>
    </w:p>
    <w:p>
      <w:pPr>
        <w:pStyle w:val="CodeBlock"/>
      </w:pPr>
    </w:p>
    <w:p>
      <w:pPr>
        <w:pStyle w:val="CodeBlock"/>
      </w:pPr>
      <w:r>
        <w:t>const initializeSocket = (io) =&gt; {</w:t>
      </w:r>
    </w:p>
    <w:p>
      <w:pPr>
        <w:pStyle w:val="CodeBlock"/>
      </w:pPr>
      <w:r>
        <w:t xml:space="preserve">  // Socket authentication middleware</w:t>
      </w:r>
    </w:p>
    <w:p>
      <w:pPr>
        <w:pStyle w:val="CodeBlock"/>
      </w:pPr>
      <w:r>
        <w:t xml:space="preserve">  io.use(async (socket, next) =&gt; {</w:t>
      </w:r>
    </w:p>
    <w:p>
      <w:pPr>
        <w:pStyle w:val="CodeBlock"/>
      </w:pPr>
      <w:r>
        <w:t xml:space="preserve">    try {</w:t>
      </w:r>
    </w:p>
    <w:p>
      <w:pPr>
        <w:pStyle w:val="CodeBlock"/>
      </w:pPr>
      <w:r>
        <w:t xml:space="preserve">      const token =</w:t>
      </w:r>
    </w:p>
    <w:p>
      <w:pPr>
        <w:pStyle w:val="CodeBlock"/>
      </w:pPr>
      <w:r>
        <w:t xml:space="preserve">        socket.handshake.auth?.token ||</w:t>
      </w:r>
    </w:p>
    <w:p>
      <w:pPr>
        <w:pStyle w:val="CodeBlock"/>
      </w:pPr>
      <w:r>
        <w:t xml:space="preserve">        socket.handshake.headers?.cookie</w:t>
      </w:r>
    </w:p>
    <w:p>
      <w:pPr>
        <w:pStyle w:val="CodeBlock"/>
      </w:pPr>
      <w:r>
        <w:t xml:space="preserve">          ?.split('; ')</w:t>
      </w:r>
    </w:p>
    <w:p>
      <w:pPr>
        <w:pStyle w:val="CodeBlock"/>
      </w:pPr>
      <w:r>
        <w:t xml:space="preserve">          .find((c) =&gt; c.startsWith('accessToken='))</w:t>
      </w:r>
    </w:p>
    <w:p>
      <w:pPr>
        <w:pStyle w:val="CodeBlock"/>
      </w:pPr>
      <w:r>
        <w:t xml:space="preserve">          ?.split('=')[1];</w:t>
      </w:r>
    </w:p>
    <w:p>
      <w:pPr>
        <w:pStyle w:val="CodeBlock"/>
      </w:pPr>
    </w:p>
    <w:p>
      <w:pPr>
        <w:pStyle w:val="CodeBlock"/>
      </w:pPr>
      <w:r>
        <w:t xml:space="preserve">      if (!token) {</w:t>
      </w:r>
    </w:p>
    <w:p>
      <w:pPr>
        <w:pStyle w:val="CodeBlock"/>
      </w:pPr>
      <w:r>
        <w:t xml:space="preserve">        return next(new Error('Authentication required'));</w:t>
      </w:r>
    </w:p>
    <w:p>
      <w:pPr>
        <w:pStyle w:val="CodeBlock"/>
      </w:pPr>
      <w:r>
        <w:t xml:space="preserve">      }</w:t>
      </w:r>
    </w:p>
    <w:p>
      <w:pPr>
        <w:pStyle w:val="CodeBlock"/>
      </w:pPr>
    </w:p>
    <w:p>
      <w:pPr>
        <w:pStyle w:val="CodeBlock"/>
      </w:pPr>
      <w:r>
        <w:t xml:space="preserve">      const decoded = jwt.verify(token, process.env.JWT_ACCESS_SECRET);</w:t>
      </w:r>
    </w:p>
    <w:p>
      <w:pPr>
        <w:pStyle w:val="CodeBlock"/>
      </w:pPr>
      <w:r>
        <w:t xml:space="preserve">      socket.userId = decoded.userId;</w:t>
      </w:r>
    </w:p>
    <w:p>
      <w:pPr>
        <w:pStyle w:val="CodeBlock"/>
      </w:pPr>
      <w:r>
        <w:t xml:space="preserve">      next();</w:t>
      </w:r>
    </w:p>
    <w:p>
      <w:pPr>
        <w:pStyle w:val="CodeBlock"/>
      </w:pPr>
      <w:r>
        <w:t xml:space="preserve">    } catch (error) {</w:t>
      </w:r>
    </w:p>
    <w:p>
      <w:pPr>
        <w:pStyle w:val="CodeBlock"/>
      </w:pPr>
      <w:r>
        <w:t xml:space="preserve">      next(new Error('Invalid token'));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});</w:t>
      </w:r>
    </w:p>
    <w:p>
      <w:pPr>
        <w:pStyle w:val="CodeBlock"/>
      </w:pPr>
    </w:p>
    <w:p>
      <w:pPr>
        <w:pStyle w:val="CodeBlock"/>
      </w:pPr>
      <w:r>
        <w:t xml:space="preserve">  io.on('connection', async (socket) =&gt; {</w:t>
      </w:r>
    </w:p>
    <w:p>
      <w:pPr>
        <w:pStyle w:val="CodeBlock"/>
      </w:pPr>
      <w:r>
        <w:t xml:space="preserve">    const userId = socket.userId;</w:t>
      </w:r>
    </w:p>
    <w:p>
      <w:pPr>
        <w:pStyle w:val="CodeBlock"/>
      </w:pPr>
      <w:r>
        <w:t xml:space="preserve">    console.log(`🟢 User connected: ${userId} (socket: ${socket.id})`);</w:t>
      </w:r>
    </w:p>
    <w:p>
      <w:pPr>
        <w:pStyle w:val="CodeBlock"/>
      </w:pPr>
    </w:p>
    <w:p>
      <w:pPr>
        <w:pStyle w:val="CodeBlock"/>
      </w:pPr>
      <w:r>
        <w:t xml:space="preserve">    // Track this socket</w:t>
      </w:r>
    </w:p>
    <w:p>
      <w:pPr>
        <w:pStyle w:val="CodeBlock"/>
      </w:pPr>
      <w:r>
        <w:t xml:space="preserve">    if (!onlineUsers.has(userId)) {</w:t>
      </w:r>
    </w:p>
    <w:p>
      <w:pPr>
        <w:pStyle w:val="CodeBlock"/>
      </w:pPr>
      <w:r>
        <w:t xml:space="preserve">      onlineUsers.set(userId, new Set());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onlineUsers.get(userId).add(socket.id);</w:t>
      </w:r>
    </w:p>
    <w:p>
      <w:pPr>
        <w:pStyle w:val="CodeBlock"/>
      </w:pPr>
    </w:p>
    <w:p>
      <w:pPr>
        <w:pStyle w:val="CodeBlock"/>
      </w:pPr>
      <w:r>
        <w:t xml:space="preserve">    // Mark user as online</w:t>
      </w:r>
    </w:p>
    <w:p>
      <w:pPr>
        <w:pStyle w:val="CodeBlock"/>
      </w:pPr>
      <w:r>
        <w:t xml:space="preserve">    await User.findByIdAndUpdate(userId, { isOnline: true });</w:t>
      </w:r>
    </w:p>
    <w:p>
      <w:pPr>
        <w:pStyle w:val="CodeBlock"/>
      </w:pPr>
    </w:p>
    <w:p>
      <w:pPr>
        <w:pStyle w:val="CodeBlock"/>
      </w:pPr>
      <w:r>
        <w:t xml:space="preserve">    // Notify others that this user is online</w:t>
      </w:r>
    </w:p>
    <w:p>
      <w:pPr>
        <w:pStyle w:val="CodeBlock"/>
      </w:pPr>
      <w:r>
        <w:t xml:space="preserve">    socket.broadcast.emit('user:status', {</w:t>
      </w:r>
    </w:p>
    <w:p>
      <w:pPr>
        <w:pStyle w:val="CodeBlock"/>
      </w:pPr>
      <w:r>
        <w:t xml:space="preserve">      userId,</w:t>
      </w:r>
    </w:p>
    <w:p>
      <w:pPr>
        <w:pStyle w:val="CodeBlock"/>
      </w:pPr>
      <w:r>
        <w:t xml:space="preserve">      isOnline: true,</w:t>
      </w:r>
    </w:p>
    <w:p>
      <w:pPr>
        <w:pStyle w:val="CodeBlock"/>
      </w:pPr>
      <w:r>
        <w:t xml:space="preserve">      lastSeen: new Date(),</w:t>
      </w:r>
    </w:p>
    <w:p>
      <w:pPr>
        <w:pStyle w:val="CodeBlock"/>
      </w:pPr>
      <w:r>
        <w:t xml:space="preserve">    });</w:t>
      </w:r>
    </w:p>
    <w:p>
      <w:pPr>
        <w:pStyle w:val="CodeBlock"/>
      </w:pPr>
    </w:p>
    <w:p>
      <w:pPr>
        <w:pStyle w:val="CodeBlock"/>
      </w:pPr>
      <w:r>
        <w:t xml:space="preserve">    // Join all chat rooms this user is part of</w:t>
      </w:r>
    </w:p>
    <w:p>
      <w:pPr>
        <w:pStyle w:val="CodeBlock"/>
      </w:pPr>
      <w:r>
        <w:t xml:space="preserve">    const userChats = await Chat.find({ participants: userId });</w:t>
      </w:r>
    </w:p>
    <w:p>
      <w:pPr>
        <w:pStyle w:val="CodeBlock"/>
      </w:pPr>
      <w:r>
        <w:t xml:space="preserve">    userChats.forEach((chat) =&gt; {</w:t>
      </w:r>
    </w:p>
    <w:p>
      <w:pPr>
        <w:pStyle w:val="CodeBlock"/>
      </w:pPr>
      <w:r>
        <w:t xml:space="preserve">      socket.join(`chat:${chat._id}`);</w:t>
      </w:r>
    </w:p>
    <w:p>
      <w:pPr>
        <w:pStyle w:val="CodeBlock"/>
      </w:pPr>
      <w:r>
        <w:t xml:space="preserve">    });</w:t>
      </w:r>
    </w:p>
    <w:p>
      <w:pPr>
        <w:pStyle w:val="CodeBlock"/>
      </w:pPr>
    </w:p>
    <w:p>
      <w:pPr>
        <w:pStyle w:val="CodeBlock"/>
      </w:pPr>
      <w:r>
        <w:t xml:space="preserve">    // ---- Event Handlers ----</w:t>
      </w:r>
    </w:p>
    <w:p>
      <w:pPr>
        <w:pStyle w:val="CodeBlock"/>
      </w:pPr>
    </w:p>
    <w:p>
      <w:pPr>
        <w:pStyle w:val="CodeBlock"/>
      </w:pPr>
      <w:r>
        <w:t xml:space="preserve">    // Join a specific chat room</w:t>
      </w:r>
    </w:p>
    <w:p>
      <w:pPr>
        <w:pStyle w:val="CodeBlock"/>
      </w:pPr>
      <w:r>
        <w:t xml:space="preserve">    socket.on('chat:join', ({ chatId }) =&gt; {</w:t>
      </w:r>
    </w:p>
    <w:p>
      <w:pPr>
        <w:pStyle w:val="CodeBlock"/>
      </w:pPr>
      <w:r>
        <w:t xml:space="preserve">      socket.join(`chat:${chatId}`);</w:t>
      </w:r>
    </w:p>
    <w:p>
      <w:pPr>
        <w:pStyle w:val="CodeBlock"/>
      </w:pPr>
      <w:r>
        <w:t xml:space="preserve">    });</w:t>
      </w:r>
    </w:p>
    <w:p>
      <w:pPr>
        <w:pStyle w:val="CodeBlock"/>
      </w:pPr>
    </w:p>
    <w:p>
      <w:pPr>
        <w:pStyle w:val="CodeBlock"/>
      </w:pPr>
      <w:r>
        <w:t xml:space="preserve">    // Leave a chat room</w:t>
      </w:r>
    </w:p>
    <w:p>
      <w:pPr>
        <w:pStyle w:val="CodeBlock"/>
      </w:pPr>
      <w:r>
        <w:t xml:space="preserve">    socket.on('chat:leave', ({ chatId }) =&gt; {</w:t>
      </w:r>
    </w:p>
    <w:p>
      <w:pPr>
        <w:pStyle w:val="CodeBlock"/>
      </w:pPr>
      <w:r>
        <w:t xml:space="preserve">      socket.leave(`chat:${chatId}`);</w:t>
      </w:r>
    </w:p>
    <w:p>
      <w:pPr>
        <w:pStyle w:val="CodeBlock"/>
      </w:pPr>
      <w:r>
        <w:t xml:space="preserve">    });</w:t>
      </w:r>
    </w:p>
    <w:p>
      <w:pPr>
        <w:pStyle w:val="CodeBlock"/>
      </w:pPr>
    </w:p>
    <w:p>
      <w:pPr>
        <w:pStyle w:val="CodeBlock"/>
      </w:pPr>
      <w:r>
        <w:t xml:space="preserve">    // Send a message in real-time</w:t>
      </w:r>
    </w:p>
    <w:p>
      <w:pPr>
        <w:pStyle w:val="CodeBlock"/>
      </w:pPr>
      <w:r>
        <w:t xml:space="preserve">    socket.on('message:send', async (data) =&gt; {</w:t>
      </w:r>
    </w:p>
    <w:p>
      <w:pPr>
        <w:pStyle w:val="CodeBlock"/>
      </w:pPr>
      <w:r>
        <w:t xml:space="preserve">      try {</w:t>
      </w:r>
    </w:p>
    <w:p>
      <w:pPr>
        <w:pStyle w:val="CodeBlock"/>
      </w:pPr>
      <w:r>
        <w:t xml:space="preserve">        const { chatId, content, type = 'text' } = data;</w:t>
      </w:r>
    </w:p>
    <w:p>
      <w:pPr>
        <w:pStyle w:val="CodeBlock"/>
      </w:pPr>
    </w:p>
    <w:p>
      <w:pPr>
        <w:pStyle w:val="CodeBlock"/>
      </w:pPr>
      <w:r>
        <w:t xml:space="preserve">        // Create message in DB</w:t>
      </w:r>
    </w:p>
    <w:p>
      <w:pPr>
        <w:pStyle w:val="CodeBlock"/>
      </w:pPr>
      <w:r>
        <w:t xml:space="preserve">        const message = await Message.create({</w:t>
      </w:r>
    </w:p>
    <w:p>
      <w:pPr>
        <w:pStyle w:val="CodeBlock"/>
      </w:pPr>
      <w:r>
        <w:t xml:space="preserve">          chat: chatId,</w:t>
      </w:r>
    </w:p>
    <w:p>
      <w:pPr>
        <w:pStyle w:val="CodeBlock"/>
      </w:pPr>
      <w:r>
        <w:t xml:space="preserve">          sender: userId,</w:t>
      </w:r>
    </w:p>
    <w:p>
      <w:pPr>
        <w:pStyle w:val="CodeBlock"/>
      </w:pPr>
      <w:r>
        <w:t xml:space="preserve">          content,</w:t>
      </w:r>
    </w:p>
    <w:p>
      <w:pPr>
        <w:pStyle w:val="CodeBlock"/>
      </w:pPr>
      <w:r>
        <w:t xml:space="preserve">          type,</w:t>
      </w:r>
    </w:p>
    <w:p>
      <w:pPr>
        <w:pStyle w:val="CodeBlock"/>
      </w:pPr>
      <w:r>
        <w:t xml:space="preserve">          status: 'sent',</w:t>
      </w:r>
    </w:p>
    <w:p>
      <w:pPr>
        <w:pStyle w:val="CodeBlock"/>
      </w:pPr>
      <w:r>
        <w:t xml:space="preserve">          readBy: [userId],</w:t>
      </w:r>
    </w:p>
    <w:p>
      <w:pPr>
        <w:pStyle w:val="CodeBlock"/>
      </w:pPr>
      <w:r>
        <w:t xml:space="preserve">        });</w:t>
      </w:r>
    </w:p>
    <w:p>
      <w:pPr>
        <w:pStyle w:val="CodeBlock"/>
      </w:pPr>
    </w:p>
    <w:p>
      <w:pPr>
        <w:pStyle w:val="CodeBlock"/>
      </w:pPr>
      <w:r>
        <w:t xml:space="preserve">        // Update chat with last message</w:t>
      </w:r>
    </w:p>
    <w:p>
      <w:pPr>
        <w:pStyle w:val="CodeBlock"/>
      </w:pPr>
      <w:r>
        <w:t xml:space="preserve">        await Chat.findByIdAndUpdate(chatId, {</w:t>
      </w:r>
    </w:p>
    <w:p>
      <w:pPr>
        <w:pStyle w:val="CodeBlock"/>
      </w:pPr>
      <w:r>
        <w:t xml:space="preserve">          lastMessage: message._id,</w:t>
      </w:r>
    </w:p>
    <w:p>
      <w:pPr>
        <w:pStyle w:val="CodeBlock"/>
      </w:pPr>
      <w:r>
        <w:t xml:space="preserve">          updatedAt: new Date(),</w:t>
      </w:r>
    </w:p>
    <w:p>
      <w:pPr>
        <w:pStyle w:val="CodeBlock"/>
      </w:pPr>
      <w:r>
        <w:t xml:space="preserve">        });</w:t>
      </w:r>
    </w:p>
    <w:p>
      <w:pPr>
        <w:pStyle w:val="CodeBlock"/>
      </w:pPr>
    </w:p>
    <w:p>
      <w:pPr>
        <w:pStyle w:val="CodeBlock"/>
      </w:pPr>
      <w:r>
        <w:t xml:space="preserve">        const populatedMessage = await Message.findById(message._id).populate(</w:t>
      </w:r>
    </w:p>
    <w:p>
      <w:pPr>
        <w:pStyle w:val="CodeBlock"/>
      </w:pPr>
      <w:r>
        <w:t xml:space="preserve">          'sender',</w:t>
      </w:r>
    </w:p>
    <w:p>
      <w:pPr>
        <w:pStyle w:val="CodeBlock"/>
      </w:pPr>
      <w:r>
        <w:t xml:space="preserve">          'name phone avatar'</w:t>
      </w:r>
    </w:p>
    <w:p>
      <w:pPr>
        <w:pStyle w:val="CodeBlock"/>
      </w:pPr>
      <w:r>
        <w:t xml:space="preserve">        );</w:t>
      </w:r>
    </w:p>
    <w:p>
      <w:pPr>
        <w:pStyle w:val="CodeBlock"/>
      </w:pPr>
    </w:p>
    <w:p>
      <w:pPr>
        <w:pStyle w:val="CodeBlock"/>
      </w:pPr>
      <w:r>
        <w:t xml:space="preserve">        // Emit to all users in the chat room</w:t>
      </w:r>
    </w:p>
    <w:p>
      <w:pPr>
        <w:pStyle w:val="CodeBlock"/>
      </w:pPr>
      <w:r>
        <w:t xml:space="preserve">        io.to(`chat:${chatId}`).emit('message:received', populatedMessage);</w:t>
      </w:r>
    </w:p>
    <w:p>
      <w:pPr>
        <w:pStyle w:val="CodeBlock"/>
      </w:pPr>
    </w:p>
    <w:p>
      <w:pPr>
        <w:pStyle w:val="CodeBlock"/>
      </w:pPr>
      <w:r>
        <w:t xml:space="preserve">        // Check if recipient is in the chat room and mark as delivered</w:t>
      </w:r>
    </w:p>
    <w:p>
      <w:pPr>
        <w:pStyle w:val="CodeBlock"/>
      </w:pPr>
      <w:r>
        <w:t xml:space="preserve">        const chat = await Chat.findById(chatId);</w:t>
      </w:r>
    </w:p>
    <w:p>
      <w:pPr>
        <w:pStyle w:val="CodeBlock"/>
      </w:pPr>
      <w:r>
        <w:t xml:space="preserve">        const recipientId = chat.participants.find(</w:t>
      </w:r>
    </w:p>
    <w:p>
      <w:pPr>
        <w:pStyle w:val="CodeBlock"/>
      </w:pPr>
      <w:r>
        <w:t xml:space="preserve">          (p) =&gt; p.toString() !== userId</w:t>
      </w:r>
    </w:p>
    <w:p>
      <w:pPr>
        <w:pStyle w:val="CodeBlock"/>
      </w:pPr>
      <w:r>
        <w:t xml:space="preserve">        );</w:t>
      </w:r>
    </w:p>
    <w:p>
      <w:pPr>
        <w:pStyle w:val="CodeBlock"/>
      </w:pPr>
    </w:p>
    <w:p>
      <w:pPr>
        <w:pStyle w:val="CodeBlock"/>
      </w:pPr>
      <w:r>
        <w:t xml:space="preserve">        if (recipientId &amp;&amp; onlineUsers.has(recipientId.toString())) {</w:t>
      </w:r>
    </w:p>
    <w:p>
      <w:pPr>
        <w:pStyle w:val="CodeBlock"/>
      </w:pPr>
      <w:r>
        <w:t xml:space="preserve">          message.status = 'delivered';</w:t>
      </w:r>
    </w:p>
    <w:p>
      <w:pPr>
        <w:pStyle w:val="CodeBlock"/>
      </w:pPr>
      <w:r>
        <w:t xml:space="preserve">          await message.save();</w:t>
      </w:r>
    </w:p>
    <w:p>
      <w:pPr>
        <w:pStyle w:val="CodeBlock"/>
      </w:pPr>
      <w:r>
        <w:t xml:space="preserve">          io.to(`chat:${chatId}`).emit('message:status', {</w:t>
      </w:r>
    </w:p>
    <w:p>
      <w:pPr>
        <w:pStyle w:val="CodeBlock"/>
      </w:pPr>
      <w:r>
        <w:t xml:space="preserve">            messageId: message._id,</w:t>
      </w:r>
    </w:p>
    <w:p>
      <w:pPr>
        <w:pStyle w:val="CodeBlock"/>
      </w:pPr>
      <w:r>
        <w:t xml:space="preserve">            status: 'delivered',</w:t>
      </w:r>
    </w:p>
    <w:p>
      <w:pPr>
        <w:pStyle w:val="CodeBlock"/>
      </w:pPr>
      <w:r>
        <w:t xml:space="preserve">          });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} catch (error) {</w:t>
      </w:r>
    </w:p>
    <w:p>
      <w:pPr>
        <w:pStyle w:val="CodeBlock"/>
      </w:pPr>
      <w:r>
        <w:t xml:space="preserve">        console.error('Socket message:send error:', error.message);</w:t>
      </w:r>
    </w:p>
    <w:p>
      <w:pPr>
        <w:pStyle w:val="CodeBlock"/>
      </w:pPr>
      <w:r>
        <w:t xml:space="preserve">        socket.emit('error', { message: 'Failed to send message' });</w:t>
      </w:r>
    </w:p>
    <w:p>
      <w:pPr>
        <w:pStyle w:val="CodeBlock"/>
      </w:pPr>
      <w:r>
        <w:t xml:space="preserve">      }</w:t>
      </w:r>
    </w:p>
    <w:p>
      <w:pPr>
        <w:pStyle w:val="CodeBlock"/>
      </w:pPr>
      <w:r>
        <w:t xml:space="preserve">    });</w:t>
      </w:r>
    </w:p>
    <w:p>
      <w:pPr>
        <w:pStyle w:val="CodeBlock"/>
      </w:pPr>
    </w:p>
    <w:p>
      <w:pPr>
        <w:pStyle w:val="CodeBlock"/>
      </w:pPr>
      <w:r>
        <w:t xml:space="preserve">    // Mark messages as seen</w:t>
      </w:r>
    </w:p>
    <w:p>
      <w:pPr>
        <w:pStyle w:val="CodeBlock"/>
      </w:pPr>
      <w:r>
        <w:t xml:space="preserve">    socket.on('message:seen', async ({ chatId, messageIds }) =&gt; {</w:t>
      </w:r>
    </w:p>
    <w:p>
      <w:pPr>
        <w:pStyle w:val="CodeBlock"/>
      </w:pPr>
      <w:r>
        <w:t xml:space="preserve">      try {</w:t>
      </w:r>
    </w:p>
    <w:p>
      <w:pPr>
        <w:pStyle w:val="CodeBlock"/>
      </w:pPr>
      <w:r>
        <w:t xml:space="preserve">        if (messageIds &amp;&amp; messageIds.length &gt; 0) {</w:t>
      </w:r>
    </w:p>
    <w:p>
      <w:pPr>
        <w:pStyle w:val="CodeBlock"/>
      </w:pPr>
      <w:r>
        <w:t xml:space="preserve">          await Message.updateMany(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_id: { $in: messageIds },</w:t>
      </w:r>
    </w:p>
    <w:p>
      <w:pPr>
        <w:pStyle w:val="CodeBlock"/>
      </w:pPr>
      <w:r>
        <w:t xml:space="preserve">              sender: { $ne: userId },</w:t>
      </w:r>
    </w:p>
    <w:p>
      <w:pPr>
        <w:pStyle w:val="CodeBlock"/>
      </w:pPr>
      <w:r>
        <w:t xml:space="preserve">            },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$addToSet: { readBy: userId },</w:t>
      </w:r>
    </w:p>
    <w:p>
      <w:pPr>
        <w:pStyle w:val="CodeBlock"/>
      </w:pPr>
      <w:r>
        <w:t xml:space="preserve">              $set: { status: 'seen' },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  );</w:t>
      </w:r>
    </w:p>
    <w:p>
      <w:pPr>
        <w:pStyle w:val="CodeBlock"/>
      </w:pPr>
    </w:p>
    <w:p>
      <w:pPr>
        <w:pStyle w:val="CodeBlock"/>
      </w:pPr>
      <w:r>
        <w:t xml:space="preserve">          // Notify sender that messages were seen</w:t>
      </w:r>
    </w:p>
    <w:p>
      <w:pPr>
        <w:pStyle w:val="CodeBlock"/>
      </w:pPr>
      <w:r>
        <w:t xml:space="preserve">          socket.to(`chat:${chatId}`).emit('message:status', {</w:t>
      </w:r>
    </w:p>
    <w:p>
      <w:pPr>
        <w:pStyle w:val="CodeBlock"/>
      </w:pPr>
      <w:r>
        <w:t xml:space="preserve">            messageIds,</w:t>
      </w:r>
    </w:p>
    <w:p>
      <w:pPr>
        <w:pStyle w:val="CodeBlock"/>
      </w:pPr>
      <w:r>
        <w:t xml:space="preserve">            status: 'seen',</w:t>
      </w:r>
    </w:p>
    <w:p>
      <w:pPr>
        <w:pStyle w:val="CodeBlock"/>
      </w:pPr>
      <w:r>
        <w:t xml:space="preserve">            seenBy: userId,</w:t>
      </w:r>
    </w:p>
    <w:p>
      <w:pPr>
        <w:pStyle w:val="CodeBlock"/>
      </w:pPr>
      <w:r>
        <w:t xml:space="preserve">          });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} catch (error) {</w:t>
      </w:r>
    </w:p>
    <w:p>
      <w:pPr>
        <w:pStyle w:val="CodeBlock"/>
      </w:pPr>
      <w:r>
        <w:t xml:space="preserve">        console.error('Socket message:seen error:', error.message);</w:t>
      </w:r>
    </w:p>
    <w:p>
      <w:pPr>
        <w:pStyle w:val="CodeBlock"/>
      </w:pPr>
      <w:r>
        <w:t xml:space="preserve">      }</w:t>
      </w:r>
    </w:p>
    <w:p>
      <w:pPr>
        <w:pStyle w:val="CodeBlock"/>
      </w:pPr>
      <w:r>
        <w:t xml:space="preserve">    });</w:t>
      </w:r>
    </w:p>
    <w:p>
      <w:pPr>
        <w:pStyle w:val="CodeBlock"/>
      </w:pPr>
    </w:p>
    <w:p>
      <w:pPr>
        <w:pStyle w:val="CodeBlock"/>
      </w:pPr>
      <w:r>
        <w:t xml:space="preserve">    // Typing indicators</w:t>
      </w:r>
    </w:p>
    <w:p>
      <w:pPr>
        <w:pStyle w:val="CodeBlock"/>
      </w:pPr>
      <w:r>
        <w:t xml:space="preserve">    socket.on('typing:start', ({ chatId }) =&gt; {</w:t>
      </w:r>
    </w:p>
    <w:p>
      <w:pPr>
        <w:pStyle w:val="CodeBlock"/>
      </w:pPr>
      <w:r>
        <w:t xml:space="preserve">      socket.to(`chat:${chatId}`).emit('typing:update', {</w:t>
      </w:r>
    </w:p>
    <w:p>
      <w:pPr>
        <w:pStyle w:val="CodeBlock"/>
      </w:pPr>
      <w:r>
        <w:t xml:space="preserve">        chatId,</w:t>
      </w:r>
    </w:p>
    <w:p>
      <w:pPr>
        <w:pStyle w:val="CodeBlock"/>
      </w:pPr>
      <w:r>
        <w:t xml:space="preserve">        userId,</w:t>
      </w:r>
    </w:p>
    <w:p>
      <w:pPr>
        <w:pStyle w:val="CodeBlock"/>
      </w:pPr>
      <w:r>
        <w:t xml:space="preserve">        isTyping: true,</w:t>
      </w:r>
    </w:p>
    <w:p>
      <w:pPr>
        <w:pStyle w:val="CodeBlock"/>
      </w:pPr>
      <w:r>
        <w:t xml:space="preserve">      });</w:t>
      </w:r>
    </w:p>
    <w:p>
      <w:pPr>
        <w:pStyle w:val="CodeBlock"/>
      </w:pPr>
      <w:r>
        <w:t xml:space="preserve">    });</w:t>
      </w:r>
    </w:p>
    <w:p>
      <w:pPr>
        <w:pStyle w:val="CodeBlock"/>
      </w:pPr>
    </w:p>
    <w:p>
      <w:pPr>
        <w:pStyle w:val="CodeBlock"/>
      </w:pPr>
      <w:r>
        <w:t xml:space="preserve">    socket.on('typing:stop', ({ chatId }) =&gt; {</w:t>
      </w:r>
    </w:p>
    <w:p>
      <w:pPr>
        <w:pStyle w:val="CodeBlock"/>
      </w:pPr>
      <w:r>
        <w:t xml:space="preserve">      socket.to(`chat:${chatId}`).emit('typing:update', {</w:t>
      </w:r>
    </w:p>
    <w:p>
      <w:pPr>
        <w:pStyle w:val="CodeBlock"/>
      </w:pPr>
      <w:r>
        <w:t xml:space="preserve">        chatId,</w:t>
      </w:r>
    </w:p>
    <w:p>
      <w:pPr>
        <w:pStyle w:val="CodeBlock"/>
      </w:pPr>
      <w:r>
        <w:t xml:space="preserve">        userId,</w:t>
      </w:r>
    </w:p>
    <w:p>
      <w:pPr>
        <w:pStyle w:val="CodeBlock"/>
      </w:pPr>
      <w:r>
        <w:t xml:space="preserve">        isTyping: false,</w:t>
      </w:r>
    </w:p>
    <w:p>
      <w:pPr>
        <w:pStyle w:val="CodeBlock"/>
      </w:pPr>
      <w:r>
        <w:t xml:space="preserve">      });</w:t>
      </w:r>
    </w:p>
    <w:p>
      <w:pPr>
        <w:pStyle w:val="CodeBlock"/>
      </w:pPr>
      <w:r>
        <w:t xml:space="preserve">    });</w:t>
      </w:r>
    </w:p>
    <w:p>
      <w:pPr>
        <w:pStyle w:val="CodeBlock"/>
      </w:pPr>
    </w:p>
    <w:p>
      <w:pPr>
        <w:pStyle w:val="CodeBlock"/>
      </w:pPr>
      <w:r>
        <w:t xml:space="preserve">    // Disconnect</w:t>
      </w:r>
    </w:p>
    <w:p>
      <w:pPr>
        <w:pStyle w:val="CodeBlock"/>
      </w:pPr>
      <w:r>
        <w:t xml:space="preserve">    socket.on('disconnect', async () =&gt; {</w:t>
      </w:r>
    </w:p>
    <w:p>
      <w:pPr>
        <w:pStyle w:val="CodeBlock"/>
      </w:pPr>
      <w:r>
        <w:t xml:space="preserve">      console.log(`🔴 User disconnected: ${userId} (socket: ${socket.id})`);</w:t>
      </w:r>
    </w:p>
    <w:p>
      <w:pPr>
        <w:pStyle w:val="CodeBlock"/>
      </w:pPr>
    </w:p>
    <w:p>
      <w:pPr>
        <w:pStyle w:val="CodeBlock"/>
      </w:pPr>
      <w:r>
        <w:t xml:space="preserve">      // Remove this socket from tracking</w:t>
      </w:r>
    </w:p>
    <w:p>
      <w:pPr>
        <w:pStyle w:val="CodeBlock"/>
      </w:pPr>
      <w:r>
        <w:t xml:space="preserve">      const userSockets = onlineUsers.get(userId);</w:t>
      </w:r>
    </w:p>
    <w:p>
      <w:pPr>
        <w:pStyle w:val="CodeBlock"/>
      </w:pPr>
      <w:r>
        <w:t xml:space="preserve">      if (userSockets) {</w:t>
      </w:r>
    </w:p>
    <w:p>
      <w:pPr>
        <w:pStyle w:val="CodeBlock"/>
      </w:pPr>
      <w:r>
        <w:t xml:space="preserve">        userSockets.delete(socket.id);</w:t>
      </w:r>
    </w:p>
    <w:p>
      <w:pPr>
        <w:pStyle w:val="CodeBlock"/>
      </w:pPr>
      <w:r>
        <w:t xml:space="preserve">        if (userSockets.size === 0) {</w:t>
      </w:r>
    </w:p>
    <w:p>
      <w:pPr>
        <w:pStyle w:val="CodeBlock"/>
      </w:pPr>
      <w:r>
        <w:t xml:space="preserve">          onlineUsers.delete(userId);</w:t>
      </w:r>
    </w:p>
    <w:p>
      <w:pPr>
        <w:pStyle w:val="CodeBlock"/>
      </w:pPr>
    </w:p>
    <w:p>
      <w:pPr>
        <w:pStyle w:val="CodeBlock"/>
      </w:pPr>
      <w:r>
        <w:t xml:space="preserve">          // All tabs/connections closed — mark offline</w:t>
      </w:r>
    </w:p>
    <w:p>
      <w:pPr>
        <w:pStyle w:val="CodeBlock"/>
      </w:pPr>
      <w:r>
        <w:t xml:space="preserve">          const lastSeen = new Date();</w:t>
      </w:r>
    </w:p>
    <w:p>
      <w:pPr>
        <w:pStyle w:val="CodeBlock"/>
      </w:pPr>
      <w:r>
        <w:t xml:space="preserve">          await User.findByIdAndUpdate(userId, {</w:t>
      </w:r>
    </w:p>
    <w:p>
      <w:pPr>
        <w:pStyle w:val="CodeBlock"/>
      </w:pPr>
      <w:r>
        <w:t xml:space="preserve">            isOnline: false,</w:t>
      </w:r>
    </w:p>
    <w:p>
      <w:pPr>
        <w:pStyle w:val="CodeBlock"/>
      </w:pPr>
      <w:r>
        <w:t xml:space="preserve">            lastSeen,</w:t>
      </w:r>
    </w:p>
    <w:p>
      <w:pPr>
        <w:pStyle w:val="CodeBlock"/>
      </w:pPr>
      <w:r>
        <w:t xml:space="preserve">          });</w:t>
      </w:r>
    </w:p>
    <w:p>
      <w:pPr>
        <w:pStyle w:val="CodeBlock"/>
      </w:pPr>
    </w:p>
    <w:p>
      <w:pPr>
        <w:pStyle w:val="CodeBlock"/>
      </w:pPr>
      <w:r>
        <w:t xml:space="preserve">          socket.broadcast.emit('user:status', {</w:t>
      </w:r>
    </w:p>
    <w:p>
      <w:pPr>
        <w:pStyle w:val="CodeBlock"/>
      </w:pPr>
      <w:r>
        <w:t xml:space="preserve">            userId,</w:t>
      </w:r>
    </w:p>
    <w:p>
      <w:pPr>
        <w:pStyle w:val="CodeBlock"/>
      </w:pPr>
      <w:r>
        <w:t xml:space="preserve">            isOnline: false,</w:t>
      </w:r>
    </w:p>
    <w:p>
      <w:pPr>
        <w:pStyle w:val="CodeBlock"/>
      </w:pPr>
      <w:r>
        <w:t xml:space="preserve">            lastSeen,</w:t>
      </w:r>
    </w:p>
    <w:p>
      <w:pPr>
        <w:pStyle w:val="CodeBlock"/>
      </w:pPr>
      <w:r>
        <w:t xml:space="preserve">          });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}</w:t>
      </w:r>
    </w:p>
    <w:p>
      <w:pPr>
        <w:pStyle w:val="CodeBlock"/>
      </w:pPr>
      <w:r>
        <w:t xml:space="preserve">    });</w:t>
      </w:r>
    </w:p>
    <w:p>
      <w:pPr>
        <w:pStyle w:val="CodeBlock"/>
      </w:pPr>
      <w:r>
        <w:t xml:space="preserve">  });</w:t>
      </w:r>
    </w:p>
    <w:p>
      <w:pPr>
        <w:pStyle w:val="CodeBlock"/>
      </w:pPr>
      <w:r>
        <w:t>};</w:t>
      </w:r>
    </w:p>
    <w:p>
      <w:pPr>
        <w:pStyle w:val="CodeBlock"/>
      </w:pPr>
    </w:p>
    <w:p>
      <w:pPr>
        <w:pStyle w:val="CodeBlock"/>
      </w:pPr>
      <w:r>
        <w:t>module.exports = { initializeSocket, onlineUsers };</w:t>
      </w:r>
    </w:p>
    <w:p>
      <w:pPr>
        <w:pStyle w:val="CodeBlock"/>
      </w:pPr>
    </w:p>
    <w:p>
      <w:r>
        <w:br w:type="page"/>
      </w:r>
    </w:p>
    <w:p>
      <w:pPr>
        <w:pStyle w:val="Heading2"/>
      </w:pPr>
      <w:r>
        <w:t>1.8  Utils</w:t>
      </w:r>
    </w:p>
    <w:p>
      <w:pPr>
        <w:pStyle w:val="Heading3"/>
      </w:pPr>
      <w:r>
        <w:t>otpService.js — OTP Generation &amp; Verification</w:t>
      </w:r>
    </w:p>
    <w:p>
      <w:r>
        <w:rPr>
          <w:i/>
          <w:color w:val="505050"/>
          <w:sz w:val="18"/>
        </w:rPr>
        <w:t>File: server\utils\otpService.js</w:t>
      </w:r>
    </w:p>
    <w:p>
      <w:pPr>
        <w:pStyle w:val="CodeBlock"/>
      </w:pPr>
      <w:r>
        <w:t>const bcrypt = require('bcryptjs');</w:t>
      </w:r>
    </w:p>
    <w:p>
      <w:pPr>
        <w:pStyle w:val="CodeBlock"/>
      </w:pPr>
      <w:r>
        <w:t>const { OTP, OTPRateLimit } = require('../models/OTP');</w:t>
      </w:r>
    </w:p>
    <w:p>
      <w:pPr>
        <w:pStyle w:val="CodeBlock"/>
      </w:pPr>
    </w:p>
    <w:p>
      <w:pPr>
        <w:pStyle w:val="CodeBlock"/>
      </w:pPr>
      <w:r>
        <w:t>// ---- Configuration ----</w:t>
      </w:r>
    </w:p>
    <w:p>
      <w:pPr>
        <w:pStyle w:val="CodeBlock"/>
      </w:pPr>
      <w:r>
        <w:t>const OTP_CONFIG = {</w:t>
      </w:r>
    </w:p>
    <w:p>
      <w:pPr>
        <w:pStyle w:val="CodeBlock"/>
      </w:pPr>
      <w:r>
        <w:t xml:space="preserve">  length: 6,                       // 6-digit OTP</w:t>
      </w:r>
    </w:p>
    <w:p>
      <w:pPr>
        <w:pStyle w:val="CodeBlock"/>
      </w:pPr>
      <w:r>
        <w:t xml:space="preserve">  expiryMinutes: 5,                // OTP valid for 5 minutes</w:t>
      </w:r>
    </w:p>
    <w:p>
      <w:pPr>
        <w:pStyle w:val="CodeBlock"/>
      </w:pPr>
      <w:r>
        <w:t xml:space="preserve">  cooldownSeconds: 30,             // Min gap between OTP sends</w:t>
      </w:r>
    </w:p>
    <w:p>
      <w:pPr>
        <w:pStyle w:val="CodeBlock"/>
      </w:pPr>
      <w:r>
        <w:t xml:space="preserve">  maxSendsPerWindow: 5,            // Max OTPs in a 15-min window</w:t>
      </w:r>
    </w:p>
    <w:p>
      <w:pPr>
        <w:pStyle w:val="CodeBlock"/>
      </w:pPr>
      <w:r>
        <w:t xml:space="preserve">  windowMinutes: 15,               // Rate limit window</w:t>
      </w:r>
    </w:p>
    <w:p>
      <w:pPr>
        <w:pStyle w:val="CodeBlock"/>
      </w:pPr>
      <w:r>
        <w:t xml:space="preserve">  maxVerifyAttempts: 5,            // Max wrong attempts per OTP</w:t>
      </w:r>
    </w:p>
    <w:p>
      <w:pPr>
        <w:pStyle w:val="CodeBlock"/>
      </w:pPr>
      <w:r>
        <w:t xml:space="preserve">  blockDurationMinutes: 30,        // Block phone after exceeding limits</w:t>
      </w:r>
    </w:p>
    <w:p>
      <w:pPr>
        <w:pStyle w:val="CodeBlock"/>
      </w:pPr>
      <w:r>
        <w:t>};</w:t>
      </w:r>
    </w:p>
    <w:p>
      <w:pPr>
        <w:pStyle w:val="CodeBlock"/>
      </w:pPr>
    </w:p>
    <w:p>
      <w:pPr>
        <w:pStyle w:val="CodeBlock"/>
      </w:pPr>
      <w:r>
        <w:t>/**</w:t>
      </w:r>
    </w:p>
    <w:p>
      <w:pPr>
        <w:pStyle w:val="CodeBlock"/>
      </w:pPr>
      <w:r>
        <w:t xml:space="preserve"> * Generate a random 6-digit OTP code</w:t>
      </w:r>
    </w:p>
    <w:p>
      <w:pPr>
        <w:pStyle w:val="CodeBlock"/>
      </w:pPr>
      <w:r>
        <w:t xml:space="preserve"> */</w:t>
      </w:r>
    </w:p>
    <w:p>
      <w:pPr>
        <w:pStyle w:val="CodeBlock"/>
      </w:pPr>
      <w:r>
        <w:t>const generateOTPCode = () =&gt; {</w:t>
      </w:r>
    </w:p>
    <w:p>
      <w:pPr>
        <w:pStyle w:val="CodeBlock"/>
      </w:pPr>
      <w:r>
        <w:t xml:space="preserve">  return Math.floor(</w:t>
      </w:r>
    </w:p>
    <w:p>
      <w:pPr>
        <w:pStyle w:val="CodeBlock"/>
      </w:pPr>
      <w:r>
        <w:t xml:space="preserve">    Math.pow(10, OTP_CONFIG.length - 1) +</w:t>
      </w:r>
    </w:p>
    <w:p>
      <w:pPr>
        <w:pStyle w:val="CodeBlock"/>
      </w:pPr>
      <w:r>
        <w:t xml:space="preserve">    Math.random() * (Math.pow(10, OTP_CONFIG.length) - Math.pow(10, OTP_CONFIG.length - 1))</w:t>
      </w:r>
    </w:p>
    <w:p>
      <w:pPr>
        <w:pStyle w:val="CodeBlock"/>
      </w:pPr>
      <w:r>
        <w:t xml:space="preserve">  ).toString();</w:t>
      </w:r>
    </w:p>
    <w:p>
      <w:pPr>
        <w:pStyle w:val="CodeBlock"/>
      </w:pPr>
      <w:r>
        <w:t>};</w:t>
      </w:r>
    </w:p>
    <w:p>
      <w:pPr>
        <w:pStyle w:val="CodeBlock"/>
      </w:pPr>
    </w:p>
    <w:p>
      <w:pPr>
        <w:pStyle w:val="CodeBlock"/>
      </w:pPr>
      <w:r>
        <w:t>/**</w:t>
      </w:r>
    </w:p>
    <w:p>
      <w:pPr>
        <w:pStyle w:val="CodeBlock"/>
      </w:pPr>
      <w:r>
        <w:t xml:space="preserve"> * Check rate limits before sending OTP</w:t>
      </w:r>
    </w:p>
    <w:p>
      <w:pPr>
        <w:pStyle w:val="CodeBlock"/>
      </w:pPr>
      <w:r>
        <w:t xml:space="preserve"> * Returns { allowed: bool, message: string, waitSeconds: number }</w:t>
      </w:r>
    </w:p>
    <w:p>
      <w:pPr>
        <w:pStyle w:val="CodeBlock"/>
      </w:pPr>
      <w:r>
        <w:t xml:space="preserve"> */</w:t>
      </w:r>
    </w:p>
    <w:p>
      <w:pPr>
        <w:pStyle w:val="CodeBlock"/>
      </w:pPr>
      <w:r>
        <w:t>const checkRateLimit = async (phone) =&gt; {</w:t>
      </w:r>
    </w:p>
    <w:p>
      <w:pPr>
        <w:pStyle w:val="CodeBlock"/>
      </w:pPr>
      <w:r>
        <w:t xml:space="preserve">  let rateLimit = await OTPRateLimit.findOne({ phone });</w:t>
      </w:r>
    </w:p>
    <w:p>
      <w:pPr>
        <w:pStyle w:val="CodeBlock"/>
      </w:pPr>
    </w:p>
    <w:p>
      <w:pPr>
        <w:pStyle w:val="CodeBlock"/>
      </w:pPr>
      <w:r>
        <w:t xml:space="preserve">  if (!rateLimit) {</w:t>
      </w:r>
    </w:p>
    <w:p>
      <w:pPr>
        <w:pStyle w:val="CodeBlock"/>
      </w:pPr>
      <w:r>
        <w:t xml:space="preserve">    return { allowed: true };</w:t>
      </w:r>
    </w:p>
    <w:p>
      <w:pPr>
        <w:pStyle w:val="CodeBlock"/>
      </w:pPr>
      <w:r>
        <w:t xml:space="preserve">  }</w:t>
      </w:r>
    </w:p>
    <w:p>
      <w:pPr>
        <w:pStyle w:val="CodeBlock"/>
      </w:pPr>
    </w:p>
    <w:p>
      <w:pPr>
        <w:pStyle w:val="CodeBlock"/>
      </w:pPr>
      <w:r>
        <w:t xml:space="preserve">  // Check if blocked</w:t>
      </w:r>
    </w:p>
    <w:p>
      <w:pPr>
        <w:pStyle w:val="CodeBlock"/>
      </w:pPr>
      <w:r>
        <w:t xml:space="preserve">  if (rateLimit.blockedUntil &amp;&amp; rateLimit.blockedUntil &gt; new Date()) {</w:t>
      </w:r>
    </w:p>
    <w:p>
      <w:pPr>
        <w:pStyle w:val="CodeBlock"/>
      </w:pPr>
      <w:r>
        <w:t xml:space="preserve">    const waitSeconds = Math.ceil((rateLimit.blockedUntil - new Date()) / 1000);</w:t>
      </w:r>
    </w:p>
    <w:p>
      <w:pPr>
        <w:pStyle w:val="CodeBlock"/>
      </w:pPr>
      <w:r>
        <w:t xml:space="preserve">    return {</w:t>
      </w:r>
    </w:p>
    <w:p>
      <w:pPr>
        <w:pStyle w:val="CodeBlock"/>
      </w:pPr>
      <w:r>
        <w:t xml:space="preserve">      allowed: false,</w:t>
      </w:r>
    </w:p>
    <w:p>
      <w:pPr>
        <w:pStyle w:val="CodeBlock"/>
      </w:pPr>
      <w:r>
        <w:t xml:space="preserve">      message: `Too many OTP requests. Try again in ${Math.ceil(waitSeconds / 60)} minute(s).`,</w:t>
      </w:r>
    </w:p>
    <w:p>
      <w:pPr>
        <w:pStyle w:val="CodeBlock"/>
      </w:pPr>
      <w:r>
        <w:t xml:space="preserve">      waitSeconds,</w:t>
      </w:r>
    </w:p>
    <w:p>
      <w:pPr>
        <w:pStyle w:val="CodeBlock"/>
      </w:pPr>
      <w:r>
        <w:t xml:space="preserve">    };</w:t>
      </w:r>
    </w:p>
    <w:p>
      <w:pPr>
        <w:pStyle w:val="CodeBlock"/>
      </w:pPr>
      <w:r>
        <w:t xml:space="preserve">  }</w:t>
      </w:r>
    </w:p>
    <w:p>
      <w:pPr>
        <w:pStyle w:val="CodeBlock"/>
      </w:pPr>
    </w:p>
    <w:p>
      <w:pPr>
        <w:pStyle w:val="CodeBlock"/>
      </w:pPr>
      <w:r>
        <w:t xml:space="preserve">  // Check cooldown (30 seconds between sends)</w:t>
      </w:r>
    </w:p>
    <w:p>
      <w:pPr>
        <w:pStyle w:val="CodeBlock"/>
      </w:pPr>
      <w:r>
        <w:t xml:space="preserve">  const timeSinceLastSend = (Date.now() - rateLimit.lastSentAt) / 1000;</w:t>
      </w:r>
    </w:p>
    <w:p>
      <w:pPr>
        <w:pStyle w:val="CodeBlock"/>
      </w:pPr>
      <w:r>
        <w:t xml:space="preserve">  if (timeSinceLastSend &lt; OTP_CONFIG.cooldownSeconds) {</w:t>
      </w:r>
    </w:p>
    <w:p>
      <w:pPr>
        <w:pStyle w:val="CodeBlock"/>
      </w:pPr>
      <w:r>
        <w:t xml:space="preserve">    const waitSeconds = Math.ceil(OTP_CONFIG.cooldownSeconds - timeSinceLastSend);</w:t>
      </w:r>
    </w:p>
    <w:p>
      <w:pPr>
        <w:pStyle w:val="CodeBlock"/>
      </w:pPr>
      <w:r>
        <w:t xml:space="preserve">    return {</w:t>
      </w:r>
    </w:p>
    <w:p>
      <w:pPr>
        <w:pStyle w:val="CodeBlock"/>
      </w:pPr>
      <w:r>
        <w:t xml:space="preserve">      allowed: false,</w:t>
      </w:r>
    </w:p>
    <w:p>
      <w:pPr>
        <w:pStyle w:val="CodeBlock"/>
      </w:pPr>
      <w:r>
        <w:t xml:space="preserve">      message: `Please wait ${waitSeconds} seconds before requesting a new OTP.`,</w:t>
      </w:r>
    </w:p>
    <w:p>
      <w:pPr>
        <w:pStyle w:val="CodeBlock"/>
      </w:pPr>
      <w:r>
        <w:t xml:space="preserve">      waitSeconds,</w:t>
      </w:r>
    </w:p>
    <w:p>
      <w:pPr>
        <w:pStyle w:val="CodeBlock"/>
      </w:pPr>
      <w:r>
        <w:t xml:space="preserve">    };</w:t>
      </w:r>
    </w:p>
    <w:p>
      <w:pPr>
        <w:pStyle w:val="CodeBlock"/>
      </w:pPr>
      <w:r>
        <w:t xml:space="preserve">  }</w:t>
      </w:r>
    </w:p>
    <w:p>
      <w:pPr>
        <w:pStyle w:val="CodeBlock"/>
      </w:pPr>
    </w:p>
    <w:p>
      <w:pPr>
        <w:pStyle w:val="CodeBlock"/>
      </w:pPr>
      <w:r>
        <w:t xml:space="preserve">  // Check window limit (max 5 sends per 15 minutes)</w:t>
      </w:r>
    </w:p>
    <w:p>
      <w:pPr>
        <w:pStyle w:val="CodeBlock"/>
      </w:pPr>
      <w:r>
        <w:t xml:space="preserve">  const windowElapsed = (Date.now() - rateLimit.windowStart) / 1000 / 60;</w:t>
      </w:r>
    </w:p>
    <w:p>
      <w:pPr>
        <w:pStyle w:val="CodeBlock"/>
      </w:pPr>
      <w:r>
        <w:t xml:space="preserve">  if (windowElapsed &lt; OTP_CONFIG.windowMinutes) {</w:t>
      </w:r>
    </w:p>
    <w:p>
      <w:pPr>
        <w:pStyle w:val="CodeBlock"/>
      </w:pPr>
      <w:r>
        <w:t xml:space="preserve">    if (rateLimit.sendCount &gt;= OTP_CONFIG.maxSendsPerWindow) {</w:t>
      </w:r>
    </w:p>
    <w:p>
      <w:pPr>
        <w:pStyle w:val="CodeBlock"/>
      </w:pPr>
      <w:r>
        <w:t xml:space="preserve">      // Block the phone for 30 minutes</w:t>
      </w:r>
    </w:p>
    <w:p>
      <w:pPr>
        <w:pStyle w:val="CodeBlock"/>
      </w:pPr>
      <w:r>
        <w:t xml:space="preserve">      rateLimit.blockedUntil = new Date(</w:t>
      </w:r>
    </w:p>
    <w:p>
      <w:pPr>
        <w:pStyle w:val="CodeBlock"/>
      </w:pPr>
      <w:r>
        <w:t xml:space="preserve">        Date.now() + OTP_CONFIG.blockDurationMinutes * 60 * 1000</w:t>
      </w:r>
    </w:p>
    <w:p>
      <w:pPr>
        <w:pStyle w:val="CodeBlock"/>
      </w:pPr>
      <w:r>
        <w:t xml:space="preserve">      );</w:t>
      </w:r>
    </w:p>
    <w:p>
      <w:pPr>
        <w:pStyle w:val="CodeBlock"/>
      </w:pPr>
      <w:r>
        <w:t xml:space="preserve">      await rateLimit.save();</w:t>
      </w:r>
    </w:p>
    <w:p>
      <w:pPr>
        <w:pStyle w:val="CodeBlock"/>
      </w:pPr>
      <w:r>
        <w:t xml:space="preserve">      return {</w:t>
      </w:r>
    </w:p>
    <w:p>
      <w:pPr>
        <w:pStyle w:val="CodeBlock"/>
      </w:pPr>
      <w:r>
        <w:t xml:space="preserve">        allowed: false,</w:t>
      </w:r>
    </w:p>
    <w:p>
      <w:pPr>
        <w:pStyle w:val="CodeBlock"/>
      </w:pPr>
      <w:r>
        <w:t xml:space="preserve">        message: `Too many OTP requests. Blocked for ${OTP_CONFIG.blockDurationMinutes} minutes.`,</w:t>
      </w:r>
    </w:p>
    <w:p>
      <w:pPr>
        <w:pStyle w:val="CodeBlock"/>
      </w:pPr>
      <w:r>
        <w:t xml:space="preserve">        waitSeconds: OTP_CONFIG.blockDurationMinutes * 60,</w:t>
      </w:r>
    </w:p>
    <w:p>
      <w:pPr>
        <w:pStyle w:val="CodeBlock"/>
      </w:pPr>
      <w:r>
        <w:t xml:space="preserve">      };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} else {</w:t>
      </w:r>
    </w:p>
    <w:p>
      <w:pPr>
        <w:pStyle w:val="CodeBlock"/>
      </w:pPr>
      <w:r>
        <w:t xml:space="preserve">    // Window expired, reset counters</w:t>
      </w:r>
    </w:p>
    <w:p>
      <w:pPr>
        <w:pStyle w:val="CodeBlock"/>
      </w:pPr>
      <w:r>
        <w:t xml:space="preserve">    rateLimit.sendCount = 0;</w:t>
      </w:r>
    </w:p>
    <w:p>
      <w:pPr>
        <w:pStyle w:val="CodeBlock"/>
      </w:pPr>
      <w:r>
        <w:t xml:space="preserve">    rateLimit.windowStart = new Date();</w:t>
      </w:r>
    </w:p>
    <w:p>
      <w:pPr>
        <w:pStyle w:val="CodeBlock"/>
      </w:pPr>
      <w:r>
        <w:t xml:space="preserve">  }</w:t>
      </w:r>
    </w:p>
    <w:p>
      <w:pPr>
        <w:pStyle w:val="CodeBlock"/>
      </w:pPr>
    </w:p>
    <w:p>
      <w:pPr>
        <w:pStyle w:val="CodeBlock"/>
      </w:pPr>
      <w:r>
        <w:t xml:space="preserve">  return { allowed: true };</w:t>
      </w:r>
    </w:p>
    <w:p>
      <w:pPr>
        <w:pStyle w:val="CodeBlock"/>
      </w:pPr>
      <w:r>
        <w:t>};</w:t>
      </w:r>
    </w:p>
    <w:p>
      <w:pPr>
        <w:pStyle w:val="CodeBlock"/>
      </w:pPr>
    </w:p>
    <w:p>
      <w:pPr>
        <w:pStyle w:val="CodeBlock"/>
      </w:pPr>
      <w:r>
        <w:t>/**</w:t>
      </w:r>
    </w:p>
    <w:p>
      <w:pPr>
        <w:pStyle w:val="CodeBlock"/>
      </w:pPr>
      <w:r>
        <w:t xml:space="preserve"> * Update rate limit counters after sending OTP</w:t>
      </w:r>
    </w:p>
    <w:p>
      <w:pPr>
        <w:pStyle w:val="CodeBlock"/>
      </w:pPr>
      <w:r>
        <w:t xml:space="preserve"> */</w:t>
      </w:r>
    </w:p>
    <w:p>
      <w:pPr>
        <w:pStyle w:val="CodeBlock"/>
      </w:pPr>
      <w:r>
        <w:t>const updateRateLimit = async (phone) =&gt; {</w:t>
      </w:r>
    </w:p>
    <w:p>
      <w:pPr>
        <w:pStyle w:val="CodeBlock"/>
      </w:pPr>
      <w:r>
        <w:t xml:space="preserve">  await OTPRateLimit.findOneAndUpdate(</w:t>
      </w:r>
    </w:p>
    <w:p>
      <w:pPr>
        <w:pStyle w:val="CodeBlock"/>
      </w:pPr>
      <w:r>
        <w:t xml:space="preserve">    { phone },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$inc: { sendCount: 1 },</w:t>
      </w:r>
    </w:p>
    <w:p>
      <w:pPr>
        <w:pStyle w:val="CodeBlock"/>
      </w:pPr>
      <w:r>
        <w:t xml:space="preserve">      $set: { lastSentAt: new Date() },</w:t>
      </w:r>
    </w:p>
    <w:p>
      <w:pPr>
        <w:pStyle w:val="CodeBlock"/>
      </w:pPr>
      <w:r>
        <w:t xml:space="preserve">      $setOnInsert: { windowStart: new Date() },</w:t>
      </w:r>
    </w:p>
    <w:p>
      <w:pPr>
        <w:pStyle w:val="CodeBlock"/>
      </w:pPr>
      <w:r>
        <w:t xml:space="preserve">    },</w:t>
      </w:r>
    </w:p>
    <w:p>
      <w:pPr>
        <w:pStyle w:val="CodeBlock"/>
      </w:pPr>
      <w:r>
        <w:t xml:space="preserve">    { upsert: true, new: true }</w:t>
      </w:r>
    </w:p>
    <w:p>
      <w:pPr>
        <w:pStyle w:val="CodeBlock"/>
      </w:pPr>
      <w:r>
        <w:t xml:space="preserve">  );</w:t>
      </w:r>
    </w:p>
    <w:p>
      <w:pPr>
        <w:pStyle w:val="CodeBlock"/>
      </w:pPr>
      <w:r>
        <w:t>};</w:t>
      </w:r>
    </w:p>
    <w:p>
      <w:pPr>
        <w:pStyle w:val="CodeBlock"/>
      </w:pPr>
    </w:p>
    <w:p>
      <w:pPr>
        <w:pStyle w:val="CodeBlock"/>
      </w:pPr>
      <w:r>
        <w:t>/**</w:t>
      </w:r>
    </w:p>
    <w:p>
      <w:pPr>
        <w:pStyle w:val="CodeBlock"/>
      </w:pPr>
      <w:r>
        <w:t xml:space="preserve"> * Create and store an OTP for a phone number</w:t>
      </w:r>
    </w:p>
    <w:p>
      <w:pPr>
        <w:pStyle w:val="CodeBlock"/>
      </w:pPr>
      <w:r>
        <w:t xml:space="preserve"> * In production, this would also send an SMS via Twilio/Firebase</w:t>
      </w:r>
    </w:p>
    <w:p>
      <w:pPr>
        <w:pStyle w:val="CodeBlock"/>
      </w:pPr>
      <w:r>
        <w:t xml:space="preserve"> */</w:t>
      </w:r>
    </w:p>
    <w:p>
      <w:pPr>
        <w:pStyle w:val="CodeBlock"/>
      </w:pPr>
      <w:r>
        <w:t>const sendOTP = async (phone) =&gt; {</w:t>
      </w:r>
    </w:p>
    <w:p>
      <w:pPr>
        <w:pStyle w:val="CodeBlock"/>
      </w:pPr>
      <w:r>
        <w:t xml:space="preserve">  // Check rate limits</w:t>
      </w:r>
    </w:p>
    <w:p>
      <w:pPr>
        <w:pStyle w:val="CodeBlock"/>
      </w:pPr>
      <w:r>
        <w:t xml:space="preserve">  const rateCheck = await checkRateLimit(phone);</w:t>
      </w:r>
    </w:p>
    <w:p>
      <w:pPr>
        <w:pStyle w:val="CodeBlock"/>
      </w:pPr>
      <w:r>
        <w:t xml:space="preserve">  if (!rateCheck.allowed) {</w:t>
      </w:r>
    </w:p>
    <w:p>
      <w:pPr>
        <w:pStyle w:val="CodeBlock"/>
      </w:pPr>
      <w:r>
        <w:t xml:space="preserve">    const error = new Error(rateCheck.message);</w:t>
      </w:r>
    </w:p>
    <w:p>
      <w:pPr>
        <w:pStyle w:val="CodeBlock"/>
      </w:pPr>
      <w:r>
        <w:t xml:space="preserve">    error.status = 429;</w:t>
      </w:r>
    </w:p>
    <w:p>
      <w:pPr>
        <w:pStyle w:val="CodeBlock"/>
      </w:pPr>
      <w:r>
        <w:t xml:space="preserve">    error.waitSeconds = rateCheck.waitSeconds;</w:t>
      </w:r>
    </w:p>
    <w:p>
      <w:pPr>
        <w:pStyle w:val="CodeBlock"/>
      </w:pPr>
      <w:r>
        <w:t xml:space="preserve">    throw error;</w:t>
      </w:r>
    </w:p>
    <w:p>
      <w:pPr>
        <w:pStyle w:val="CodeBlock"/>
      </w:pPr>
      <w:r>
        <w:t xml:space="preserve">  }</w:t>
      </w:r>
    </w:p>
    <w:p>
      <w:pPr>
        <w:pStyle w:val="CodeBlock"/>
      </w:pPr>
    </w:p>
    <w:p>
      <w:pPr>
        <w:pStyle w:val="CodeBlock"/>
      </w:pPr>
      <w:r>
        <w:t xml:space="preserve">  // Delete any existing OTPs for this phone</w:t>
      </w:r>
    </w:p>
    <w:p>
      <w:pPr>
        <w:pStyle w:val="CodeBlock"/>
      </w:pPr>
      <w:r>
        <w:t xml:space="preserve">  await OTP.deleteMany({ phone });</w:t>
      </w:r>
    </w:p>
    <w:p>
      <w:pPr>
        <w:pStyle w:val="CodeBlock"/>
      </w:pPr>
    </w:p>
    <w:p>
      <w:pPr>
        <w:pStyle w:val="CodeBlock"/>
      </w:pPr>
      <w:r>
        <w:t xml:space="preserve">  const code = generateOTPCode();</w:t>
      </w:r>
    </w:p>
    <w:p>
      <w:pPr>
        <w:pStyle w:val="CodeBlock"/>
      </w:pPr>
      <w:r>
        <w:t xml:space="preserve">  const hashedCode = await bcrypt.hash(code, 10);</w:t>
      </w:r>
    </w:p>
    <w:p>
      <w:pPr>
        <w:pStyle w:val="CodeBlock"/>
      </w:pPr>
    </w:p>
    <w:p>
      <w:pPr>
        <w:pStyle w:val="CodeBlock"/>
      </w:pPr>
      <w:r>
        <w:t xml:space="preserve">  const otp = await OTP.create({</w:t>
      </w:r>
    </w:p>
    <w:p>
      <w:pPr>
        <w:pStyle w:val="CodeBlock"/>
      </w:pPr>
      <w:r>
        <w:t xml:space="preserve">    phone,</w:t>
      </w:r>
    </w:p>
    <w:p>
      <w:pPr>
        <w:pStyle w:val="CodeBlock"/>
      </w:pPr>
      <w:r>
        <w:t xml:space="preserve">    code: hashedCode,</w:t>
      </w:r>
    </w:p>
    <w:p>
      <w:pPr>
        <w:pStyle w:val="CodeBlock"/>
      </w:pPr>
      <w:r>
        <w:t xml:space="preserve">    expiresAt: new Date(Date.now() + OTP_CONFIG.expiryMinutes * 60 * 1000),</w:t>
      </w:r>
    </w:p>
    <w:p>
      <w:pPr>
        <w:pStyle w:val="CodeBlock"/>
      </w:pPr>
      <w:r>
        <w:t xml:space="preserve">  });</w:t>
      </w:r>
    </w:p>
    <w:p>
      <w:pPr>
        <w:pStyle w:val="CodeBlock"/>
      </w:pPr>
    </w:p>
    <w:p>
      <w:pPr>
        <w:pStyle w:val="CodeBlock"/>
      </w:pPr>
      <w:r>
        <w:t xml:space="preserve">  // Update rate limit counters</w:t>
      </w:r>
    </w:p>
    <w:p>
      <w:pPr>
        <w:pStyle w:val="CodeBlock"/>
      </w:pPr>
      <w:r>
        <w:t xml:space="preserve">  await updateRateLimit(phone);</w:t>
      </w:r>
    </w:p>
    <w:p>
      <w:pPr>
        <w:pStyle w:val="CodeBlock"/>
      </w:pPr>
    </w:p>
    <w:p>
      <w:pPr>
        <w:pStyle w:val="CodeBlock"/>
      </w:pPr>
      <w:r>
        <w:t xml:space="preserve">  // -------- SIMULATED SMS --------</w:t>
      </w:r>
    </w:p>
    <w:p>
      <w:pPr>
        <w:pStyle w:val="CodeBlock"/>
      </w:pPr>
      <w:r>
        <w:t xml:space="preserve">  // In production, replace this with:</w:t>
      </w:r>
    </w:p>
    <w:p>
      <w:pPr>
        <w:pStyle w:val="CodeBlock"/>
      </w:pPr>
      <w:r>
        <w:t xml:space="preserve">  //   await twilio.messages.create({ to: phone, body: `Your Chaat Whalla OTP: ${code}` })</w:t>
      </w:r>
    </w:p>
    <w:p>
      <w:pPr>
        <w:pStyle w:val="CodeBlock"/>
      </w:pPr>
      <w:r>
        <w:t xml:space="preserve">  // OR:</w:t>
      </w:r>
    </w:p>
    <w:p>
      <w:pPr>
        <w:pStyle w:val="CodeBlock"/>
      </w:pPr>
      <w:r>
        <w:t xml:space="preserve">  //   await admin.auth().createUser({ phoneNumber: phone }) for Firebase</w:t>
      </w:r>
    </w:p>
    <w:p>
      <w:pPr>
        <w:pStyle w:val="CodeBlock"/>
      </w:pPr>
      <w:r>
        <w:t xml:space="preserve">  console.log(`\n📱 ===== OTP for ${phone}: ${code} =====\n`);</w:t>
      </w:r>
    </w:p>
    <w:p>
      <w:pPr>
        <w:pStyle w:val="CodeBlock"/>
      </w:pPr>
      <w:r>
        <w:t xml:space="preserve">  // --------------------------------</w:t>
      </w:r>
    </w:p>
    <w:p>
      <w:pPr>
        <w:pStyle w:val="CodeBlock"/>
      </w:pPr>
    </w:p>
    <w:p>
      <w:pPr>
        <w:pStyle w:val="CodeBlock"/>
      </w:pPr>
      <w:r>
        <w:t xml:space="preserve">  return { otp, code };</w:t>
      </w:r>
    </w:p>
    <w:p>
      <w:pPr>
        <w:pStyle w:val="CodeBlock"/>
      </w:pPr>
      <w:r>
        <w:t>};</w:t>
      </w:r>
    </w:p>
    <w:p>
      <w:pPr>
        <w:pStyle w:val="CodeBlock"/>
      </w:pPr>
    </w:p>
    <w:p>
      <w:pPr>
        <w:pStyle w:val="CodeBlock"/>
      </w:pPr>
      <w:r>
        <w:t>/**</w:t>
      </w:r>
    </w:p>
    <w:p>
      <w:pPr>
        <w:pStyle w:val="CodeBlock"/>
      </w:pPr>
      <w:r>
        <w:t xml:space="preserve"> * Verify an OTP code against the stored hash</w:t>
      </w:r>
    </w:p>
    <w:p>
      <w:pPr>
        <w:pStyle w:val="CodeBlock"/>
      </w:pPr>
      <w:r>
        <w:t xml:space="preserve"> * - Bypass code '123456' always works in development</w:t>
      </w:r>
    </w:p>
    <w:p>
      <w:pPr>
        <w:pStyle w:val="CodeBlock"/>
      </w:pPr>
      <w:r>
        <w:t xml:space="preserve"> * - Tracks failed attempts and invalidates after max attempts</w:t>
      </w:r>
    </w:p>
    <w:p>
      <w:pPr>
        <w:pStyle w:val="CodeBlock"/>
      </w:pPr>
      <w:r>
        <w:t xml:space="preserve"> */</w:t>
      </w:r>
    </w:p>
    <w:p>
      <w:pPr>
        <w:pStyle w:val="CodeBlock"/>
      </w:pPr>
      <w:r>
        <w:t>const verifyOTP = async (phone, code) =&gt; {</w:t>
      </w:r>
    </w:p>
    <w:p>
      <w:pPr>
        <w:pStyle w:val="CodeBlock"/>
      </w:pPr>
      <w:r>
        <w:t xml:space="preserve">  // Dev bypass</w:t>
      </w:r>
    </w:p>
    <w:p>
      <w:pPr>
        <w:pStyle w:val="CodeBlock"/>
      </w:pPr>
      <w:r>
        <w:t xml:space="preserve">  if (process.env.NODE_ENV === 'development' &amp;&amp; code === '123456') {</w:t>
      </w:r>
    </w:p>
    <w:p>
      <w:pPr>
        <w:pStyle w:val="CodeBlock"/>
      </w:pPr>
      <w:r>
        <w:t xml:space="preserve">    await OTP.deleteMany({ phone });</w:t>
      </w:r>
    </w:p>
    <w:p>
      <w:pPr>
        <w:pStyle w:val="CodeBlock"/>
      </w:pPr>
      <w:r>
        <w:t xml:space="preserve">    return true;</w:t>
      </w:r>
    </w:p>
    <w:p>
      <w:pPr>
        <w:pStyle w:val="CodeBlock"/>
      </w:pPr>
      <w:r>
        <w:t xml:space="preserve">  }</w:t>
      </w:r>
    </w:p>
    <w:p>
      <w:pPr>
        <w:pStyle w:val="CodeBlock"/>
      </w:pPr>
    </w:p>
    <w:p>
      <w:pPr>
        <w:pStyle w:val="CodeBlock"/>
      </w:pPr>
      <w:r>
        <w:t xml:space="preserve">  const otp = await OTP.findOne({</w:t>
      </w:r>
    </w:p>
    <w:p>
      <w:pPr>
        <w:pStyle w:val="CodeBlock"/>
      </w:pPr>
      <w:r>
        <w:t xml:space="preserve">    phone,</w:t>
      </w:r>
    </w:p>
    <w:p>
      <w:pPr>
        <w:pStyle w:val="CodeBlock"/>
      </w:pPr>
      <w:r>
        <w:t xml:space="preserve">    expiresAt: { $gt: new Date() },</w:t>
      </w:r>
    </w:p>
    <w:p>
      <w:pPr>
        <w:pStyle w:val="CodeBlock"/>
      </w:pPr>
      <w:r>
        <w:t xml:space="preserve">    verified: false,</w:t>
      </w:r>
    </w:p>
    <w:p>
      <w:pPr>
        <w:pStyle w:val="CodeBlock"/>
      </w:pPr>
      <w:r>
        <w:t xml:space="preserve">  }).sort({ createdAt: -1 });</w:t>
      </w:r>
    </w:p>
    <w:p>
      <w:pPr>
        <w:pStyle w:val="CodeBlock"/>
      </w:pPr>
    </w:p>
    <w:p>
      <w:pPr>
        <w:pStyle w:val="CodeBlock"/>
      </w:pPr>
      <w:r>
        <w:t xml:space="preserve">  if (!otp) {</w:t>
      </w:r>
    </w:p>
    <w:p>
      <w:pPr>
        <w:pStyle w:val="CodeBlock"/>
      </w:pPr>
      <w:r>
        <w:t xml:space="preserve">    return false;</w:t>
      </w:r>
    </w:p>
    <w:p>
      <w:pPr>
        <w:pStyle w:val="CodeBlock"/>
      </w:pPr>
      <w:r>
        <w:t xml:space="preserve">  }</w:t>
      </w:r>
    </w:p>
    <w:p>
      <w:pPr>
        <w:pStyle w:val="CodeBlock"/>
      </w:pPr>
    </w:p>
    <w:p>
      <w:pPr>
        <w:pStyle w:val="CodeBlock"/>
      </w:pPr>
      <w:r>
        <w:t xml:space="preserve">  // Check if max attempts exceeded</w:t>
      </w:r>
    </w:p>
    <w:p>
      <w:pPr>
        <w:pStyle w:val="CodeBlock"/>
      </w:pPr>
      <w:r>
        <w:t xml:space="preserve">  if (otp.attempts &gt;= otp.maxAttempts) {</w:t>
      </w:r>
    </w:p>
    <w:p>
      <w:pPr>
        <w:pStyle w:val="CodeBlock"/>
      </w:pPr>
      <w:r>
        <w:t xml:space="preserve">    await OTP.deleteMany({ phone });</w:t>
      </w:r>
    </w:p>
    <w:p>
      <w:pPr>
        <w:pStyle w:val="CodeBlock"/>
      </w:pPr>
      <w:r>
        <w:t xml:space="preserve">    const error = new Error(</w:t>
      </w:r>
    </w:p>
    <w:p>
      <w:pPr>
        <w:pStyle w:val="CodeBlock"/>
      </w:pPr>
      <w:r>
        <w:t xml:space="preserve">      'Too many wrong attempts. Please request a new OTP.'</w:t>
      </w:r>
    </w:p>
    <w:p>
      <w:pPr>
        <w:pStyle w:val="CodeBlock"/>
      </w:pPr>
      <w:r>
        <w:t xml:space="preserve">    );</w:t>
      </w:r>
    </w:p>
    <w:p>
      <w:pPr>
        <w:pStyle w:val="CodeBlock"/>
      </w:pPr>
      <w:r>
        <w:t xml:space="preserve">    error.status = 429;</w:t>
      </w:r>
    </w:p>
    <w:p>
      <w:pPr>
        <w:pStyle w:val="CodeBlock"/>
      </w:pPr>
      <w:r>
        <w:t xml:space="preserve">    throw error;</w:t>
      </w:r>
    </w:p>
    <w:p>
      <w:pPr>
        <w:pStyle w:val="CodeBlock"/>
      </w:pPr>
      <w:r>
        <w:t xml:space="preserve">  }</w:t>
      </w:r>
    </w:p>
    <w:p>
      <w:pPr>
        <w:pStyle w:val="CodeBlock"/>
      </w:pPr>
    </w:p>
    <w:p>
      <w:pPr>
        <w:pStyle w:val="CodeBlock"/>
      </w:pPr>
      <w:r>
        <w:t xml:space="preserve">  const isValid = await bcrypt.compare(code, otp.code);</w:t>
      </w:r>
    </w:p>
    <w:p>
      <w:pPr>
        <w:pStyle w:val="CodeBlock"/>
      </w:pPr>
    </w:p>
    <w:p>
      <w:pPr>
        <w:pStyle w:val="CodeBlock"/>
      </w:pPr>
      <w:r>
        <w:t xml:space="preserve">  if (isValid) {</w:t>
      </w:r>
    </w:p>
    <w:p>
      <w:pPr>
        <w:pStyle w:val="CodeBlock"/>
      </w:pPr>
      <w:r>
        <w:t xml:space="preserve">    otp.verified = true;</w:t>
      </w:r>
    </w:p>
    <w:p>
      <w:pPr>
        <w:pStyle w:val="CodeBlock"/>
      </w:pPr>
      <w:r>
        <w:t xml:space="preserve">    await otp.save();</w:t>
      </w:r>
    </w:p>
    <w:p>
      <w:pPr>
        <w:pStyle w:val="CodeBlock"/>
      </w:pPr>
      <w:r>
        <w:t xml:space="preserve">    // Clean up used OTPs</w:t>
      </w:r>
    </w:p>
    <w:p>
      <w:pPr>
        <w:pStyle w:val="CodeBlock"/>
      </w:pPr>
      <w:r>
        <w:t xml:space="preserve">    await OTP.deleteMany({ phone });</w:t>
      </w:r>
    </w:p>
    <w:p>
      <w:pPr>
        <w:pStyle w:val="CodeBlock"/>
      </w:pPr>
      <w:r>
        <w:t xml:space="preserve">    // Clear rate limit on successful verify</w:t>
      </w:r>
    </w:p>
    <w:p>
      <w:pPr>
        <w:pStyle w:val="CodeBlock"/>
      </w:pPr>
      <w:r>
        <w:t xml:space="preserve">    await OTPRateLimit.deleteMany({ phone });</w:t>
      </w:r>
    </w:p>
    <w:p>
      <w:pPr>
        <w:pStyle w:val="CodeBlock"/>
      </w:pPr>
      <w:r>
        <w:t xml:space="preserve">  } else {</w:t>
      </w:r>
    </w:p>
    <w:p>
      <w:pPr>
        <w:pStyle w:val="CodeBlock"/>
      </w:pPr>
      <w:r>
        <w:t xml:space="preserve">    // Increment failed attempts</w:t>
      </w:r>
    </w:p>
    <w:p>
      <w:pPr>
        <w:pStyle w:val="CodeBlock"/>
      </w:pPr>
      <w:r>
        <w:t xml:space="preserve">    otp.attempts += 1;</w:t>
      </w:r>
    </w:p>
    <w:p>
      <w:pPr>
        <w:pStyle w:val="CodeBlock"/>
      </w:pPr>
      <w:r>
        <w:t xml:space="preserve">    await otp.save();</w:t>
      </w:r>
    </w:p>
    <w:p>
      <w:pPr>
        <w:pStyle w:val="CodeBlock"/>
      </w:pPr>
    </w:p>
    <w:p>
      <w:pPr>
        <w:pStyle w:val="CodeBlock"/>
      </w:pPr>
      <w:r>
        <w:t xml:space="preserve">    if (otp.attempts &gt;= otp.maxAttempts) {</w:t>
      </w:r>
    </w:p>
    <w:p>
      <w:pPr>
        <w:pStyle w:val="CodeBlock"/>
      </w:pPr>
      <w:r>
        <w:t xml:space="preserve">      await OTP.deleteMany({ phone });</w:t>
      </w:r>
    </w:p>
    <w:p>
      <w:pPr>
        <w:pStyle w:val="CodeBlock"/>
      </w:pPr>
      <w:r>
        <w:t xml:space="preserve">      const error = new Error(</w:t>
      </w:r>
    </w:p>
    <w:p>
      <w:pPr>
        <w:pStyle w:val="CodeBlock"/>
      </w:pPr>
      <w:r>
        <w:t xml:space="preserve">        'Too many wrong attempts. Please request a new OTP.'</w:t>
      </w:r>
    </w:p>
    <w:p>
      <w:pPr>
        <w:pStyle w:val="CodeBlock"/>
      </w:pPr>
      <w:r>
        <w:t xml:space="preserve">      );</w:t>
      </w:r>
    </w:p>
    <w:p>
      <w:pPr>
        <w:pStyle w:val="CodeBlock"/>
      </w:pPr>
      <w:r>
        <w:t xml:space="preserve">      error.status = 429;</w:t>
      </w:r>
    </w:p>
    <w:p>
      <w:pPr>
        <w:pStyle w:val="CodeBlock"/>
      </w:pPr>
      <w:r>
        <w:t xml:space="preserve">      throw error;</w:t>
      </w:r>
    </w:p>
    <w:p>
      <w:pPr>
        <w:pStyle w:val="CodeBlock"/>
      </w:pPr>
      <w:r>
        <w:t xml:space="preserve">    }</w:t>
      </w:r>
    </w:p>
    <w:p>
      <w:pPr>
        <w:pStyle w:val="CodeBlock"/>
      </w:pPr>
    </w:p>
    <w:p>
      <w:pPr>
        <w:pStyle w:val="CodeBlock"/>
      </w:pPr>
      <w:r>
        <w:t xml:space="preserve">    return false;</w:t>
      </w:r>
    </w:p>
    <w:p>
      <w:pPr>
        <w:pStyle w:val="CodeBlock"/>
      </w:pPr>
      <w:r>
        <w:t xml:space="preserve">  }</w:t>
      </w:r>
    </w:p>
    <w:p>
      <w:pPr>
        <w:pStyle w:val="CodeBlock"/>
      </w:pPr>
    </w:p>
    <w:p>
      <w:pPr>
        <w:pStyle w:val="CodeBlock"/>
      </w:pPr>
      <w:r>
        <w:t xml:space="preserve">  return isValid;</w:t>
      </w:r>
    </w:p>
    <w:p>
      <w:pPr>
        <w:pStyle w:val="CodeBlock"/>
      </w:pPr>
      <w:r>
        <w:t>};</w:t>
      </w:r>
    </w:p>
    <w:p>
      <w:pPr>
        <w:pStyle w:val="CodeBlock"/>
      </w:pPr>
    </w:p>
    <w:p>
      <w:pPr>
        <w:pStyle w:val="CodeBlock"/>
      </w:pPr>
      <w:r>
        <w:t>module.exports = { sendOTP, verifyOTP, OTP_CONFIG };</w:t>
      </w:r>
    </w:p>
    <w:p>
      <w:pPr>
        <w:pStyle w:val="CodeBlock"/>
      </w:pPr>
    </w:p>
    <w:p>
      <w:pPr>
        <w:pStyle w:val="Heading3"/>
      </w:pPr>
      <w:r>
        <w:t>tokenService.js — JWT Token Management</w:t>
      </w:r>
    </w:p>
    <w:p>
      <w:r>
        <w:rPr>
          <w:i/>
          <w:color w:val="505050"/>
          <w:sz w:val="18"/>
        </w:rPr>
        <w:t>File: server\utils\tokenService.js</w:t>
      </w:r>
    </w:p>
    <w:p>
      <w:pPr>
        <w:pStyle w:val="CodeBlock"/>
      </w:pPr>
      <w:r>
        <w:t>const jwt = require('jsonwebtoken');</w:t>
      </w:r>
    </w:p>
    <w:p>
      <w:pPr>
        <w:pStyle w:val="CodeBlock"/>
      </w:pPr>
    </w:p>
    <w:p>
      <w:pPr>
        <w:pStyle w:val="CodeBlock"/>
      </w:pPr>
      <w:r>
        <w:t>/**</w:t>
      </w:r>
    </w:p>
    <w:p>
      <w:pPr>
        <w:pStyle w:val="CodeBlock"/>
      </w:pPr>
      <w:r>
        <w:t xml:space="preserve"> * Generate an access token (short-lived: 15 minutes)</w:t>
      </w:r>
    </w:p>
    <w:p>
      <w:pPr>
        <w:pStyle w:val="CodeBlock"/>
      </w:pPr>
      <w:r>
        <w:t xml:space="preserve"> */</w:t>
      </w:r>
    </w:p>
    <w:p>
      <w:pPr>
        <w:pStyle w:val="CodeBlock"/>
      </w:pPr>
      <w:r>
        <w:t>const generateAccessToken = (userId) =&gt; {</w:t>
      </w:r>
    </w:p>
    <w:p>
      <w:pPr>
        <w:pStyle w:val="CodeBlock"/>
      </w:pPr>
      <w:r>
        <w:t xml:space="preserve">  return jwt.sign({ userId }, process.env.JWT_ACCESS_SECRET, {</w:t>
      </w:r>
    </w:p>
    <w:p>
      <w:pPr>
        <w:pStyle w:val="CodeBlock"/>
      </w:pPr>
      <w:r>
        <w:t xml:space="preserve">    expiresIn: '15m',</w:t>
      </w:r>
    </w:p>
    <w:p>
      <w:pPr>
        <w:pStyle w:val="CodeBlock"/>
      </w:pPr>
      <w:r>
        <w:t xml:space="preserve">  });</w:t>
      </w:r>
    </w:p>
    <w:p>
      <w:pPr>
        <w:pStyle w:val="CodeBlock"/>
      </w:pPr>
      <w:r>
        <w:t>};</w:t>
      </w:r>
    </w:p>
    <w:p>
      <w:pPr>
        <w:pStyle w:val="CodeBlock"/>
      </w:pPr>
    </w:p>
    <w:p>
      <w:pPr>
        <w:pStyle w:val="CodeBlock"/>
      </w:pPr>
      <w:r>
        <w:t>/**</w:t>
      </w:r>
    </w:p>
    <w:p>
      <w:pPr>
        <w:pStyle w:val="CodeBlock"/>
      </w:pPr>
      <w:r>
        <w:t xml:space="preserve"> * Generate a refresh token (long-lived: 7 days)</w:t>
      </w:r>
    </w:p>
    <w:p>
      <w:pPr>
        <w:pStyle w:val="CodeBlock"/>
      </w:pPr>
      <w:r>
        <w:t xml:space="preserve"> */</w:t>
      </w:r>
    </w:p>
    <w:p>
      <w:pPr>
        <w:pStyle w:val="CodeBlock"/>
      </w:pPr>
      <w:r>
        <w:t>const generateRefreshToken = (userId) =&gt; {</w:t>
      </w:r>
    </w:p>
    <w:p>
      <w:pPr>
        <w:pStyle w:val="CodeBlock"/>
      </w:pPr>
      <w:r>
        <w:t xml:space="preserve">  return jwt.sign({ userId }, process.env.JWT_REFRESH_SECRET, {</w:t>
      </w:r>
    </w:p>
    <w:p>
      <w:pPr>
        <w:pStyle w:val="CodeBlock"/>
      </w:pPr>
      <w:r>
        <w:t xml:space="preserve">    expiresIn: '7d',</w:t>
      </w:r>
    </w:p>
    <w:p>
      <w:pPr>
        <w:pStyle w:val="CodeBlock"/>
      </w:pPr>
      <w:r>
        <w:t xml:space="preserve">  });</w:t>
      </w:r>
    </w:p>
    <w:p>
      <w:pPr>
        <w:pStyle w:val="CodeBlock"/>
      </w:pPr>
      <w:r>
        <w:t>};</w:t>
      </w:r>
    </w:p>
    <w:p>
      <w:pPr>
        <w:pStyle w:val="CodeBlock"/>
      </w:pPr>
    </w:p>
    <w:p>
      <w:pPr>
        <w:pStyle w:val="CodeBlock"/>
      </w:pPr>
      <w:r>
        <w:t>/**</w:t>
      </w:r>
    </w:p>
    <w:p>
      <w:pPr>
        <w:pStyle w:val="CodeBlock"/>
      </w:pPr>
      <w:r>
        <w:t xml:space="preserve"> * Verify an access token</w:t>
      </w:r>
    </w:p>
    <w:p>
      <w:pPr>
        <w:pStyle w:val="CodeBlock"/>
      </w:pPr>
      <w:r>
        <w:t xml:space="preserve"> */</w:t>
      </w:r>
    </w:p>
    <w:p>
      <w:pPr>
        <w:pStyle w:val="CodeBlock"/>
      </w:pPr>
      <w:r>
        <w:t>const verifyAccessToken = (token) =&gt; {</w:t>
      </w:r>
    </w:p>
    <w:p>
      <w:pPr>
        <w:pStyle w:val="CodeBlock"/>
      </w:pPr>
      <w:r>
        <w:t xml:space="preserve">  return jwt.verify(token, process.env.JWT_ACCESS_SECRET);</w:t>
      </w:r>
    </w:p>
    <w:p>
      <w:pPr>
        <w:pStyle w:val="CodeBlock"/>
      </w:pPr>
      <w:r>
        <w:t>};</w:t>
      </w:r>
    </w:p>
    <w:p>
      <w:pPr>
        <w:pStyle w:val="CodeBlock"/>
      </w:pPr>
    </w:p>
    <w:p>
      <w:pPr>
        <w:pStyle w:val="CodeBlock"/>
      </w:pPr>
      <w:r>
        <w:t>/**</w:t>
      </w:r>
    </w:p>
    <w:p>
      <w:pPr>
        <w:pStyle w:val="CodeBlock"/>
      </w:pPr>
      <w:r>
        <w:t xml:space="preserve"> * Verify a refresh token</w:t>
      </w:r>
    </w:p>
    <w:p>
      <w:pPr>
        <w:pStyle w:val="CodeBlock"/>
      </w:pPr>
      <w:r>
        <w:t xml:space="preserve"> */</w:t>
      </w:r>
    </w:p>
    <w:p>
      <w:pPr>
        <w:pStyle w:val="CodeBlock"/>
      </w:pPr>
      <w:r>
        <w:t>const verifyRefreshToken = (token) =&gt; {</w:t>
      </w:r>
    </w:p>
    <w:p>
      <w:pPr>
        <w:pStyle w:val="CodeBlock"/>
      </w:pPr>
      <w:r>
        <w:t xml:space="preserve">  return jwt.verify(token, process.env.JWT_REFRESH_SECRET);</w:t>
      </w:r>
    </w:p>
    <w:p>
      <w:pPr>
        <w:pStyle w:val="CodeBlock"/>
      </w:pPr>
      <w:r>
        <w:t>};</w:t>
      </w:r>
    </w:p>
    <w:p>
      <w:pPr>
        <w:pStyle w:val="CodeBlock"/>
      </w:pPr>
    </w:p>
    <w:p>
      <w:pPr>
        <w:pStyle w:val="CodeBlock"/>
      </w:pPr>
      <w:r>
        <w:t>/**</w:t>
      </w:r>
    </w:p>
    <w:p>
      <w:pPr>
        <w:pStyle w:val="CodeBlock"/>
      </w:pPr>
      <w:r>
        <w:t xml:space="preserve"> * Set auth cookies on the response</w:t>
      </w:r>
    </w:p>
    <w:p>
      <w:pPr>
        <w:pStyle w:val="CodeBlock"/>
      </w:pPr>
      <w:r>
        <w:t xml:space="preserve"> */</w:t>
      </w:r>
    </w:p>
    <w:p>
      <w:pPr>
        <w:pStyle w:val="CodeBlock"/>
      </w:pPr>
      <w:r>
        <w:t>const setAuthCookies = (res, userId) =&gt; {</w:t>
      </w:r>
    </w:p>
    <w:p>
      <w:pPr>
        <w:pStyle w:val="CodeBlock"/>
      </w:pPr>
      <w:r>
        <w:t xml:space="preserve">  const accessToken = generateAccessToken(userId);</w:t>
      </w:r>
    </w:p>
    <w:p>
      <w:pPr>
        <w:pStyle w:val="CodeBlock"/>
      </w:pPr>
      <w:r>
        <w:t xml:space="preserve">  const refreshToken = generateRefreshToken(userId);</w:t>
      </w:r>
    </w:p>
    <w:p>
      <w:pPr>
        <w:pStyle w:val="CodeBlock"/>
      </w:pPr>
    </w:p>
    <w:p>
      <w:pPr>
        <w:pStyle w:val="CodeBlock"/>
      </w:pPr>
      <w:r>
        <w:t xml:space="preserve">  res.cookie('accessToken', accessToken, {</w:t>
      </w:r>
    </w:p>
    <w:p>
      <w:pPr>
        <w:pStyle w:val="CodeBlock"/>
      </w:pPr>
      <w:r>
        <w:t xml:space="preserve">    httpOnly: true,</w:t>
      </w:r>
    </w:p>
    <w:p>
      <w:pPr>
        <w:pStyle w:val="CodeBlock"/>
      </w:pPr>
      <w:r>
        <w:t xml:space="preserve">    secure: process.env.NODE_ENV === 'production',</w:t>
      </w:r>
    </w:p>
    <w:p>
      <w:pPr>
        <w:pStyle w:val="CodeBlock"/>
      </w:pPr>
      <w:r>
        <w:t xml:space="preserve">    sameSite: 'lax',</w:t>
      </w:r>
    </w:p>
    <w:p>
      <w:pPr>
        <w:pStyle w:val="CodeBlock"/>
      </w:pPr>
      <w:r>
        <w:t xml:space="preserve">    maxAge: 15 * 60 * 1000, // 15 minutes</w:t>
      </w:r>
    </w:p>
    <w:p>
      <w:pPr>
        <w:pStyle w:val="CodeBlock"/>
      </w:pPr>
      <w:r>
        <w:t xml:space="preserve">  });</w:t>
      </w:r>
    </w:p>
    <w:p>
      <w:pPr>
        <w:pStyle w:val="CodeBlock"/>
      </w:pPr>
    </w:p>
    <w:p>
      <w:pPr>
        <w:pStyle w:val="CodeBlock"/>
      </w:pPr>
      <w:r>
        <w:t xml:space="preserve">  res.cookie('refreshToken', refreshToken, {</w:t>
      </w:r>
    </w:p>
    <w:p>
      <w:pPr>
        <w:pStyle w:val="CodeBlock"/>
      </w:pPr>
      <w:r>
        <w:t xml:space="preserve">    httpOnly: true,</w:t>
      </w:r>
    </w:p>
    <w:p>
      <w:pPr>
        <w:pStyle w:val="CodeBlock"/>
      </w:pPr>
      <w:r>
        <w:t xml:space="preserve">    secure: process.env.NODE_ENV === 'production',</w:t>
      </w:r>
    </w:p>
    <w:p>
      <w:pPr>
        <w:pStyle w:val="CodeBlock"/>
      </w:pPr>
      <w:r>
        <w:t xml:space="preserve">    sameSite: 'lax',</w:t>
      </w:r>
    </w:p>
    <w:p>
      <w:pPr>
        <w:pStyle w:val="CodeBlock"/>
      </w:pPr>
      <w:r>
        <w:t xml:space="preserve">    maxAge: 7 * 24 * 60 * 60 * 1000, // 7 days</w:t>
      </w:r>
    </w:p>
    <w:p>
      <w:pPr>
        <w:pStyle w:val="CodeBlock"/>
      </w:pPr>
      <w:r>
        <w:t xml:space="preserve">  });</w:t>
      </w:r>
    </w:p>
    <w:p>
      <w:pPr>
        <w:pStyle w:val="CodeBlock"/>
      </w:pPr>
    </w:p>
    <w:p>
      <w:pPr>
        <w:pStyle w:val="CodeBlock"/>
      </w:pPr>
      <w:r>
        <w:t xml:space="preserve">  return { accessToken, refreshToken };</w:t>
      </w:r>
    </w:p>
    <w:p>
      <w:pPr>
        <w:pStyle w:val="CodeBlock"/>
      </w:pPr>
      <w:r>
        <w:t>};</w:t>
      </w:r>
    </w:p>
    <w:p>
      <w:pPr>
        <w:pStyle w:val="CodeBlock"/>
      </w:pPr>
    </w:p>
    <w:p>
      <w:pPr>
        <w:pStyle w:val="CodeBlock"/>
      </w:pPr>
      <w:r>
        <w:t>/**</w:t>
      </w:r>
    </w:p>
    <w:p>
      <w:pPr>
        <w:pStyle w:val="CodeBlock"/>
      </w:pPr>
      <w:r>
        <w:t xml:space="preserve"> * Clear auth cookies</w:t>
      </w:r>
    </w:p>
    <w:p>
      <w:pPr>
        <w:pStyle w:val="CodeBlock"/>
      </w:pPr>
      <w:r>
        <w:t xml:space="preserve"> */</w:t>
      </w:r>
    </w:p>
    <w:p>
      <w:pPr>
        <w:pStyle w:val="CodeBlock"/>
      </w:pPr>
      <w:r>
        <w:t>const clearAuthCookies = (res) =&gt; {</w:t>
      </w:r>
    </w:p>
    <w:p>
      <w:pPr>
        <w:pStyle w:val="CodeBlock"/>
      </w:pPr>
      <w:r>
        <w:t xml:space="preserve">  res.clearCookie('accessToken');</w:t>
      </w:r>
    </w:p>
    <w:p>
      <w:pPr>
        <w:pStyle w:val="CodeBlock"/>
      </w:pPr>
      <w:r>
        <w:t xml:space="preserve">  res.clearCookie('refreshToken');</w:t>
      </w:r>
    </w:p>
    <w:p>
      <w:pPr>
        <w:pStyle w:val="CodeBlock"/>
      </w:pPr>
      <w:r>
        <w:t>};</w:t>
      </w:r>
    </w:p>
    <w:p>
      <w:pPr>
        <w:pStyle w:val="CodeBlock"/>
      </w:pPr>
    </w:p>
    <w:p>
      <w:pPr>
        <w:pStyle w:val="CodeBlock"/>
      </w:pPr>
      <w:r>
        <w:t>module.exports = {</w:t>
      </w:r>
    </w:p>
    <w:p>
      <w:pPr>
        <w:pStyle w:val="CodeBlock"/>
      </w:pPr>
      <w:r>
        <w:t xml:space="preserve">  generateAccessToken,</w:t>
      </w:r>
    </w:p>
    <w:p>
      <w:pPr>
        <w:pStyle w:val="CodeBlock"/>
      </w:pPr>
      <w:r>
        <w:t xml:space="preserve">  generateRefreshToken,</w:t>
      </w:r>
    </w:p>
    <w:p>
      <w:pPr>
        <w:pStyle w:val="CodeBlock"/>
      </w:pPr>
      <w:r>
        <w:t xml:space="preserve">  verifyAccessToken,</w:t>
      </w:r>
    </w:p>
    <w:p>
      <w:pPr>
        <w:pStyle w:val="CodeBlock"/>
      </w:pPr>
      <w:r>
        <w:t xml:space="preserve">  verifyRefreshToken,</w:t>
      </w:r>
    </w:p>
    <w:p>
      <w:pPr>
        <w:pStyle w:val="CodeBlock"/>
      </w:pPr>
      <w:r>
        <w:t xml:space="preserve">  setAuthCookies,</w:t>
      </w:r>
    </w:p>
    <w:p>
      <w:pPr>
        <w:pStyle w:val="CodeBlock"/>
      </w:pPr>
      <w:r>
        <w:t xml:space="preserve">  clearAuthCookies,</w:t>
      </w:r>
    </w:p>
    <w:p>
      <w:pPr>
        <w:pStyle w:val="CodeBlock"/>
      </w:pPr>
      <w:r>
        <w:t>};</w:t>
      </w:r>
    </w:p>
    <w:p>
      <w:pPr>
        <w:pStyle w:val="CodeBlock"/>
      </w:pPr>
    </w:p>
    <w:p>
      <w:r>
        <w:br w:type="page"/>
      </w:r>
    </w:p>
    <w:p>
      <w:pPr>
        <w:pStyle w:val="Heading2"/>
      </w:pPr>
      <w:r>
        <w:t>1.9  .env — Environment Variables</w:t>
      </w:r>
    </w:p>
    <w:p>
      <w:r>
        <w:rPr>
          <w:i/>
          <w:color w:val="505050"/>
          <w:sz w:val="18"/>
        </w:rPr>
        <w:t>File: server\.env</w:t>
      </w:r>
    </w:p>
    <w:p>
      <w:pPr>
        <w:pStyle w:val="CodeBlock"/>
      </w:pPr>
      <w:r>
        <w:t>PORT=5000</w:t>
      </w:r>
    </w:p>
    <w:p>
      <w:pPr>
        <w:pStyle w:val="CodeBlock"/>
      </w:pPr>
      <w:r>
        <w:t>MONGODB_URI=mongodb://localhost:27017/chaat-whalla</w:t>
      </w:r>
    </w:p>
    <w:p>
      <w:pPr>
        <w:pStyle w:val="CodeBlock"/>
      </w:pPr>
      <w:r>
        <w:t>JWT_ACCESS_SECRET=chaat_whalla_access_secret_key_2024</w:t>
      </w:r>
    </w:p>
    <w:p>
      <w:pPr>
        <w:pStyle w:val="CodeBlock"/>
      </w:pPr>
      <w:r>
        <w:t>JWT_REFRESH_SECRET=chaat_whalla_refresh_secret_key_2024</w:t>
      </w:r>
    </w:p>
    <w:p>
      <w:pPr>
        <w:pStyle w:val="CodeBlock"/>
      </w:pPr>
      <w:r>
        <w:t>CLIENT_URL=http://localhost:5173</w:t>
      </w:r>
    </w:p>
    <w:p>
      <w:pPr>
        <w:pStyle w:val="CodeBlock"/>
      </w:pPr>
      <w:r>
        <w:t>NODE_ENV=development</w:t>
      </w:r>
    </w:p>
    <w:p>
      <w:pPr>
        <w:pStyle w:val="CodeBlock"/>
      </w:pPr>
    </w:p>
    <w:p>
      <w:r>
        <w:br w:type="page"/>
      </w:r>
    </w:p>
    <w:p>
      <w:pPr>
        <w:pStyle w:val="Heading1"/>
      </w:pPr>
      <w:r>
        <w:t>SECTION 2: CLIENT (FRONTEND)</w:t>
      </w:r>
    </w:p>
    <w:p>
      <w:pPr>
        <w:pStyle w:val="Heading2"/>
      </w:pPr>
      <w:r>
        <w:t>2.1  vite.config.js — Build Configuration</w:t>
      </w:r>
    </w:p>
    <w:p>
      <w:r>
        <w:rPr>
          <w:i/>
          <w:color w:val="505050"/>
          <w:sz w:val="18"/>
        </w:rPr>
        <w:t>File: client\vite.config.js</w:t>
      </w:r>
    </w:p>
    <w:p>
      <w:pPr>
        <w:pStyle w:val="CodeBlock"/>
      </w:pPr>
      <w:r>
        <w:t>import { defineConfig } from 'vite';</w:t>
      </w:r>
    </w:p>
    <w:p>
      <w:pPr>
        <w:pStyle w:val="CodeBlock"/>
      </w:pPr>
      <w:r>
        <w:t>import react from '@vitejs/plugin-react';</w:t>
      </w:r>
    </w:p>
    <w:p>
      <w:pPr>
        <w:pStyle w:val="CodeBlock"/>
      </w:pPr>
    </w:p>
    <w:p>
      <w:pPr>
        <w:pStyle w:val="CodeBlock"/>
      </w:pPr>
      <w:r>
        <w:t>export default defineConfig({</w:t>
      </w:r>
    </w:p>
    <w:p>
      <w:pPr>
        <w:pStyle w:val="CodeBlock"/>
      </w:pPr>
      <w:r>
        <w:t xml:space="preserve">  plugins: [react()],</w:t>
      </w:r>
    </w:p>
    <w:p>
      <w:pPr>
        <w:pStyle w:val="CodeBlock"/>
      </w:pPr>
      <w:r>
        <w:t xml:space="preserve">  server: {</w:t>
      </w:r>
    </w:p>
    <w:p>
      <w:pPr>
        <w:pStyle w:val="CodeBlock"/>
      </w:pPr>
      <w:r>
        <w:t xml:space="preserve">    port: 5173,</w:t>
      </w:r>
    </w:p>
    <w:p>
      <w:pPr>
        <w:pStyle w:val="CodeBlock"/>
      </w:pPr>
      <w:r>
        <w:t xml:space="preserve">    proxy: {</w:t>
      </w:r>
    </w:p>
    <w:p>
      <w:pPr>
        <w:pStyle w:val="CodeBlock"/>
      </w:pPr>
      <w:r>
        <w:t xml:space="preserve">      '/api': {</w:t>
      </w:r>
    </w:p>
    <w:p>
      <w:pPr>
        <w:pStyle w:val="CodeBlock"/>
      </w:pPr>
      <w:r>
        <w:t xml:space="preserve">        target: 'http://localhost:5000',</w:t>
      </w:r>
    </w:p>
    <w:p>
      <w:pPr>
        <w:pStyle w:val="CodeBlock"/>
      </w:pPr>
      <w:r>
        <w:t xml:space="preserve">        changeOrigin: true,</w:t>
      </w:r>
    </w:p>
    <w:p>
      <w:pPr>
        <w:pStyle w:val="CodeBlock"/>
      </w:pPr>
      <w:r>
        <w:t xml:space="preserve">      },</w:t>
      </w:r>
    </w:p>
    <w:p>
      <w:pPr>
        <w:pStyle w:val="CodeBlock"/>
      </w:pPr>
      <w:r>
        <w:t xml:space="preserve">      '/uploads': {</w:t>
      </w:r>
    </w:p>
    <w:p>
      <w:pPr>
        <w:pStyle w:val="CodeBlock"/>
      </w:pPr>
      <w:r>
        <w:t xml:space="preserve">        target: 'http://localhost:5000',</w:t>
      </w:r>
    </w:p>
    <w:p>
      <w:pPr>
        <w:pStyle w:val="CodeBlock"/>
      </w:pPr>
      <w:r>
        <w:t xml:space="preserve">        changeOrigin: true,</w:t>
      </w:r>
    </w:p>
    <w:p>
      <w:pPr>
        <w:pStyle w:val="CodeBlock"/>
      </w:pPr>
      <w:r>
        <w:t xml:space="preserve">      },</w:t>
      </w:r>
    </w:p>
    <w:p>
      <w:pPr>
        <w:pStyle w:val="CodeBlock"/>
      </w:pPr>
      <w:r>
        <w:t xml:space="preserve">    },</w:t>
      </w:r>
    </w:p>
    <w:p>
      <w:pPr>
        <w:pStyle w:val="CodeBlock"/>
      </w:pPr>
      <w:r>
        <w:t xml:space="preserve">  },</w:t>
      </w:r>
    </w:p>
    <w:p>
      <w:pPr>
        <w:pStyle w:val="CodeBlock"/>
      </w:pPr>
      <w:r>
        <w:t>});</w:t>
      </w:r>
    </w:p>
    <w:p>
      <w:pPr>
        <w:pStyle w:val="CodeBlock"/>
      </w:pPr>
    </w:p>
    <w:p>
      <w:r>
        <w:br w:type="page"/>
      </w:r>
    </w:p>
    <w:p>
      <w:pPr>
        <w:pStyle w:val="Heading2"/>
      </w:pPr>
      <w:r>
        <w:t>2.2  main.jsx — React Entry Point</w:t>
      </w:r>
    </w:p>
    <w:p>
      <w:r>
        <w:rPr>
          <w:i/>
          <w:color w:val="505050"/>
          <w:sz w:val="18"/>
        </w:rPr>
        <w:t>File: client\src\main.jsx</w:t>
      </w:r>
    </w:p>
    <w:p>
      <w:pPr>
        <w:pStyle w:val="CodeBlock"/>
      </w:pPr>
      <w:r>
        <w:t>import { StrictMode } from 'react';</w:t>
      </w:r>
    </w:p>
    <w:p>
      <w:pPr>
        <w:pStyle w:val="CodeBlock"/>
      </w:pPr>
      <w:r>
        <w:t>import { createRoot } from 'react-dom/client';</w:t>
      </w:r>
    </w:p>
    <w:p>
      <w:pPr>
        <w:pStyle w:val="CodeBlock"/>
      </w:pPr>
      <w:r>
        <w:t>import App from './App.jsx';</w:t>
      </w:r>
    </w:p>
    <w:p>
      <w:pPr>
        <w:pStyle w:val="CodeBlock"/>
      </w:pPr>
      <w:r>
        <w:t>import './styles/index.css';</w:t>
      </w:r>
    </w:p>
    <w:p>
      <w:pPr>
        <w:pStyle w:val="CodeBlock"/>
      </w:pPr>
    </w:p>
    <w:p>
      <w:pPr>
        <w:pStyle w:val="CodeBlock"/>
      </w:pPr>
      <w:r>
        <w:t>createRoot(document.getElementById('root')).render(</w:t>
      </w:r>
    </w:p>
    <w:p>
      <w:pPr>
        <w:pStyle w:val="CodeBlock"/>
      </w:pPr>
      <w:r>
        <w:t xml:space="preserve">  &lt;StrictMode&gt;</w:t>
      </w:r>
    </w:p>
    <w:p>
      <w:pPr>
        <w:pStyle w:val="CodeBlock"/>
      </w:pPr>
      <w:r>
        <w:t xml:space="preserve">    &lt;App /&gt;</w:t>
      </w:r>
    </w:p>
    <w:p>
      <w:pPr>
        <w:pStyle w:val="CodeBlock"/>
      </w:pPr>
      <w:r>
        <w:t xml:space="preserve">  &lt;/StrictMode&gt;</w:t>
      </w:r>
    </w:p>
    <w:p>
      <w:pPr>
        <w:pStyle w:val="CodeBlock"/>
      </w:pPr>
      <w:r>
        <w:t>);</w:t>
      </w:r>
    </w:p>
    <w:p>
      <w:pPr>
        <w:pStyle w:val="CodeBlock"/>
      </w:pPr>
    </w:p>
    <w:p>
      <w:pPr>
        <w:pStyle w:val="Heading2"/>
      </w:pPr>
      <w:r>
        <w:t>2.3  App.jsx — Root Component &amp; Routing</w:t>
      </w:r>
    </w:p>
    <w:p>
      <w:r>
        <w:rPr>
          <w:i/>
          <w:color w:val="505050"/>
          <w:sz w:val="18"/>
        </w:rPr>
        <w:t>File: client\src\App.jsx</w:t>
      </w:r>
    </w:p>
    <w:p>
      <w:pPr>
        <w:pStyle w:val="CodeBlock"/>
      </w:pPr>
      <w:r>
        <w:t>import { useState, useEffect } from 'react';</w:t>
      </w:r>
    </w:p>
    <w:p>
      <w:pPr>
        <w:pStyle w:val="CodeBlock"/>
      </w:pPr>
      <w:r>
        <w:t>import useAuthStore from './store/authStore';</w:t>
      </w:r>
    </w:p>
    <w:p>
      <w:pPr>
        <w:pStyle w:val="CodeBlock"/>
      </w:pPr>
      <w:r>
        <w:t>import { SocketProvider } from './context/SocketContext';</w:t>
      </w:r>
    </w:p>
    <w:p>
      <w:pPr>
        <w:pStyle w:val="CodeBlock"/>
      </w:pPr>
      <w:r>
        <w:t>import LoginScreen from './components/Auth/LoginScreen';</w:t>
      </w:r>
    </w:p>
    <w:p>
      <w:pPr>
        <w:pStyle w:val="CodeBlock"/>
      </w:pPr>
      <w:r>
        <w:t>import OTPScreen from './components/Auth/OTPScreen';</w:t>
      </w:r>
    </w:p>
    <w:p>
      <w:pPr>
        <w:pStyle w:val="CodeBlock"/>
      </w:pPr>
      <w:r>
        <w:t>import SignupScreen from './components/Auth/SignupScreen';</w:t>
      </w:r>
    </w:p>
    <w:p>
      <w:pPr>
        <w:pStyle w:val="CodeBlock"/>
      </w:pPr>
      <w:r>
        <w:t>import AppLayout from './components/Layout/AppLayout';</w:t>
      </w:r>
    </w:p>
    <w:p>
      <w:pPr>
        <w:pStyle w:val="CodeBlock"/>
      </w:pPr>
    </w:p>
    <w:p>
      <w:pPr>
        <w:pStyle w:val="CodeBlock"/>
      </w:pPr>
      <w:r>
        <w:t>const App = () =&gt; {</w:t>
      </w:r>
    </w:p>
    <w:p>
      <w:pPr>
        <w:pStyle w:val="CodeBlock"/>
      </w:pPr>
      <w:r>
        <w:t xml:space="preserve">  const { user, isAuthenticated, isLoading, checkAuth } = useAuthStore();</w:t>
      </w:r>
    </w:p>
    <w:p>
      <w:pPr>
        <w:pStyle w:val="CodeBlock"/>
      </w:pPr>
      <w:r>
        <w:t xml:space="preserve">  const [authStep, setAuthStep] = useState('login'); // 'login' | 'otp' | 'signup'</w:t>
      </w:r>
    </w:p>
    <w:p>
      <w:pPr>
        <w:pStyle w:val="CodeBlock"/>
      </w:pPr>
      <w:r>
        <w:t xml:space="preserve">  const [otpPhone, setOtpPhone] = useState('');</w:t>
      </w:r>
    </w:p>
    <w:p>
      <w:pPr>
        <w:pStyle w:val="CodeBlock"/>
      </w:pPr>
      <w:r>
        <w:t xml:space="preserve">  const [devOtp, setDevOtp] = useState('');</w:t>
      </w:r>
    </w:p>
    <w:p>
      <w:pPr>
        <w:pStyle w:val="CodeBlock"/>
      </w:pPr>
    </w:p>
    <w:p>
      <w:pPr>
        <w:pStyle w:val="CodeBlock"/>
      </w:pPr>
      <w:r>
        <w:t xml:space="preserve">  useEffect(() =&gt; {</w:t>
      </w:r>
    </w:p>
    <w:p>
      <w:pPr>
        <w:pStyle w:val="CodeBlock"/>
      </w:pPr>
      <w:r>
        <w:t xml:space="preserve">    checkAuth();</w:t>
      </w:r>
    </w:p>
    <w:p>
      <w:pPr>
        <w:pStyle w:val="CodeBlock"/>
      </w:pPr>
      <w:r>
        <w:t xml:space="preserve">  }, []);</w:t>
      </w:r>
    </w:p>
    <w:p>
      <w:pPr>
        <w:pStyle w:val="CodeBlock"/>
      </w:pPr>
    </w:p>
    <w:p>
      <w:pPr>
        <w:pStyle w:val="CodeBlock"/>
      </w:pPr>
      <w:r>
        <w:t xml:space="preserve">  // Loading state</w:t>
      </w:r>
    </w:p>
    <w:p>
      <w:pPr>
        <w:pStyle w:val="CodeBlock"/>
      </w:pPr>
      <w:r>
        <w:t xml:space="preserve">  if (isLoading) {</w:t>
      </w:r>
    </w:p>
    <w:p>
      <w:pPr>
        <w:pStyle w:val="CodeBlock"/>
      </w:pPr>
      <w:r>
        <w:t xml:space="preserve">    return (</w:t>
      </w:r>
    </w:p>
    <w:p>
      <w:pPr>
        <w:pStyle w:val="CodeBlock"/>
      </w:pPr>
      <w:r>
        <w:t xml:space="preserve">      &lt;div</w:t>
      </w:r>
    </w:p>
    <w:p>
      <w:pPr>
        <w:pStyle w:val="CodeBlock"/>
      </w:pPr>
      <w:r>
        <w:t xml:space="preserve">        style={{</w:t>
      </w:r>
    </w:p>
    <w:p>
      <w:pPr>
        <w:pStyle w:val="CodeBlock"/>
      </w:pPr>
      <w:r>
        <w:t xml:space="preserve">          width: '100vw',</w:t>
      </w:r>
    </w:p>
    <w:p>
      <w:pPr>
        <w:pStyle w:val="CodeBlock"/>
      </w:pPr>
      <w:r>
        <w:t xml:space="preserve">          height: '100vh',</w:t>
      </w:r>
    </w:p>
    <w:p>
      <w:pPr>
        <w:pStyle w:val="CodeBlock"/>
      </w:pPr>
      <w:r>
        <w:t xml:space="preserve">          display: 'flex',</w:t>
      </w:r>
    </w:p>
    <w:p>
      <w:pPr>
        <w:pStyle w:val="CodeBlock"/>
      </w:pPr>
      <w:r>
        <w:t xml:space="preserve">          flexDirection: 'column',</w:t>
      </w:r>
    </w:p>
    <w:p>
      <w:pPr>
        <w:pStyle w:val="CodeBlock"/>
      </w:pPr>
      <w:r>
        <w:t xml:space="preserve">          alignItems: 'center',</w:t>
      </w:r>
    </w:p>
    <w:p>
      <w:pPr>
        <w:pStyle w:val="CodeBlock"/>
      </w:pPr>
      <w:r>
        <w:t xml:space="preserve">          justifyContent: 'center',</w:t>
      </w:r>
    </w:p>
    <w:p>
      <w:pPr>
        <w:pStyle w:val="CodeBlock"/>
      </w:pPr>
      <w:r>
        <w:t xml:space="preserve">          background: 'var(--bg-primary)',</w:t>
      </w:r>
    </w:p>
    <w:p>
      <w:pPr>
        <w:pStyle w:val="CodeBlock"/>
      </w:pPr>
      <w:r>
        <w:t xml:space="preserve">          gap: 20,</w:t>
      </w:r>
    </w:p>
    <w:p>
      <w:pPr>
        <w:pStyle w:val="CodeBlock"/>
      </w:pPr>
      <w:r>
        <w:t xml:space="preserve">        }}</w:t>
      </w:r>
    </w:p>
    <w:p>
      <w:pPr>
        <w:pStyle w:val="CodeBlock"/>
      </w:pPr>
      <w:r>
        <w:t xml:space="preserve">      &gt;</w:t>
      </w:r>
    </w:p>
    <w:p>
      <w:pPr>
        <w:pStyle w:val="CodeBlock"/>
      </w:pPr>
      <w:r>
        <w:t xml:space="preserve">        &lt;div</w:t>
      </w:r>
    </w:p>
    <w:p>
      <w:pPr>
        <w:pStyle w:val="CodeBlock"/>
      </w:pPr>
      <w:r>
        <w:t xml:space="preserve">          style={{</w:t>
      </w:r>
    </w:p>
    <w:p>
      <w:pPr>
        <w:pStyle w:val="CodeBlock"/>
      </w:pPr>
      <w:r>
        <w:t xml:space="preserve">            width: 72,</w:t>
      </w:r>
    </w:p>
    <w:p>
      <w:pPr>
        <w:pStyle w:val="CodeBlock"/>
      </w:pPr>
      <w:r>
        <w:t xml:space="preserve">            height: 72,</w:t>
      </w:r>
    </w:p>
    <w:p>
      <w:pPr>
        <w:pStyle w:val="CodeBlock"/>
      </w:pPr>
      <w:r>
        <w:t xml:space="preserve">            borderRadius: 20,</w:t>
      </w:r>
    </w:p>
    <w:p>
      <w:pPr>
        <w:pStyle w:val="CodeBlock"/>
      </w:pPr>
      <w:r>
        <w:t xml:space="preserve">            background: 'var(--accent-gradient)',</w:t>
      </w:r>
    </w:p>
    <w:p>
      <w:pPr>
        <w:pStyle w:val="CodeBlock"/>
      </w:pPr>
      <w:r>
        <w:t xml:space="preserve">            display: 'flex',</w:t>
      </w:r>
    </w:p>
    <w:p>
      <w:pPr>
        <w:pStyle w:val="CodeBlock"/>
      </w:pPr>
      <w:r>
        <w:t xml:space="preserve">            alignItems: 'center',</w:t>
      </w:r>
    </w:p>
    <w:p>
      <w:pPr>
        <w:pStyle w:val="CodeBlock"/>
      </w:pPr>
      <w:r>
        <w:t xml:space="preserve">            justifyContent: 'center',</w:t>
      </w:r>
    </w:p>
    <w:p>
      <w:pPr>
        <w:pStyle w:val="CodeBlock"/>
      </w:pPr>
      <w:r>
        <w:t xml:space="preserve">            fontSize: '2rem',</w:t>
      </w:r>
    </w:p>
    <w:p>
      <w:pPr>
        <w:pStyle w:val="CodeBlock"/>
      </w:pPr>
      <w:r>
        <w:t xml:space="preserve">            boxShadow: 'var(--shadow-glow)',</w:t>
      </w:r>
    </w:p>
    <w:p>
      <w:pPr>
        <w:pStyle w:val="CodeBlock"/>
      </w:pPr>
      <w:r>
        <w:t xml:space="preserve">          }}</w:t>
      </w:r>
    </w:p>
    <w:p>
      <w:pPr>
        <w:pStyle w:val="CodeBlock"/>
      </w:pPr>
      <w:r>
        <w:t xml:space="preserve">        &gt;</w:t>
      </w:r>
    </w:p>
    <w:p>
      <w:pPr>
        <w:pStyle w:val="CodeBlock"/>
      </w:pPr>
      <w:r>
        <w:t xml:space="preserve">          💬</w:t>
      </w:r>
    </w:p>
    <w:p>
      <w:pPr>
        <w:pStyle w:val="CodeBlock"/>
      </w:pPr>
      <w:r>
        <w:t xml:space="preserve">        &lt;/div&gt;</w:t>
      </w:r>
    </w:p>
    <w:p>
      <w:pPr>
        <w:pStyle w:val="CodeBlock"/>
      </w:pPr>
      <w:r>
        <w:t xml:space="preserve">        &lt;div className="spinner"&gt;&lt;/div&gt;</w:t>
      </w:r>
    </w:p>
    <w:p>
      <w:pPr>
        <w:pStyle w:val="CodeBlock"/>
      </w:pPr>
      <w:r>
        <w:t xml:space="preserve">        &lt;p style={{ color: 'var(--text-secondary)', fontSize: '0.9rem' }}&gt;</w:t>
      </w:r>
    </w:p>
    <w:p>
      <w:pPr>
        <w:pStyle w:val="CodeBlock"/>
      </w:pPr>
      <w:r>
        <w:t xml:space="preserve">          Loading Chaat Whalla...</w:t>
      </w:r>
    </w:p>
    <w:p>
      <w:pPr>
        <w:pStyle w:val="CodeBlock"/>
      </w:pPr>
      <w:r>
        <w:t xml:space="preserve">        &lt;/p&gt;</w:t>
      </w:r>
    </w:p>
    <w:p>
      <w:pPr>
        <w:pStyle w:val="CodeBlock"/>
      </w:pPr>
      <w:r>
        <w:t xml:space="preserve">      &lt;/div&gt;</w:t>
      </w:r>
    </w:p>
    <w:p>
      <w:pPr>
        <w:pStyle w:val="CodeBlock"/>
      </w:pPr>
      <w:r>
        <w:t xml:space="preserve">    );</w:t>
      </w:r>
    </w:p>
    <w:p>
      <w:pPr>
        <w:pStyle w:val="CodeBlock"/>
      </w:pPr>
      <w:r>
        <w:t xml:space="preserve">  }</w:t>
      </w:r>
    </w:p>
    <w:p>
      <w:pPr>
        <w:pStyle w:val="CodeBlock"/>
      </w:pPr>
    </w:p>
    <w:p>
      <w:pPr>
        <w:pStyle w:val="CodeBlock"/>
      </w:pPr>
      <w:r>
        <w:t xml:space="preserve">  // Not authenticated — show auth flow</w:t>
      </w:r>
    </w:p>
    <w:p>
      <w:pPr>
        <w:pStyle w:val="CodeBlock"/>
      </w:pPr>
      <w:r>
        <w:t xml:space="preserve">  if (!isAuthenticated) {</w:t>
      </w:r>
    </w:p>
    <w:p>
      <w:pPr>
        <w:pStyle w:val="CodeBlock"/>
      </w:pPr>
      <w:r>
        <w:t xml:space="preserve">    if (authStep === 'login') {</w:t>
      </w:r>
    </w:p>
    <w:p>
      <w:pPr>
        <w:pStyle w:val="CodeBlock"/>
      </w:pPr>
      <w:r>
        <w:t xml:space="preserve">      return (</w:t>
      </w:r>
    </w:p>
    <w:p>
      <w:pPr>
        <w:pStyle w:val="CodeBlock"/>
      </w:pPr>
      <w:r>
        <w:t xml:space="preserve">        &lt;LoginScreen</w:t>
      </w:r>
    </w:p>
    <w:p>
      <w:pPr>
        <w:pStyle w:val="CodeBlock"/>
      </w:pPr>
      <w:r>
        <w:t xml:space="preserve">          onOTPSent={(phone, otp) =&gt; {</w:t>
      </w:r>
    </w:p>
    <w:p>
      <w:pPr>
        <w:pStyle w:val="CodeBlock"/>
      </w:pPr>
      <w:r>
        <w:t xml:space="preserve">            setOtpPhone(phone);</w:t>
      </w:r>
    </w:p>
    <w:p>
      <w:pPr>
        <w:pStyle w:val="CodeBlock"/>
      </w:pPr>
      <w:r>
        <w:t xml:space="preserve">            setDevOtp(otp || '');</w:t>
      </w:r>
    </w:p>
    <w:p>
      <w:pPr>
        <w:pStyle w:val="CodeBlock"/>
      </w:pPr>
      <w:r>
        <w:t xml:space="preserve">            setAuthStep('otp');</w:t>
      </w:r>
    </w:p>
    <w:p>
      <w:pPr>
        <w:pStyle w:val="CodeBlock"/>
      </w:pPr>
      <w:r>
        <w:t xml:space="preserve">          }}</w:t>
      </w:r>
    </w:p>
    <w:p>
      <w:pPr>
        <w:pStyle w:val="CodeBlock"/>
      </w:pPr>
      <w:r>
        <w:t xml:space="preserve">        /&gt;</w:t>
      </w:r>
    </w:p>
    <w:p>
      <w:pPr>
        <w:pStyle w:val="CodeBlock"/>
      </w:pPr>
      <w:r>
        <w:t xml:space="preserve">      );</w:t>
      </w:r>
    </w:p>
    <w:p>
      <w:pPr>
        <w:pStyle w:val="CodeBlock"/>
      </w:pPr>
      <w:r>
        <w:t xml:space="preserve">    }</w:t>
      </w:r>
    </w:p>
    <w:p>
      <w:pPr>
        <w:pStyle w:val="CodeBlock"/>
      </w:pPr>
    </w:p>
    <w:p>
      <w:pPr>
        <w:pStyle w:val="CodeBlock"/>
      </w:pPr>
      <w:r>
        <w:t xml:space="preserve">    if (authStep === 'otp') {</w:t>
      </w:r>
    </w:p>
    <w:p>
      <w:pPr>
        <w:pStyle w:val="CodeBlock"/>
      </w:pPr>
      <w:r>
        <w:t xml:space="preserve">      return (</w:t>
      </w:r>
    </w:p>
    <w:p>
      <w:pPr>
        <w:pStyle w:val="CodeBlock"/>
      </w:pPr>
      <w:r>
        <w:t xml:space="preserve">        &lt;OTPScreen</w:t>
      </w:r>
    </w:p>
    <w:p>
      <w:pPr>
        <w:pStyle w:val="CodeBlock"/>
      </w:pPr>
      <w:r>
        <w:t xml:space="preserve">          phone={otpPhone}</w:t>
      </w:r>
    </w:p>
    <w:p>
      <w:pPr>
        <w:pStyle w:val="CodeBlock"/>
      </w:pPr>
      <w:r>
        <w:t xml:space="preserve">          devOtp={devOtp}</w:t>
      </w:r>
    </w:p>
    <w:p>
      <w:pPr>
        <w:pStyle w:val="CodeBlock"/>
      </w:pPr>
      <w:r>
        <w:t xml:space="preserve">          onVerified={(data) =&gt; {</w:t>
      </w:r>
    </w:p>
    <w:p>
      <w:pPr>
        <w:pStyle w:val="CodeBlock"/>
      </w:pPr>
      <w:r>
        <w:t xml:space="preserve">            if (data.isNewUser || !data.user?.isProfileComplete) {</w:t>
      </w:r>
    </w:p>
    <w:p>
      <w:pPr>
        <w:pStyle w:val="CodeBlock"/>
      </w:pPr>
      <w:r>
        <w:t xml:space="preserve">              setAuthStep('signup');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    // If existing user with complete profile, auth store is already set</w:t>
      </w:r>
    </w:p>
    <w:p>
      <w:pPr>
        <w:pStyle w:val="CodeBlock"/>
      </w:pPr>
      <w:r>
        <w:t xml:space="preserve">          }}</w:t>
      </w:r>
    </w:p>
    <w:p>
      <w:pPr>
        <w:pStyle w:val="CodeBlock"/>
      </w:pPr>
      <w:r>
        <w:t xml:space="preserve">          onBack={() =&gt; setAuthStep('login')}</w:t>
      </w:r>
    </w:p>
    <w:p>
      <w:pPr>
        <w:pStyle w:val="CodeBlock"/>
      </w:pPr>
      <w:r>
        <w:t xml:space="preserve">        /&gt;</w:t>
      </w:r>
    </w:p>
    <w:p>
      <w:pPr>
        <w:pStyle w:val="CodeBlock"/>
      </w:pPr>
      <w:r>
        <w:t xml:space="preserve">      );</w:t>
      </w:r>
    </w:p>
    <w:p>
      <w:pPr>
        <w:pStyle w:val="CodeBlock"/>
      </w:pPr>
      <w:r>
        <w:t xml:space="preserve">    }</w:t>
      </w:r>
    </w:p>
    <w:p>
      <w:pPr>
        <w:pStyle w:val="CodeBlock"/>
      </w:pPr>
    </w:p>
    <w:p>
      <w:pPr>
        <w:pStyle w:val="CodeBlock"/>
      </w:pPr>
      <w:r>
        <w:t xml:space="preserve">    if (authStep === 'signup') {</w:t>
      </w:r>
    </w:p>
    <w:p>
      <w:pPr>
        <w:pStyle w:val="CodeBlock"/>
      </w:pPr>
      <w:r>
        <w:t xml:space="preserve">      return &lt;SignupScreen onComplete={() =&gt; {}} /&gt;;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}</w:t>
      </w:r>
    </w:p>
    <w:p>
      <w:pPr>
        <w:pStyle w:val="CodeBlock"/>
      </w:pPr>
    </w:p>
    <w:p>
      <w:pPr>
        <w:pStyle w:val="CodeBlock"/>
      </w:pPr>
      <w:r>
        <w:t xml:space="preserve">  // Authenticated but profile incomplete</w:t>
      </w:r>
    </w:p>
    <w:p>
      <w:pPr>
        <w:pStyle w:val="CodeBlock"/>
      </w:pPr>
      <w:r>
        <w:t xml:space="preserve">  if (isAuthenticated &amp;&amp; user &amp;&amp; !user.isProfileComplete) {</w:t>
      </w:r>
    </w:p>
    <w:p>
      <w:pPr>
        <w:pStyle w:val="CodeBlock"/>
      </w:pPr>
      <w:r>
        <w:t xml:space="preserve">    return &lt;SignupScreen onComplete={() =&gt; {}} /&gt;;</w:t>
      </w:r>
    </w:p>
    <w:p>
      <w:pPr>
        <w:pStyle w:val="CodeBlock"/>
      </w:pPr>
      <w:r>
        <w:t xml:space="preserve">  }</w:t>
      </w:r>
    </w:p>
    <w:p>
      <w:pPr>
        <w:pStyle w:val="CodeBlock"/>
      </w:pPr>
    </w:p>
    <w:p>
      <w:pPr>
        <w:pStyle w:val="CodeBlock"/>
      </w:pPr>
      <w:r>
        <w:t xml:space="preserve">  // Authenticated — show main app</w:t>
      </w:r>
    </w:p>
    <w:p>
      <w:pPr>
        <w:pStyle w:val="CodeBlock"/>
      </w:pPr>
      <w:r>
        <w:t xml:space="preserve">  return (</w:t>
      </w:r>
    </w:p>
    <w:p>
      <w:pPr>
        <w:pStyle w:val="CodeBlock"/>
      </w:pPr>
      <w:r>
        <w:t xml:space="preserve">    &lt;SocketProvider&gt;</w:t>
      </w:r>
    </w:p>
    <w:p>
      <w:pPr>
        <w:pStyle w:val="CodeBlock"/>
      </w:pPr>
      <w:r>
        <w:t xml:space="preserve">      &lt;AppLayout /&gt;</w:t>
      </w:r>
    </w:p>
    <w:p>
      <w:pPr>
        <w:pStyle w:val="CodeBlock"/>
      </w:pPr>
      <w:r>
        <w:t xml:space="preserve">    &lt;/SocketProvider&gt;</w:t>
      </w:r>
    </w:p>
    <w:p>
      <w:pPr>
        <w:pStyle w:val="CodeBlock"/>
      </w:pPr>
      <w:r>
        <w:t xml:space="preserve">  );</w:t>
      </w:r>
    </w:p>
    <w:p>
      <w:pPr>
        <w:pStyle w:val="CodeBlock"/>
      </w:pPr>
      <w:r>
        <w:t>};</w:t>
      </w:r>
    </w:p>
    <w:p>
      <w:pPr>
        <w:pStyle w:val="CodeBlock"/>
      </w:pPr>
    </w:p>
    <w:p>
      <w:pPr>
        <w:pStyle w:val="CodeBlock"/>
      </w:pPr>
      <w:r>
        <w:t>export default App;</w:t>
      </w:r>
    </w:p>
    <w:p>
      <w:pPr>
        <w:pStyle w:val="CodeBlock"/>
      </w:pPr>
    </w:p>
    <w:p>
      <w:r>
        <w:br w:type="page"/>
      </w:r>
    </w:p>
    <w:p>
      <w:pPr>
        <w:pStyle w:val="Heading2"/>
      </w:pPr>
      <w:r>
        <w:t>2.4  State Management (Zustand Stores)</w:t>
      </w:r>
    </w:p>
    <w:p>
      <w:pPr>
        <w:pStyle w:val="Heading3"/>
      </w:pPr>
      <w:r>
        <w:t>authStore.js</w:t>
      </w:r>
    </w:p>
    <w:p>
      <w:r>
        <w:rPr>
          <w:i/>
          <w:color w:val="505050"/>
          <w:sz w:val="18"/>
        </w:rPr>
        <w:t>File: client\src\store\authStore.js</w:t>
      </w:r>
    </w:p>
    <w:p>
      <w:pPr>
        <w:pStyle w:val="CodeBlock"/>
      </w:pPr>
      <w:r>
        <w:t>import { create } from 'zustand';</w:t>
      </w:r>
    </w:p>
    <w:p>
      <w:pPr>
        <w:pStyle w:val="CodeBlock"/>
      </w:pPr>
      <w:r>
        <w:t>import api from '../utils/api';</w:t>
      </w:r>
    </w:p>
    <w:p>
      <w:pPr>
        <w:pStyle w:val="CodeBlock"/>
      </w:pPr>
    </w:p>
    <w:p>
      <w:pPr>
        <w:pStyle w:val="CodeBlock"/>
      </w:pPr>
      <w:r>
        <w:t>const useAuthStore = create((set, get) =&gt; ({</w:t>
      </w:r>
    </w:p>
    <w:p>
      <w:pPr>
        <w:pStyle w:val="CodeBlock"/>
      </w:pPr>
      <w:r>
        <w:t xml:space="preserve">  user: null,</w:t>
      </w:r>
    </w:p>
    <w:p>
      <w:pPr>
        <w:pStyle w:val="CodeBlock"/>
      </w:pPr>
      <w:r>
        <w:t xml:space="preserve">  isAuthenticated: false,</w:t>
      </w:r>
    </w:p>
    <w:p>
      <w:pPr>
        <w:pStyle w:val="CodeBlock"/>
      </w:pPr>
      <w:r>
        <w:t xml:space="preserve">  isLoading: true,</w:t>
      </w:r>
    </w:p>
    <w:p>
      <w:pPr>
        <w:pStyle w:val="CodeBlock"/>
      </w:pPr>
      <w:r>
        <w:t xml:space="preserve">  otpSent: false,</w:t>
      </w:r>
    </w:p>
    <w:p>
      <w:pPr>
        <w:pStyle w:val="CodeBlock"/>
      </w:pPr>
      <w:r>
        <w:t xml:space="preserve">  phone: '',</w:t>
      </w:r>
    </w:p>
    <w:p>
      <w:pPr>
        <w:pStyle w:val="CodeBlock"/>
      </w:pPr>
    </w:p>
    <w:p>
      <w:pPr>
        <w:pStyle w:val="CodeBlock"/>
      </w:pPr>
      <w:r>
        <w:t xml:space="preserve">  setPhone: (phone) =&gt; set({ phone }),</w:t>
      </w:r>
    </w:p>
    <w:p>
      <w:pPr>
        <w:pStyle w:val="CodeBlock"/>
      </w:pPr>
    </w:p>
    <w:p>
      <w:pPr>
        <w:pStyle w:val="CodeBlock"/>
      </w:pPr>
      <w:r>
        <w:t xml:space="preserve">  sendOTP: async (phone) =&gt; {</w:t>
      </w:r>
    </w:p>
    <w:p>
      <w:pPr>
        <w:pStyle w:val="CodeBlock"/>
      </w:pPr>
      <w:r>
        <w:t xml:space="preserve">    const { data } = await api.post('/auth/send-otp', { phone });</w:t>
      </w:r>
    </w:p>
    <w:p>
      <w:pPr>
        <w:pStyle w:val="CodeBlock"/>
      </w:pPr>
      <w:r>
        <w:t xml:space="preserve">    set({ otpSent: true, phone });</w:t>
      </w:r>
    </w:p>
    <w:p>
      <w:pPr>
        <w:pStyle w:val="CodeBlock"/>
      </w:pPr>
      <w:r>
        <w:t xml:space="preserve">    return data;</w:t>
      </w:r>
    </w:p>
    <w:p>
      <w:pPr>
        <w:pStyle w:val="CodeBlock"/>
      </w:pPr>
      <w:r>
        <w:t xml:space="preserve">  },</w:t>
      </w:r>
    </w:p>
    <w:p>
      <w:pPr>
        <w:pStyle w:val="CodeBlock"/>
      </w:pPr>
    </w:p>
    <w:p>
      <w:pPr>
        <w:pStyle w:val="CodeBlock"/>
      </w:pPr>
      <w:r>
        <w:t xml:space="preserve">  verifyOTP: async (phone, code) =&gt; {</w:t>
      </w:r>
    </w:p>
    <w:p>
      <w:pPr>
        <w:pStyle w:val="CodeBlock"/>
      </w:pPr>
      <w:r>
        <w:t xml:space="preserve">    const { data } = await api.post('/auth/verify-otp', { phone, code });</w:t>
      </w:r>
    </w:p>
    <w:p>
      <w:pPr>
        <w:pStyle w:val="CodeBlock"/>
      </w:pPr>
      <w:r>
        <w:t xml:space="preserve">    if (data.accessToken) {</w:t>
      </w:r>
    </w:p>
    <w:p>
      <w:pPr>
        <w:pStyle w:val="CodeBlock"/>
      </w:pPr>
      <w:r>
        <w:t xml:space="preserve">      localStorage.setItem('accessToken', data.accessToken);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set({</w:t>
      </w:r>
    </w:p>
    <w:p>
      <w:pPr>
        <w:pStyle w:val="CodeBlock"/>
      </w:pPr>
      <w:r>
        <w:t xml:space="preserve">      user: data.user,</w:t>
      </w:r>
    </w:p>
    <w:p>
      <w:pPr>
        <w:pStyle w:val="CodeBlock"/>
      </w:pPr>
      <w:r>
        <w:t xml:space="preserve">      isAuthenticated: true,</w:t>
      </w:r>
    </w:p>
    <w:p>
      <w:pPr>
        <w:pStyle w:val="CodeBlock"/>
      </w:pPr>
      <w:r>
        <w:t xml:space="preserve">      isLoading: false,</w:t>
      </w:r>
    </w:p>
    <w:p>
      <w:pPr>
        <w:pStyle w:val="CodeBlock"/>
      </w:pPr>
      <w:r>
        <w:t xml:space="preserve">    });</w:t>
      </w:r>
    </w:p>
    <w:p>
      <w:pPr>
        <w:pStyle w:val="CodeBlock"/>
      </w:pPr>
      <w:r>
        <w:t xml:space="preserve">    return data;</w:t>
      </w:r>
    </w:p>
    <w:p>
      <w:pPr>
        <w:pStyle w:val="CodeBlock"/>
      </w:pPr>
      <w:r>
        <w:t xml:space="preserve">  },</w:t>
      </w:r>
    </w:p>
    <w:p>
      <w:pPr>
        <w:pStyle w:val="CodeBlock"/>
      </w:pPr>
    </w:p>
    <w:p>
      <w:pPr>
        <w:pStyle w:val="CodeBlock"/>
      </w:pPr>
      <w:r>
        <w:t xml:space="preserve">  completeSignup: async (name, about) =&gt; {</w:t>
      </w:r>
    </w:p>
    <w:p>
      <w:pPr>
        <w:pStyle w:val="CodeBlock"/>
      </w:pPr>
      <w:r>
        <w:t xml:space="preserve">    const { data } = await api.post('/auth/signup', { name, about });</w:t>
      </w:r>
    </w:p>
    <w:p>
      <w:pPr>
        <w:pStyle w:val="CodeBlock"/>
      </w:pPr>
      <w:r>
        <w:t xml:space="preserve">    set({ user: data.user });</w:t>
      </w:r>
    </w:p>
    <w:p>
      <w:pPr>
        <w:pStyle w:val="CodeBlock"/>
      </w:pPr>
      <w:r>
        <w:t xml:space="preserve">    return data;</w:t>
      </w:r>
    </w:p>
    <w:p>
      <w:pPr>
        <w:pStyle w:val="CodeBlock"/>
      </w:pPr>
      <w:r>
        <w:t xml:space="preserve">  },</w:t>
      </w:r>
    </w:p>
    <w:p>
      <w:pPr>
        <w:pStyle w:val="CodeBlock"/>
      </w:pPr>
    </w:p>
    <w:p>
      <w:pPr>
        <w:pStyle w:val="CodeBlock"/>
      </w:pPr>
      <w:r>
        <w:t xml:space="preserve">  checkAuth: async () =&gt; {</w:t>
      </w:r>
    </w:p>
    <w:p>
      <w:pPr>
        <w:pStyle w:val="CodeBlock"/>
      </w:pPr>
      <w:r>
        <w:t xml:space="preserve">    try {</w:t>
      </w:r>
    </w:p>
    <w:p>
      <w:pPr>
        <w:pStyle w:val="CodeBlock"/>
      </w:pPr>
      <w:r>
        <w:t xml:space="preserve">      const { data } = await api.post('/auth/refresh');</w:t>
      </w:r>
    </w:p>
    <w:p>
      <w:pPr>
        <w:pStyle w:val="CodeBlock"/>
      </w:pPr>
      <w:r>
        <w:t xml:space="preserve">      if (data.accessToken) {</w:t>
      </w:r>
    </w:p>
    <w:p>
      <w:pPr>
        <w:pStyle w:val="CodeBlock"/>
      </w:pPr>
      <w:r>
        <w:t xml:space="preserve">        localStorage.setItem('accessToken', data.accessToken);</w:t>
      </w:r>
    </w:p>
    <w:p>
      <w:pPr>
        <w:pStyle w:val="CodeBlock"/>
      </w:pPr>
      <w:r>
        <w:t xml:space="preserve">      }</w:t>
      </w:r>
    </w:p>
    <w:p>
      <w:pPr>
        <w:pStyle w:val="CodeBlock"/>
      </w:pPr>
      <w:r>
        <w:t xml:space="preserve">      set({</w:t>
      </w:r>
    </w:p>
    <w:p>
      <w:pPr>
        <w:pStyle w:val="CodeBlock"/>
      </w:pPr>
      <w:r>
        <w:t xml:space="preserve">        user: data.user,</w:t>
      </w:r>
    </w:p>
    <w:p>
      <w:pPr>
        <w:pStyle w:val="CodeBlock"/>
      </w:pPr>
      <w:r>
        <w:t xml:space="preserve">        isAuthenticated: true,</w:t>
      </w:r>
    </w:p>
    <w:p>
      <w:pPr>
        <w:pStyle w:val="CodeBlock"/>
      </w:pPr>
      <w:r>
        <w:t xml:space="preserve">        isLoading: false,</w:t>
      </w:r>
    </w:p>
    <w:p>
      <w:pPr>
        <w:pStyle w:val="CodeBlock"/>
      </w:pPr>
      <w:r>
        <w:t xml:space="preserve">      });</w:t>
      </w:r>
    </w:p>
    <w:p>
      <w:pPr>
        <w:pStyle w:val="CodeBlock"/>
      </w:pPr>
      <w:r>
        <w:t xml:space="preserve">    } catch {</w:t>
      </w:r>
    </w:p>
    <w:p>
      <w:pPr>
        <w:pStyle w:val="CodeBlock"/>
      </w:pPr>
      <w:r>
        <w:t xml:space="preserve">      set({</w:t>
      </w:r>
    </w:p>
    <w:p>
      <w:pPr>
        <w:pStyle w:val="CodeBlock"/>
      </w:pPr>
      <w:r>
        <w:t xml:space="preserve">        user: null,</w:t>
      </w:r>
    </w:p>
    <w:p>
      <w:pPr>
        <w:pStyle w:val="CodeBlock"/>
      </w:pPr>
      <w:r>
        <w:t xml:space="preserve">        isAuthenticated: false,</w:t>
      </w:r>
    </w:p>
    <w:p>
      <w:pPr>
        <w:pStyle w:val="CodeBlock"/>
      </w:pPr>
      <w:r>
        <w:t xml:space="preserve">        isLoading: false,</w:t>
      </w:r>
    </w:p>
    <w:p>
      <w:pPr>
        <w:pStyle w:val="CodeBlock"/>
      </w:pPr>
      <w:r>
        <w:t xml:space="preserve">      });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},</w:t>
      </w:r>
    </w:p>
    <w:p>
      <w:pPr>
        <w:pStyle w:val="CodeBlock"/>
      </w:pPr>
    </w:p>
    <w:p>
      <w:pPr>
        <w:pStyle w:val="CodeBlock"/>
      </w:pPr>
      <w:r>
        <w:t xml:space="preserve">  updateProfile: async (updates) =&gt; {</w:t>
      </w:r>
    </w:p>
    <w:p>
      <w:pPr>
        <w:pStyle w:val="CodeBlock"/>
      </w:pPr>
      <w:r>
        <w:t xml:space="preserve">    const { data } = await api.put('/users/me', updates);</w:t>
      </w:r>
    </w:p>
    <w:p>
      <w:pPr>
        <w:pStyle w:val="CodeBlock"/>
      </w:pPr>
      <w:r>
        <w:t xml:space="preserve">    set({ user: data.user });</w:t>
      </w:r>
    </w:p>
    <w:p>
      <w:pPr>
        <w:pStyle w:val="CodeBlock"/>
      </w:pPr>
      <w:r>
        <w:t xml:space="preserve">    return data;</w:t>
      </w:r>
    </w:p>
    <w:p>
      <w:pPr>
        <w:pStyle w:val="CodeBlock"/>
      </w:pPr>
      <w:r>
        <w:t xml:space="preserve">  },</w:t>
      </w:r>
    </w:p>
    <w:p>
      <w:pPr>
        <w:pStyle w:val="CodeBlock"/>
      </w:pPr>
    </w:p>
    <w:p>
      <w:pPr>
        <w:pStyle w:val="CodeBlock"/>
      </w:pPr>
      <w:r>
        <w:t xml:space="preserve">  uploadAvatar: async (file) =&gt; {</w:t>
      </w:r>
    </w:p>
    <w:p>
      <w:pPr>
        <w:pStyle w:val="CodeBlock"/>
      </w:pPr>
      <w:r>
        <w:t xml:space="preserve">    const formData = new FormData();</w:t>
      </w:r>
    </w:p>
    <w:p>
      <w:pPr>
        <w:pStyle w:val="CodeBlock"/>
      </w:pPr>
      <w:r>
        <w:t xml:space="preserve">    formData.append('avatar', file);</w:t>
      </w:r>
    </w:p>
    <w:p>
      <w:pPr>
        <w:pStyle w:val="CodeBlock"/>
      </w:pPr>
      <w:r>
        <w:t xml:space="preserve">    const { data } = await api.post('/users/me/avatar', formData, {</w:t>
      </w:r>
    </w:p>
    <w:p>
      <w:pPr>
        <w:pStyle w:val="CodeBlock"/>
      </w:pPr>
      <w:r>
        <w:t xml:space="preserve">      headers: { 'Content-Type': 'multipart/form-data' },</w:t>
      </w:r>
    </w:p>
    <w:p>
      <w:pPr>
        <w:pStyle w:val="CodeBlock"/>
      </w:pPr>
      <w:r>
        <w:t xml:space="preserve">    });</w:t>
      </w:r>
    </w:p>
    <w:p>
      <w:pPr>
        <w:pStyle w:val="CodeBlock"/>
      </w:pPr>
      <w:r>
        <w:t xml:space="preserve">    set({ user: data.user });</w:t>
      </w:r>
    </w:p>
    <w:p>
      <w:pPr>
        <w:pStyle w:val="CodeBlock"/>
      </w:pPr>
      <w:r>
        <w:t xml:space="preserve">    return data;</w:t>
      </w:r>
    </w:p>
    <w:p>
      <w:pPr>
        <w:pStyle w:val="CodeBlock"/>
      </w:pPr>
      <w:r>
        <w:t xml:space="preserve">  },</w:t>
      </w:r>
    </w:p>
    <w:p>
      <w:pPr>
        <w:pStyle w:val="CodeBlock"/>
      </w:pPr>
    </w:p>
    <w:p>
      <w:pPr>
        <w:pStyle w:val="CodeBlock"/>
      </w:pPr>
      <w:r>
        <w:t xml:space="preserve">  logout: async () =&gt; {</w:t>
      </w:r>
    </w:p>
    <w:p>
      <w:pPr>
        <w:pStyle w:val="CodeBlock"/>
      </w:pPr>
      <w:r>
        <w:t xml:space="preserve">    try {</w:t>
      </w:r>
    </w:p>
    <w:p>
      <w:pPr>
        <w:pStyle w:val="CodeBlock"/>
      </w:pPr>
      <w:r>
        <w:t xml:space="preserve">      await api.post('/auth/logout');</w:t>
      </w:r>
    </w:p>
    <w:p>
      <w:pPr>
        <w:pStyle w:val="CodeBlock"/>
      </w:pPr>
      <w:r>
        <w:t xml:space="preserve">    } catch {}</w:t>
      </w:r>
    </w:p>
    <w:p>
      <w:pPr>
        <w:pStyle w:val="CodeBlock"/>
      </w:pPr>
      <w:r>
        <w:t xml:space="preserve">    localStorage.removeItem('accessToken');</w:t>
      </w:r>
    </w:p>
    <w:p>
      <w:pPr>
        <w:pStyle w:val="CodeBlock"/>
      </w:pPr>
      <w:r>
        <w:t xml:space="preserve">    set({</w:t>
      </w:r>
    </w:p>
    <w:p>
      <w:pPr>
        <w:pStyle w:val="CodeBlock"/>
      </w:pPr>
      <w:r>
        <w:t xml:space="preserve">      user: null,</w:t>
      </w:r>
    </w:p>
    <w:p>
      <w:pPr>
        <w:pStyle w:val="CodeBlock"/>
      </w:pPr>
      <w:r>
        <w:t xml:space="preserve">      isAuthenticated: false,</w:t>
      </w:r>
    </w:p>
    <w:p>
      <w:pPr>
        <w:pStyle w:val="CodeBlock"/>
      </w:pPr>
      <w:r>
        <w:t xml:space="preserve">      otpSent: false,</w:t>
      </w:r>
    </w:p>
    <w:p>
      <w:pPr>
        <w:pStyle w:val="CodeBlock"/>
      </w:pPr>
      <w:r>
        <w:t xml:space="preserve">      phone: '',</w:t>
      </w:r>
    </w:p>
    <w:p>
      <w:pPr>
        <w:pStyle w:val="CodeBlock"/>
      </w:pPr>
      <w:r>
        <w:t xml:space="preserve">    });</w:t>
      </w:r>
    </w:p>
    <w:p>
      <w:pPr>
        <w:pStyle w:val="CodeBlock"/>
      </w:pPr>
      <w:r>
        <w:t xml:space="preserve">  },</w:t>
      </w:r>
    </w:p>
    <w:p>
      <w:pPr>
        <w:pStyle w:val="CodeBlock"/>
      </w:pPr>
    </w:p>
    <w:p>
      <w:pPr>
        <w:pStyle w:val="CodeBlock"/>
      </w:pPr>
      <w:r>
        <w:t xml:space="preserve">  reset: () =&gt;</w:t>
      </w:r>
    </w:p>
    <w:p>
      <w:pPr>
        <w:pStyle w:val="CodeBlock"/>
      </w:pPr>
      <w:r>
        <w:t xml:space="preserve">    set({</w:t>
      </w:r>
    </w:p>
    <w:p>
      <w:pPr>
        <w:pStyle w:val="CodeBlock"/>
      </w:pPr>
      <w:r>
        <w:t xml:space="preserve">      otpSent: false,</w:t>
      </w:r>
    </w:p>
    <w:p>
      <w:pPr>
        <w:pStyle w:val="CodeBlock"/>
      </w:pPr>
      <w:r>
        <w:t xml:space="preserve">      phone: '',</w:t>
      </w:r>
    </w:p>
    <w:p>
      <w:pPr>
        <w:pStyle w:val="CodeBlock"/>
      </w:pPr>
      <w:r>
        <w:t xml:space="preserve">    }),</w:t>
      </w:r>
    </w:p>
    <w:p>
      <w:pPr>
        <w:pStyle w:val="CodeBlock"/>
      </w:pPr>
      <w:r>
        <w:t>}));</w:t>
      </w:r>
    </w:p>
    <w:p>
      <w:pPr>
        <w:pStyle w:val="CodeBlock"/>
      </w:pPr>
    </w:p>
    <w:p>
      <w:pPr>
        <w:pStyle w:val="CodeBlock"/>
      </w:pPr>
      <w:r>
        <w:t>export default useAuthStore;</w:t>
      </w:r>
    </w:p>
    <w:p>
      <w:pPr>
        <w:pStyle w:val="CodeBlock"/>
      </w:pPr>
    </w:p>
    <w:p>
      <w:pPr>
        <w:pStyle w:val="Heading3"/>
      </w:pPr>
      <w:r>
        <w:t>chatStore.js</w:t>
      </w:r>
    </w:p>
    <w:p>
      <w:r>
        <w:rPr>
          <w:i/>
          <w:color w:val="505050"/>
          <w:sz w:val="18"/>
        </w:rPr>
        <w:t>File: client\src\store\chatStore.js</w:t>
      </w:r>
    </w:p>
    <w:p>
      <w:pPr>
        <w:pStyle w:val="CodeBlock"/>
      </w:pPr>
      <w:r>
        <w:t>import { create } from 'zustand';</w:t>
      </w:r>
    </w:p>
    <w:p>
      <w:pPr>
        <w:pStyle w:val="CodeBlock"/>
      </w:pPr>
      <w:r>
        <w:t>import api from '../utils/api';</w:t>
      </w:r>
    </w:p>
    <w:p>
      <w:pPr>
        <w:pStyle w:val="CodeBlock"/>
      </w:pPr>
    </w:p>
    <w:p>
      <w:pPr>
        <w:pStyle w:val="CodeBlock"/>
      </w:pPr>
      <w:r>
        <w:t>const useChatStore = create((set, get) =&gt; ({</w:t>
      </w:r>
    </w:p>
    <w:p>
      <w:pPr>
        <w:pStyle w:val="CodeBlock"/>
      </w:pPr>
      <w:r>
        <w:t xml:space="preserve">  chats: [],</w:t>
      </w:r>
    </w:p>
    <w:p>
      <w:pPr>
        <w:pStyle w:val="CodeBlock"/>
      </w:pPr>
      <w:r>
        <w:t xml:space="preserve">  activeChat: null,</w:t>
      </w:r>
    </w:p>
    <w:p>
      <w:pPr>
        <w:pStyle w:val="CodeBlock"/>
      </w:pPr>
      <w:r>
        <w:t xml:space="preserve">  messages: [],</w:t>
      </w:r>
    </w:p>
    <w:p>
      <w:pPr>
        <w:pStyle w:val="CodeBlock"/>
      </w:pPr>
      <w:r>
        <w:t xml:space="preserve">  isLoadingChats: false,</w:t>
      </w:r>
    </w:p>
    <w:p>
      <w:pPr>
        <w:pStyle w:val="CodeBlock"/>
      </w:pPr>
      <w:r>
        <w:t xml:space="preserve">  isLoadingMessages: false,</w:t>
      </w:r>
    </w:p>
    <w:p>
      <w:pPr>
        <w:pStyle w:val="CodeBlock"/>
      </w:pPr>
      <w:r>
        <w:t xml:space="preserve">  typingUsers: {}, // { chatId: [userId, ...] }</w:t>
      </w:r>
    </w:p>
    <w:p>
      <w:pPr>
        <w:pStyle w:val="CodeBlock"/>
      </w:pPr>
      <w:r>
        <w:t xml:space="preserve">  unreadCounts: {},</w:t>
      </w:r>
    </w:p>
    <w:p>
      <w:pPr>
        <w:pStyle w:val="CodeBlock"/>
      </w:pPr>
    </w:p>
    <w:p>
      <w:pPr>
        <w:pStyle w:val="CodeBlock"/>
      </w:pPr>
      <w:r>
        <w:t xml:space="preserve">  fetchChats: async () =&gt; {</w:t>
      </w:r>
    </w:p>
    <w:p>
      <w:pPr>
        <w:pStyle w:val="CodeBlock"/>
      </w:pPr>
      <w:r>
        <w:t xml:space="preserve">    set({ isLoadingChats: true });</w:t>
      </w:r>
    </w:p>
    <w:p>
      <w:pPr>
        <w:pStyle w:val="CodeBlock"/>
      </w:pPr>
      <w:r>
        <w:t xml:space="preserve">    try {</w:t>
      </w:r>
    </w:p>
    <w:p>
      <w:pPr>
        <w:pStyle w:val="CodeBlock"/>
      </w:pPr>
      <w:r>
        <w:t xml:space="preserve">      const { data } = await api.get('/chats');</w:t>
      </w:r>
    </w:p>
    <w:p>
      <w:pPr>
        <w:pStyle w:val="CodeBlock"/>
      </w:pPr>
      <w:r>
        <w:t xml:space="preserve">      set({ chats: data.chats, isLoadingChats: false });</w:t>
      </w:r>
    </w:p>
    <w:p>
      <w:pPr>
        <w:pStyle w:val="CodeBlock"/>
      </w:pPr>
      <w:r>
        <w:t xml:space="preserve">    } catch (error) {</w:t>
      </w:r>
    </w:p>
    <w:p>
      <w:pPr>
        <w:pStyle w:val="CodeBlock"/>
      </w:pPr>
      <w:r>
        <w:t xml:space="preserve">      set({ isLoadingChats: false });</w:t>
      </w:r>
    </w:p>
    <w:p>
      <w:pPr>
        <w:pStyle w:val="CodeBlock"/>
      </w:pPr>
      <w:r>
        <w:t xml:space="preserve">      throw error;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},</w:t>
      </w:r>
    </w:p>
    <w:p>
      <w:pPr>
        <w:pStyle w:val="CodeBlock"/>
      </w:pPr>
    </w:p>
    <w:p>
      <w:pPr>
        <w:pStyle w:val="CodeBlock"/>
      </w:pPr>
      <w:r>
        <w:t xml:space="preserve">  setActiveChat: (chat) =&gt; {</w:t>
      </w:r>
    </w:p>
    <w:p>
      <w:pPr>
        <w:pStyle w:val="CodeBlock"/>
      </w:pPr>
      <w:r>
        <w:t xml:space="preserve">    set({ activeChat: chat, messages: [] });</w:t>
      </w:r>
    </w:p>
    <w:p>
      <w:pPr>
        <w:pStyle w:val="CodeBlock"/>
      </w:pPr>
      <w:r>
        <w:t xml:space="preserve">  },</w:t>
      </w:r>
    </w:p>
    <w:p>
      <w:pPr>
        <w:pStyle w:val="CodeBlock"/>
      </w:pPr>
    </w:p>
    <w:p>
      <w:pPr>
        <w:pStyle w:val="CodeBlock"/>
      </w:pPr>
      <w:r>
        <w:t xml:space="preserve">  createChat: async (userId) =&gt; {</w:t>
      </w:r>
    </w:p>
    <w:p>
      <w:pPr>
        <w:pStyle w:val="CodeBlock"/>
      </w:pPr>
      <w:r>
        <w:t xml:space="preserve">    const { data } = await api.post('/chats', { userId });</w:t>
      </w:r>
    </w:p>
    <w:p>
      <w:pPr>
        <w:pStyle w:val="CodeBlock"/>
      </w:pPr>
      <w:r>
        <w:t xml:space="preserve">    const { chats } = get();</w:t>
      </w:r>
    </w:p>
    <w:p>
      <w:pPr>
        <w:pStyle w:val="CodeBlock"/>
      </w:pPr>
      <w:r>
        <w:t xml:space="preserve">    const exists = chats.find((c) =&gt; c._id === data.chat._id);</w:t>
      </w:r>
    </w:p>
    <w:p>
      <w:pPr>
        <w:pStyle w:val="CodeBlock"/>
      </w:pPr>
      <w:r>
        <w:t xml:space="preserve">    if (!exists) {</w:t>
      </w:r>
    </w:p>
    <w:p>
      <w:pPr>
        <w:pStyle w:val="CodeBlock"/>
      </w:pPr>
      <w:r>
        <w:t xml:space="preserve">      set({ chats: [data.chat, ...chats] });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set({ activeChat: data.chat });</w:t>
      </w:r>
    </w:p>
    <w:p>
      <w:pPr>
        <w:pStyle w:val="CodeBlock"/>
      </w:pPr>
      <w:r>
        <w:t xml:space="preserve">    return data.chat;</w:t>
      </w:r>
    </w:p>
    <w:p>
      <w:pPr>
        <w:pStyle w:val="CodeBlock"/>
      </w:pPr>
      <w:r>
        <w:t xml:space="preserve">  },</w:t>
      </w:r>
    </w:p>
    <w:p>
      <w:pPr>
        <w:pStyle w:val="CodeBlock"/>
      </w:pPr>
    </w:p>
    <w:p>
      <w:pPr>
        <w:pStyle w:val="CodeBlock"/>
      </w:pPr>
      <w:r>
        <w:t xml:space="preserve">  fetchMessages: async (chatId) =&gt; {</w:t>
      </w:r>
    </w:p>
    <w:p>
      <w:pPr>
        <w:pStyle w:val="CodeBlock"/>
      </w:pPr>
      <w:r>
        <w:t xml:space="preserve">    set({ isLoadingMessages: true });</w:t>
      </w:r>
    </w:p>
    <w:p>
      <w:pPr>
        <w:pStyle w:val="CodeBlock"/>
      </w:pPr>
      <w:r>
        <w:t xml:space="preserve">    try {</w:t>
      </w:r>
    </w:p>
    <w:p>
      <w:pPr>
        <w:pStyle w:val="CodeBlock"/>
      </w:pPr>
      <w:r>
        <w:t xml:space="preserve">      const { data } = await api.get(`/messages/${chatId}`);</w:t>
      </w:r>
    </w:p>
    <w:p>
      <w:pPr>
        <w:pStyle w:val="CodeBlock"/>
      </w:pPr>
      <w:r>
        <w:t xml:space="preserve">      set({ messages: data.messages, isLoadingMessages: false });</w:t>
      </w:r>
    </w:p>
    <w:p>
      <w:pPr>
        <w:pStyle w:val="CodeBlock"/>
      </w:pPr>
    </w:p>
    <w:p>
      <w:pPr>
        <w:pStyle w:val="CodeBlock"/>
      </w:pPr>
      <w:r>
        <w:t xml:space="preserve">      // Mark messages as seen</w:t>
      </w:r>
    </w:p>
    <w:p>
      <w:pPr>
        <w:pStyle w:val="CodeBlock"/>
      </w:pPr>
      <w:r>
        <w:t xml:space="preserve">      await api.put(`/messages/seen/${chatId}`);</w:t>
      </w:r>
    </w:p>
    <w:p>
      <w:pPr>
        <w:pStyle w:val="CodeBlock"/>
      </w:pPr>
      <w:r>
        <w:t xml:space="preserve">    } catch (error) {</w:t>
      </w:r>
    </w:p>
    <w:p>
      <w:pPr>
        <w:pStyle w:val="CodeBlock"/>
      </w:pPr>
      <w:r>
        <w:t xml:space="preserve">      set({ isLoadingMessages: false });</w:t>
      </w:r>
    </w:p>
    <w:p>
      <w:pPr>
        <w:pStyle w:val="CodeBlock"/>
      </w:pPr>
      <w:r>
        <w:t xml:space="preserve">      throw error;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},</w:t>
      </w:r>
    </w:p>
    <w:p>
      <w:pPr>
        <w:pStyle w:val="CodeBlock"/>
      </w:pPr>
    </w:p>
    <w:p>
      <w:pPr>
        <w:pStyle w:val="CodeBlock"/>
      </w:pPr>
      <w:r>
        <w:t xml:space="preserve">  addMessage: (message) =&gt; {</w:t>
      </w:r>
    </w:p>
    <w:p>
      <w:pPr>
        <w:pStyle w:val="CodeBlock"/>
      </w:pPr>
      <w:r>
        <w:t xml:space="preserve">    const { messages, chats, activeChat } = get();</w:t>
      </w:r>
    </w:p>
    <w:p>
      <w:pPr>
        <w:pStyle w:val="CodeBlock"/>
      </w:pPr>
    </w:p>
    <w:p>
      <w:pPr>
        <w:pStyle w:val="CodeBlock"/>
      </w:pPr>
      <w:r>
        <w:t xml:space="preserve">    // Add to current messages if in the same chat</w:t>
      </w:r>
    </w:p>
    <w:p>
      <w:pPr>
        <w:pStyle w:val="CodeBlock"/>
      </w:pPr>
      <w:r>
        <w:t xml:space="preserve">    if (activeChat &amp;&amp; message.chat === activeChat._id) {</w:t>
      </w:r>
    </w:p>
    <w:p>
      <w:pPr>
        <w:pStyle w:val="CodeBlock"/>
      </w:pPr>
      <w:r>
        <w:t xml:space="preserve">      const exists = messages.find((m) =&gt; m._id === message._id);</w:t>
      </w:r>
    </w:p>
    <w:p>
      <w:pPr>
        <w:pStyle w:val="CodeBlock"/>
      </w:pPr>
      <w:r>
        <w:t xml:space="preserve">      if (!exists) {</w:t>
      </w:r>
    </w:p>
    <w:p>
      <w:pPr>
        <w:pStyle w:val="CodeBlock"/>
      </w:pPr>
      <w:r>
        <w:t xml:space="preserve">        set({ messages: [...messages, message] });</w:t>
      </w:r>
    </w:p>
    <w:p>
      <w:pPr>
        <w:pStyle w:val="CodeBlock"/>
      </w:pPr>
      <w:r>
        <w:t xml:space="preserve">      }</w:t>
      </w:r>
    </w:p>
    <w:p>
      <w:pPr>
        <w:pStyle w:val="CodeBlock"/>
      </w:pPr>
      <w:r>
        <w:t xml:space="preserve">    }</w:t>
      </w:r>
    </w:p>
    <w:p>
      <w:pPr>
        <w:pStyle w:val="CodeBlock"/>
      </w:pPr>
    </w:p>
    <w:p>
      <w:pPr>
        <w:pStyle w:val="CodeBlock"/>
      </w:pPr>
      <w:r>
        <w:t xml:space="preserve">    // Update chat list with last message</w:t>
      </w:r>
    </w:p>
    <w:p>
      <w:pPr>
        <w:pStyle w:val="CodeBlock"/>
      </w:pPr>
      <w:r>
        <w:t xml:space="preserve">    const updatedChats = chats.map((chat) =&gt; {</w:t>
      </w:r>
    </w:p>
    <w:p>
      <w:pPr>
        <w:pStyle w:val="CodeBlock"/>
      </w:pPr>
      <w:r>
        <w:t xml:space="preserve">      if (chat._id === message.chat) {</w:t>
      </w:r>
    </w:p>
    <w:p>
      <w:pPr>
        <w:pStyle w:val="CodeBlock"/>
      </w:pPr>
      <w:r>
        <w:t xml:space="preserve">        return {</w:t>
      </w:r>
    </w:p>
    <w:p>
      <w:pPr>
        <w:pStyle w:val="CodeBlock"/>
      </w:pPr>
      <w:r>
        <w:t xml:space="preserve">          ...chat,</w:t>
      </w:r>
    </w:p>
    <w:p>
      <w:pPr>
        <w:pStyle w:val="CodeBlock"/>
      </w:pPr>
      <w:r>
        <w:t xml:space="preserve">          lastMessage: message,</w:t>
      </w:r>
    </w:p>
    <w:p>
      <w:pPr>
        <w:pStyle w:val="CodeBlock"/>
      </w:pPr>
      <w:r>
        <w:t xml:space="preserve">          updatedAt: message.createdAt,</w:t>
      </w:r>
    </w:p>
    <w:p>
      <w:pPr>
        <w:pStyle w:val="CodeBlock"/>
      </w:pPr>
      <w:r>
        <w:t xml:space="preserve">        };</w:t>
      </w:r>
    </w:p>
    <w:p>
      <w:pPr>
        <w:pStyle w:val="CodeBlock"/>
      </w:pPr>
      <w:r>
        <w:t xml:space="preserve">      }</w:t>
      </w:r>
    </w:p>
    <w:p>
      <w:pPr>
        <w:pStyle w:val="CodeBlock"/>
      </w:pPr>
      <w:r>
        <w:t xml:space="preserve">      return chat;</w:t>
      </w:r>
    </w:p>
    <w:p>
      <w:pPr>
        <w:pStyle w:val="CodeBlock"/>
      </w:pPr>
      <w:r>
        <w:t xml:space="preserve">    });</w:t>
      </w:r>
    </w:p>
    <w:p>
      <w:pPr>
        <w:pStyle w:val="CodeBlock"/>
      </w:pPr>
    </w:p>
    <w:p>
      <w:pPr>
        <w:pStyle w:val="CodeBlock"/>
      </w:pPr>
      <w:r>
        <w:t xml:space="preserve">    // Sort by most recent</w:t>
      </w:r>
    </w:p>
    <w:p>
      <w:pPr>
        <w:pStyle w:val="CodeBlock"/>
      </w:pPr>
      <w:r>
        <w:t xml:space="preserve">    updatedChats.sort(</w:t>
      </w:r>
    </w:p>
    <w:p>
      <w:pPr>
        <w:pStyle w:val="CodeBlock"/>
      </w:pPr>
      <w:r>
        <w:t xml:space="preserve">      (a, b) =&gt; new Date(b.updatedAt) - new Date(a.updatedAt)</w:t>
      </w:r>
    </w:p>
    <w:p>
      <w:pPr>
        <w:pStyle w:val="CodeBlock"/>
      </w:pPr>
      <w:r>
        <w:t xml:space="preserve">    );</w:t>
      </w:r>
    </w:p>
    <w:p>
      <w:pPr>
        <w:pStyle w:val="CodeBlock"/>
      </w:pPr>
    </w:p>
    <w:p>
      <w:pPr>
        <w:pStyle w:val="CodeBlock"/>
      </w:pPr>
      <w:r>
        <w:t xml:space="preserve">    set({ chats: updatedChats });</w:t>
      </w:r>
    </w:p>
    <w:p>
      <w:pPr>
        <w:pStyle w:val="CodeBlock"/>
      </w:pPr>
      <w:r>
        <w:t xml:space="preserve">  },</w:t>
      </w:r>
    </w:p>
    <w:p>
      <w:pPr>
        <w:pStyle w:val="CodeBlock"/>
      </w:pPr>
    </w:p>
    <w:p>
      <w:pPr>
        <w:pStyle w:val="CodeBlock"/>
      </w:pPr>
      <w:r>
        <w:t xml:space="preserve">  updateMessageStatus: (data) =&gt; {</w:t>
      </w:r>
    </w:p>
    <w:p>
      <w:pPr>
        <w:pStyle w:val="CodeBlock"/>
      </w:pPr>
      <w:r>
        <w:t xml:space="preserve">    const { messages } = get();</w:t>
      </w:r>
    </w:p>
    <w:p>
      <w:pPr>
        <w:pStyle w:val="CodeBlock"/>
      </w:pPr>
      <w:r>
        <w:t xml:space="preserve">    const { messageId, messageIds, status } = data;</w:t>
      </w:r>
    </w:p>
    <w:p>
      <w:pPr>
        <w:pStyle w:val="CodeBlock"/>
      </w:pPr>
    </w:p>
    <w:p>
      <w:pPr>
        <w:pStyle w:val="CodeBlock"/>
      </w:pPr>
      <w:r>
        <w:t xml:space="preserve">    const idsToUpdate = messageIds || (messageId ? [messageId] : []);</w:t>
      </w:r>
    </w:p>
    <w:p>
      <w:pPr>
        <w:pStyle w:val="CodeBlock"/>
      </w:pPr>
    </w:p>
    <w:p>
      <w:pPr>
        <w:pStyle w:val="CodeBlock"/>
      </w:pPr>
      <w:r>
        <w:t xml:space="preserve">    const updatedMessages = messages.map((msg) =&gt; {</w:t>
      </w:r>
    </w:p>
    <w:p>
      <w:pPr>
        <w:pStyle w:val="CodeBlock"/>
      </w:pPr>
      <w:r>
        <w:t xml:space="preserve">      if (idsToUpdate.includes(msg._id)) {</w:t>
      </w:r>
    </w:p>
    <w:p>
      <w:pPr>
        <w:pStyle w:val="CodeBlock"/>
      </w:pPr>
      <w:r>
        <w:t xml:space="preserve">        return { ...msg, status };</w:t>
      </w:r>
    </w:p>
    <w:p>
      <w:pPr>
        <w:pStyle w:val="CodeBlock"/>
      </w:pPr>
      <w:r>
        <w:t xml:space="preserve">      }</w:t>
      </w:r>
    </w:p>
    <w:p>
      <w:pPr>
        <w:pStyle w:val="CodeBlock"/>
      </w:pPr>
      <w:r>
        <w:t xml:space="preserve">      return msg;</w:t>
      </w:r>
    </w:p>
    <w:p>
      <w:pPr>
        <w:pStyle w:val="CodeBlock"/>
      </w:pPr>
      <w:r>
        <w:t xml:space="preserve">    });</w:t>
      </w:r>
    </w:p>
    <w:p>
      <w:pPr>
        <w:pStyle w:val="CodeBlock"/>
      </w:pPr>
    </w:p>
    <w:p>
      <w:pPr>
        <w:pStyle w:val="CodeBlock"/>
      </w:pPr>
      <w:r>
        <w:t xml:space="preserve">    set({ messages: updatedMessages });</w:t>
      </w:r>
    </w:p>
    <w:p>
      <w:pPr>
        <w:pStyle w:val="CodeBlock"/>
      </w:pPr>
      <w:r>
        <w:t xml:space="preserve">  },</w:t>
      </w:r>
    </w:p>
    <w:p>
      <w:pPr>
        <w:pStyle w:val="CodeBlock"/>
      </w:pPr>
    </w:p>
    <w:p>
      <w:pPr>
        <w:pStyle w:val="CodeBlock"/>
      </w:pPr>
      <w:r>
        <w:t xml:space="preserve">  setTyping: (chatId, userId, isTyping) =&gt; {</w:t>
      </w:r>
    </w:p>
    <w:p>
      <w:pPr>
        <w:pStyle w:val="CodeBlock"/>
      </w:pPr>
      <w:r>
        <w:t xml:space="preserve">    const { typingUsers } = get();</w:t>
      </w:r>
    </w:p>
    <w:p>
      <w:pPr>
        <w:pStyle w:val="CodeBlock"/>
      </w:pPr>
      <w:r>
        <w:t xml:space="preserve">    const chatTyping = new Set(typingUsers[chatId] || []);</w:t>
      </w:r>
    </w:p>
    <w:p>
      <w:pPr>
        <w:pStyle w:val="CodeBlock"/>
      </w:pPr>
    </w:p>
    <w:p>
      <w:pPr>
        <w:pStyle w:val="CodeBlock"/>
      </w:pPr>
      <w:r>
        <w:t xml:space="preserve">    if (isTyping) {</w:t>
      </w:r>
    </w:p>
    <w:p>
      <w:pPr>
        <w:pStyle w:val="CodeBlock"/>
      </w:pPr>
      <w:r>
        <w:t xml:space="preserve">      chatTyping.add(userId);</w:t>
      </w:r>
    </w:p>
    <w:p>
      <w:pPr>
        <w:pStyle w:val="CodeBlock"/>
      </w:pPr>
      <w:r>
        <w:t xml:space="preserve">    } else {</w:t>
      </w:r>
    </w:p>
    <w:p>
      <w:pPr>
        <w:pStyle w:val="CodeBlock"/>
      </w:pPr>
      <w:r>
        <w:t xml:space="preserve">      chatTyping.delete(userId);</w:t>
      </w:r>
    </w:p>
    <w:p>
      <w:pPr>
        <w:pStyle w:val="CodeBlock"/>
      </w:pPr>
      <w:r>
        <w:t xml:space="preserve">    }</w:t>
      </w:r>
    </w:p>
    <w:p>
      <w:pPr>
        <w:pStyle w:val="CodeBlock"/>
      </w:pPr>
    </w:p>
    <w:p>
      <w:pPr>
        <w:pStyle w:val="CodeBlock"/>
      </w:pPr>
      <w:r>
        <w:t xml:space="preserve">    set({</w:t>
      </w:r>
    </w:p>
    <w:p>
      <w:pPr>
        <w:pStyle w:val="CodeBlock"/>
      </w:pPr>
      <w:r>
        <w:t xml:space="preserve">      typingUsers: {</w:t>
      </w:r>
    </w:p>
    <w:p>
      <w:pPr>
        <w:pStyle w:val="CodeBlock"/>
      </w:pPr>
      <w:r>
        <w:t xml:space="preserve">        ...typingUsers,</w:t>
      </w:r>
    </w:p>
    <w:p>
      <w:pPr>
        <w:pStyle w:val="CodeBlock"/>
      </w:pPr>
      <w:r>
        <w:t xml:space="preserve">        [chatId]: Array.from(chatTyping),</w:t>
      </w:r>
    </w:p>
    <w:p>
      <w:pPr>
        <w:pStyle w:val="CodeBlock"/>
      </w:pPr>
      <w:r>
        <w:t xml:space="preserve">      },</w:t>
      </w:r>
    </w:p>
    <w:p>
      <w:pPr>
        <w:pStyle w:val="CodeBlock"/>
      </w:pPr>
      <w:r>
        <w:t xml:space="preserve">    });</w:t>
      </w:r>
    </w:p>
    <w:p>
      <w:pPr>
        <w:pStyle w:val="CodeBlock"/>
      </w:pPr>
      <w:r>
        <w:t xml:space="preserve">  },</w:t>
      </w:r>
    </w:p>
    <w:p>
      <w:pPr>
        <w:pStyle w:val="CodeBlock"/>
      </w:pPr>
    </w:p>
    <w:p>
      <w:pPr>
        <w:pStyle w:val="CodeBlock"/>
      </w:pPr>
      <w:r>
        <w:t xml:space="preserve">  updateUserStatus: (userId, isOnline, lastSeen) =&gt; {</w:t>
      </w:r>
    </w:p>
    <w:p>
      <w:pPr>
        <w:pStyle w:val="CodeBlock"/>
      </w:pPr>
      <w:r>
        <w:t xml:space="preserve">    const { chats, activeChat } = get();</w:t>
      </w:r>
    </w:p>
    <w:p>
      <w:pPr>
        <w:pStyle w:val="CodeBlock"/>
      </w:pPr>
    </w:p>
    <w:p>
      <w:pPr>
        <w:pStyle w:val="CodeBlock"/>
      </w:pPr>
      <w:r>
        <w:t xml:space="preserve">    // Update in chat list</w:t>
      </w:r>
    </w:p>
    <w:p>
      <w:pPr>
        <w:pStyle w:val="CodeBlock"/>
      </w:pPr>
      <w:r>
        <w:t xml:space="preserve">    const updatedChats = chats.map((chat) =&gt; ({</w:t>
      </w:r>
    </w:p>
    <w:p>
      <w:pPr>
        <w:pStyle w:val="CodeBlock"/>
      </w:pPr>
      <w:r>
        <w:t xml:space="preserve">      ...chat,</w:t>
      </w:r>
    </w:p>
    <w:p>
      <w:pPr>
        <w:pStyle w:val="CodeBlock"/>
      </w:pPr>
      <w:r>
        <w:t xml:space="preserve">      participants: chat.participants.map((p) =&gt;</w:t>
      </w:r>
    </w:p>
    <w:p>
      <w:pPr>
        <w:pStyle w:val="CodeBlock"/>
      </w:pPr>
      <w:r>
        <w:t xml:space="preserve">        p._id === userId ? { ...p, isOnline, lastSeen } : p</w:t>
      </w:r>
    </w:p>
    <w:p>
      <w:pPr>
        <w:pStyle w:val="CodeBlock"/>
      </w:pPr>
      <w:r>
        <w:t xml:space="preserve">      ),</w:t>
      </w:r>
    </w:p>
    <w:p>
      <w:pPr>
        <w:pStyle w:val="CodeBlock"/>
      </w:pPr>
      <w:r>
        <w:t xml:space="preserve">    }));</w:t>
      </w:r>
    </w:p>
    <w:p>
      <w:pPr>
        <w:pStyle w:val="CodeBlock"/>
      </w:pPr>
    </w:p>
    <w:p>
      <w:pPr>
        <w:pStyle w:val="CodeBlock"/>
      </w:pPr>
      <w:r>
        <w:t xml:space="preserve">    // Update active chat</w:t>
      </w:r>
    </w:p>
    <w:p>
      <w:pPr>
        <w:pStyle w:val="CodeBlock"/>
      </w:pPr>
      <w:r>
        <w:t xml:space="preserve">    let updatedActiveChat = activeChat;</w:t>
      </w:r>
    </w:p>
    <w:p>
      <w:pPr>
        <w:pStyle w:val="CodeBlock"/>
      </w:pPr>
      <w:r>
        <w:t xml:space="preserve">    if (activeChat) {</w:t>
      </w:r>
    </w:p>
    <w:p>
      <w:pPr>
        <w:pStyle w:val="CodeBlock"/>
      </w:pPr>
      <w:r>
        <w:t xml:space="preserve">      updatedActiveChat = {</w:t>
      </w:r>
    </w:p>
    <w:p>
      <w:pPr>
        <w:pStyle w:val="CodeBlock"/>
      </w:pPr>
      <w:r>
        <w:t xml:space="preserve">        ...activeChat,</w:t>
      </w:r>
    </w:p>
    <w:p>
      <w:pPr>
        <w:pStyle w:val="CodeBlock"/>
      </w:pPr>
      <w:r>
        <w:t xml:space="preserve">        participants: activeChat.participants.map((p) =&gt;</w:t>
      </w:r>
    </w:p>
    <w:p>
      <w:pPr>
        <w:pStyle w:val="CodeBlock"/>
      </w:pPr>
      <w:r>
        <w:t xml:space="preserve">          p._id === userId ? { ...p, isOnline, lastSeen } : p</w:t>
      </w:r>
    </w:p>
    <w:p>
      <w:pPr>
        <w:pStyle w:val="CodeBlock"/>
      </w:pPr>
      <w:r>
        <w:t xml:space="preserve">        ),</w:t>
      </w:r>
    </w:p>
    <w:p>
      <w:pPr>
        <w:pStyle w:val="CodeBlock"/>
      </w:pPr>
      <w:r>
        <w:t xml:space="preserve">      };</w:t>
      </w:r>
    </w:p>
    <w:p>
      <w:pPr>
        <w:pStyle w:val="CodeBlock"/>
      </w:pPr>
      <w:r>
        <w:t xml:space="preserve">    }</w:t>
      </w:r>
    </w:p>
    <w:p>
      <w:pPr>
        <w:pStyle w:val="CodeBlock"/>
      </w:pPr>
    </w:p>
    <w:p>
      <w:pPr>
        <w:pStyle w:val="CodeBlock"/>
      </w:pPr>
      <w:r>
        <w:t xml:space="preserve">    set({ chats: updatedChats, activeChat: updatedActiveChat });</w:t>
      </w:r>
    </w:p>
    <w:p>
      <w:pPr>
        <w:pStyle w:val="CodeBlock"/>
      </w:pPr>
      <w:r>
        <w:t xml:space="preserve">  },</w:t>
      </w:r>
    </w:p>
    <w:p>
      <w:pPr>
        <w:pStyle w:val="CodeBlock"/>
      </w:pPr>
      <w:r>
        <w:t>}));</w:t>
      </w:r>
    </w:p>
    <w:p>
      <w:pPr>
        <w:pStyle w:val="CodeBlock"/>
      </w:pPr>
    </w:p>
    <w:p>
      <w:pPr>
        <w:pStyle w:val="CodeBlock"/>
      </w:pPr>
      <w:r>
        <w:t>export default useChatStore;</w:t>
      </w:r>
    </w:p>
    <w:p>
      <w:pPr>
        <w:pStyle w:val="CodeBlock"/>
      </w:pPr>
    </w:p>
    <w:p>
      <w:pPr>
        <w:pStyle w:val="Heading3"/>
      </w:pPr>
      <w:r>
        <w:t>contactStore.js</w:t>
      </w:r>
    </w:p>
    <w:p>
      <w:r>
        <w:rPr>
          <w:i/>
          <w:color w:val="505050"/>
          <w:sz w:val="18"/>
        </w:rPr>
        <w:t>File: client\src\store\contactStore.js</w:t>
      </w:r>
    </w:p>
    <w:p>
      <w:pPr>
        <w:pStyle w:val="CodeBlock"/>
      </w:pPr>
      <w:r>
        <w:t>import { create } from 'zustand';</w:t>
      </w:r>
    </w:p>
    <w:p>
      <w:pPr>
        <w:pStyle w:val="CodeBlock"/>
      </w:pPr>
      <w:r>
        <w:t>import api from '../utils/api';</w:t>
      </w:r>
    </w:p>
    <w:p>
      <w:pPr>
        <w:pStyle w:val="CodeBlock"/>
      </w:pPr>
    </w:p>
    <w:p>
      <w:pPr>
        <w:pStyle w:val="CodeBlock"/>
      </w:pPr>
      <w:r>
        <w:t>const useContactStore = create((set, get) =&gt; ({</w:t>
      </w:r>
    </w:p>
    <w:p>
      <w:pPr>
        <w:pStyle w:val="CodeBlock"/>
      </w:pPr>
      <w:r>
        <w:t xml:space="preserve">  contacts: [],</w:t>
      </w:r>
    </w:p>
    <w:p>
      <w:pPr>
        <w:pStyle w:val="CodeBlock"/>
      </w:pPr>
      <w:r>
        <w:t xml:space="preserve">  isLoading: false,</w:t>
      </w:r>
    </w:p>
    <w:p>
      <w:pPr>
        <w:pStyle w:val="CodeBlock"/>
      </w:pPr>
      <w:r>
        <w:t xml:space="preserve">  searchResult: null,</w:t>
      </w:r>
    </w:p>
    <w:p>
      <w:pPr>
        <w:pStyle w:val="CodeBlock"/>
      </w:pPr>
      <w:r>
        <w:t xml:space="preserve">  searchLoading: false,</w:t>
      </w:r>
    </w:p>
    <w:p>
      <w:pPr>
        <w:pStyle w:val="CodeBlock"/>
      </w:pPr>
    </w:p>
    <w:p>
      <w:pPr>
        <w:pStyle w:val="CodeBlock"/>
      </w:pPr>
      <w:r>
        <w:t xml:space="preserve">  fetchContacts: async () =&gt; {</w:t>
      </w:r>
    </w:p>
    <w:p>
      <w:pPr>
        <w:pStyle w:val="CodeBlock"/>
      </w:pPr>
      <w:r>
        <w:t xml:space="preserve">    set({ isLoading: true });</w:t>
      </w:r>
    </w:p>
    <w:p>
      <w:pPr>
        <w:pStyle w:val="CodeBlock"/>
      </w:pPr>
      <w:r>
        <w:t xml:space="preserve">    try {</w:t>
      </w:r>
    </w:p>
    <w:p>
      <w:pPr>
        <w:pStyle w:val="CodeBlock"/>
      </w:pPr>
      <w:r>
        <w:t xml:space="preserve">      const { data } = await api.get('/contacts');</w:t>
      </w:r>
    </w:p>
    <w:p>
      <w:pPr>
        <w:pStyle w:val="CodeBlock"/>
      </w:pPr>
      <w:r>
        <w:t xml:space="preserve">      set({ contacts: data.contacts, isLoading: false });</w:t>
      </w:r>
    </w:p>
    <w:p>
      <w:pPr>
        <w:pStyle w:val="CodeBlock"/>
      </w:pPr>
      <w:r>
        <w:t xml:space="preserve">    } catch (error) {</w:t>
      </w:r>
    </w:p>
    <w:p>
      <w:pPr>
        <w:pStyle w:val="CodeBlock"/>
      </w:pPr>
      <w:r>
        <w:t xml:space="preserve">      set({ isLoading: false });</w:t>
      </w:r>
    </w:p>
    <w:p>
      <w:pPr>
        <w:pStyle w:val="CodeBlock"/>
      </w:pPr>
      <w:r>
        <w:t xml:space="preserve">      throw error;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},</w:t>
      </w:r>
    </w:p>
    <w:p>
      <w:pPr>
        <w:pStyle w:val="CodeBlock"/>
      </w:pPr>
    </w:p>
    <w:p>
      <w:pPr>
        <w:pStyle w:val="CodeBlock"/>
      </w:pPr>
      <w:r>
        <w:t xml:space="preserve">  searchByPhone: async (phone) =&gt; {</w:t>
      </w:r>
    </w:p>
    <w:p>
      <w:pPr>
        <w:pStyle w:val="CodeBlock"/>
      </w:pPr>
      <w:r>
        <w:t xml:space="preserve">    set({ searchLoading: true, searchResult: null });</w:t>
      </w:r>
    </w:p>
    <w:p>
      <w:pPr>
        <w:pStyle w:val="CodeBlock"/>
      </w:pPr>
      <w:r>
        <w:t xml:space="preserve">    try {</w:t>
      </w:r>
    </w:p>
    <w:p>
      <w:pPr>
        <w:pStyle w:val="CodeBlock"/>
      </w:pPr>
      <w:r>
        <w:t xml:space="preserve">      const { data } = await api.get(`/users/search?phone=${encodeURIComponent(phone)}`);</w:t>
      </w:r>
    </w:p>
    <w:p>
      <w:pPr>
        <w:pStyle w:val="CodeBlock"/>
      </w:pPr>
      <w:r>
        <w:t xml:space="preserve">      set({ searchResult: data, searchLoading: false });</w:t>
      </w:r>
    </w:p>
    <w:p>
      <w:pPr>
        <w:pStyle w:val="CodeBlock"/>
      </w:pPr>
      <w:r>
        <w:t xml:space="preserve">      return data;</w:t>
      </w:r>
    </w:p>
    <w:p>
      <w:pPr>
        <w:pStyle w:val="CodeBlock"/>
      </w:pPr>
      <w:r>
        <w:t xml:space="preserve">    } catch (error) {</w:t>
      </w:r>
    </w:p>
    <w:p>
      <w:pPr>
        <w:pStyle w:val="CodeBlock"/>
      </w:pPr>
      <w:r>
        <w:t xml:space="preserve">      set({ searchLoading: false });</w:t>
      </w:r>
    </w:p>
    <w:p>
      <w:pPr>
        <w:pStyle w:val="CodeBlock"/>
      </w:pPr>
      <w:r>
        <w:t xml:space="preserve">      throw error;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},</w:t>
      </w:r>
    </w:p>
    <w:p>
      <w:pPr>
        <w:pStyle w:val="CodeBlock"/>
      </w:pPr>
    </w:p>
    <w:p>
      <w:pPr>
        <w:pStyle w:val="CodeBlock"/>
      </w:pPr>
      <w:r>
        <w:t xml:space="preserve">  addContact: async (phone, savedName) =&gt; {</w:t>
      </w:r>
    </w:p>
    <w:p>
      <w:pPr>
        <w:pStyle w:val="CodeBlock"/>
      </w:pPr>
      <w:r>
        <w:t xml:space="preserve">    const { data } = await api.post('/contacts', { phone, savedName });</w:t>
      </w:r>
    </w:p>
    <w:p>
      <w:pPr>
        <w:pStyle w:val="CodeBlock"/>
      </w:pPr>
      <w:r>
        <w:t xml:space="preserve">    const { contacts } = get();</w:t>
      </w:r>
    </w:p>
    <w:p>
      <w:pPr>
        <w:pStyle w:val="CodeBlock"/>
      </w:pPr>
      <w:r>
        <w:t xml:space="preserve">    set({ contacts: [...contacts, data.contact], searchResult: null });</w:t>
      </w:r>
    </w:p>
    <w:p>
      <w:pPr>
        <w:pStyle w:val="CodeBlock"/>
      </w:pPr>
      <w:r>
        <w:t xml:space="preserve">    return data.contact;</w:t>
      </w:r>
    </w:p>
    <w:p>
      <w:pPr>
        <w:pStyle w:val="CodeBlock"/>
      </w:pPr>
      <w:r>
        <w:t xml:space="preserve">  },</w:t>
      </w:r>
    </w:p>
    <w:p>
      <w:pPr>
        <w:pStyle w:val="CodeBlock"/>
      </w:pPr>
    </w:p>
    <w:p>
      <w:pPr>
        <w:pStyle w:val="CodeBlock"/>
      </w:pPr>
      <w:r>
        <w:t xml:space="preserve">  deleteContact: async (contactId) =&gt; {</w:t>
      </w:r>
    </w:p>
    <w:p>
      <w:pPr>
        <w:pStyle w:val="CodeBlock"/>
      </w:pPr>
      <w:r>
        <w:t xml:space="preserve">    await api.delete(`/contacts/${contactId}`);</w:t>
      </w:r>
    </w:p>
    <w:p>
      <w:pPr>
        <w:pStyle w:val="CodeBlock"/>
      </w:pPr>
      <w:r>
        <w:t xml:space="preserve">    const { contacts } = get();</w:t>
      </w:r>
    </w:p>
    <w:p>
      <w:pPr>
        <w:pStyle w:val="CodeBlock"/>
      </w:pPr>
      <w:r>
        <w:t xml:space="preserve">    set({ contacts: contacts.filter((c) =&gt; c._id !== contactId) });</w:t>
      </w:r>
    </w:p>
    <w:p>
      <w:pPr>
        <w:pStyle w:val="CodeBlock"/>
      </w:pPr>
      <w:r>
        <w:t xml:space="preserve">  },</w:t>
      </w:r>
    </w:p>
    <w:p>
      <w:pPr>
        <w:pStyle w:val="CodeBlock"/>
      </w:pPr>
    </w:p>
    <w:p>
      <w:pPr>
        <w:pStyle w:val="CodeBlock"/>
      </w:pPr>
      <w:r>
        <w:t xml:space="preserve">  clearSearch: () =&gt; set({ searchResult: null }),</w:t>
      </w:r>
    </w:p>
    <w:p>
      <w:pPr>
        <w:pStyle w:val="CodeBlock"/>
      </w:pPr>
      <w:r>
        <w:t>}));</w:t>
      </w:r>
    </w:p>
    <w:p>
      <w:pPr>
        <w:pStyle w:val="CodeBlock"/>
      </w:pPr>
    </w:p>
    <w:p>
      <w:pPr>
        <w:pStyle w:val="CodeBlock"/>
      </w:pPr>
      <w:r>
        <w:t>export default useContactStore;</w:t>
      </w:r>
    </w:p>
    <w:p>
      <w:pPr>
        <w:pStyle w:val="CodeBlock"/>
      </w:pPr>
    </w:p>
    <w:p>
      <w:r>
        <w:br w:type="page"/>
      </w:r>
    </w:p>
    <w:p>
      <w:pPr>
        <w:pStyle w:val="Heading2"/>
      </w:pPr>
      <w:r>
        <w:t>2.5  context/SocketContext.jsx — WebSocket Provider</w:t>
      </w:r>
    </w:p>
    <w:p>
      <w:r>
        <w:rPr>
          <w:i/>
          <w:color w:val="505050"/>
          <w:sz w:val="18"/>
        </w:rPr>
        <w:t>File: client\src\context\SocketContext.jsx</w:t>
      </w:r>
    </w:p>
    <w:p>
      <w:pPr>
        <w:pStyle w:val="CodeBlock"/>
      </w:pPr>
      <w:r>
        <w:t>import { createContext, useContext, useEffect, useRef, useState } from 'react';</w:t>
      </w:r>
    </w:p>
    <w:p>
      <w:pPr>
        <w:pStyle w:val="CodeBlock"/>
      </w:pPr>
      <w:r>
        <w:t>import { io } from 'socket.io-client';</w:t>
      </w:r>
    </w:p>
    <w:p>
      <w:pPr>
        <w:pStyle w:val="CodeBlock"/>
      </w:pPr>
      <w:r>
        <w:t>import useAuthStore from '../store/authStore';</w:t>
      </w:r>
    </w:p>
    <w:p>
      <w:pPr>
        <w:pStyle w:val="CodeBlock"/>
      </w:pPr>
      <w:r>
        <w:t>import useChatStore from '../store/chatStore';</w:t>
      </w:r>
    </w:p>
    <w:p>
      <w:pPr>
        <w:pStyle w:val="CodeBlock"/>
      </w:pPr>
    </w:p>
    <w:p>
      <w:pPr>
        <w:pStyle w:val="CodeBlock"/>
      </w:pPr>
      <w:r>
        <w:t>const SocketContext = createContext(null);</w:t>
      </w:r>
    </w:p>
    <w:p>
      <w:pPr>
        <w:pStyle w:val="CodeBlock"/>
      </w:pPr>
    </w:p>
    <w:p>
      <w:pPr>
        <w:pStyle w:val="CodeBlock"/>
      </w:pPr>
      <w:r>
        <w:t>export const useSocket = () =&gt; useContext(SocketContext);</w:t>
      </w:r>
    </w:p>
    <w:p>
      <w:pPr>
        <w:pStyle w:val="CodeBlock"/>
      </w:pPr>
    </w:p>
    <w:p>
      <w:pPr>
        <w:pStyle w:val="CodeBlock"/>
      </w:pPr>
      <w:r>
        <w:t>export const SocketProvider = ({ children }) =&gt; {</w:t>
      </w:r>
    </w:p>
    <w:p>
      <w:pPr>
        <w:pStyle w:val="CodeBlock"/>
      </w:pPr>
      <w:r>
        <w:t xml:space="preserve">  const socketRef = useRef(null);</w:t>
      </w:r>
    </w:p>
    <w:p>
      <w:pPr>
        <w:pStyle w:val="CodeBlock"/>
      </w:pPr>
      <w:r>
        <w:t xml:space="preserve">  const [connected, setConnected] = useState(false);</w:t>
      </w:r>
    </w:p>
    <w:p>
      <w:pPr>
        <w:pStyle w:val="CodeBlock"/>
      </w:pPr>
      <w:r>
        <w:t xml:space="preserve">  const { user, isAuthenticated } = useAuthStore();</w:t>
      </w:r>
    </w:p>
    <w:p>
      <w:pPr>
        <w:pStyle w:val="CodeBlock"/>
      </w:pPr>
      <w:r>
        <w:t xml:space="preserve">  const { addMessage, updateMessageStatus, setTyping, updateUserStatus } =</w:t>
      </w:r>
    </w:p>
    <w:p>
      <w:pPr>
        <w:pStyle w:val="CodeBlock"/>
      </w:pPr>
      <w:r>
        <w:t xml:space="preserve">    useChatStore();</w:t>
      </w:r>
    </w:p>
    <w:p>
      <w:pPr>
        <w:pStyle w:val="CodeBlock"/>
      </w:pPr>
    </w:p>
    <w:p>
      <w:pPr>
        <w:pStyle w:val="CodeBlock"/>
      </w:pPr>
      <w:r>
        <w:t xml:space="preserve">  useEffect(() =&gt; {</w:t>
      </w:r>
    </w:p>
    <w:p>
      <w:pPr>
        <w:pStyle w:val="CodeBlock"/>
      </w:pPr>
      <w:r>
        <w:t xml:space="preserve">    if (!isAuthenticated || !user) {</w:t>
      </w:r>
    </w:p>
    <w:p>
      <w:pPr>
        <w:pStyle w:val="CodeBlock"/>
      </w:pPr>
      <w:r>
        <w:t xml:space="preserve">      if (socketRef.current) {</w:t>
      </w:r>
    </w:p>
    <w:p>
      <w:pPr>
        <w:pStyle w:val="CodeBlock"/>
      </w:pPr>
      <w:r>
        <w:t xml:space="preserve">        socketRef.current.disconnect();</w:t>
      </w:r>
    </w:p>
    <w:p>
      <w:pPr>
        <w:pStyle w:val="CodeBlock"/>
      </w:pPr>
      <w:r>
        <w:t xml:space="preserve">        socketRef.current = null;</w:t>
      </w:r>
    </w:p>
    <w:p>
      <w:pPr>
        <w:pStyle w:val="CodeBlock"/>
      </w:pPr>
      <w:r>
        <w:t xml:space="preserve">        setConnected(false);</w:t>
      </w:r>
    </w:p>
    <w:p>
      <w:pPr>
        <w:pStyle w:val="CodeBlock"/>
      </w:pPr>
      <w:r>
        <w:t xml:space="preserve">      }</w:t>
      </w:r>
    </w:p>
    <w:p>
      <w:pPr>
        <w:pStyle w:val="CodeBlock"/>
      </w:pPr>
      <w:r>
        <w:t xml:space="preserve">      return;</w:t>
      </w:r>
    </w:p>
    <w:p>
      <w:pPr>
        <w:pStyle w:val="CodeBlock"/>
      </w:pPr>
      <w:r>
        <w:t xml:space="preserve">    }</w:t>
      </w:r>
    </w:p>
    <w:p>
      <w:pPr>
        <w:pStyle w:val="CodeBlock"/>
      </w:pPr>
    </w:p>
    <w:p>
      <w:pPr>
        <w:pStyle w:val="CodeBlock"/>
      </w:pPr>
      <w:r>
        <w:t xml:space="preserve">    const token = localStorage.getItem('accessToken');</w:t>
      </w:r>
    </w:p>
    <w:p>
      <w:pPr>
        <w:pStyle w:val="CodeBlock"/>
      </w:pPr>
    </w:p>
    <w:p>
      <w:pPr>
        <w:pStyle w:val="CodeBlock"/>
      </w:pPr>
      <w:r>
        <w:t xml:space="preserve">    const socket = io('http://localhost:5000', {</w:t>
      </w:r>
    </w:p>
    <w:p>
      <w:pPr>
        <w:pStyle w:val="CodeBlock"/>
      </w:pPr>
      <w:r>
        <w:t xml:space="preserve">      auth: { token },</w:t>
      </w:r>
    </w:p>
    <w:p>
      <w:pPr>
        <w:pStyle w:val="CodeBlock"/>
      </w:pPr>
      <w:r>
        <w:t xml:space="preserve">      withCredentials: true,</w:t>
      </w:r>
    </w:p>
    <w:p>
      <w:pPr>
        <w:pStyle w:val="CodeBlock"/>
      </w:pPr>
      <w:r>
        <w:t xml:space="preserve">      transports: ['websocket', 'polling'],</w:t>
      </w:r>
    </w:p>
    <w:p>
      <w:pPr>
        <w:pStyle w:val="CodeBlock"/>
      </w:pPr>
      <w:r>
        <w:t xml:space="preserve">    });</w:t>
      </w:r>
    </w:p>
    <w:p>
      <w:pPr>
        <w:pStyle w:val="CodeBlock"/>
      </w:pPr>
    </w:p>
    <w:p>
      <w:pPr>
        <w:pStyle w:val="CodeBlock"/>
      </w:pPr>
      <w:r>
        <w:t xml:space="preserve">    socketRef.current = socket;</w:t>
      </w:r>
    </w:p>
    <w:p>
      <w:pPr>
        <w:pStyle w:val="CodeBlock"/>
      </w:pPr>
    </w:p>
    <w:p>
      <w:pPr>
        <w:pStyle w:val="CodeBlock"/>
      </w:pPr>
      <w:r>
        <w:t xml:space="preserve">    socket.on('connect', () =&gt; {</w:t>
      </w:r>
    </w:p>
    <w:p>
      <w:pPr>
        <w:pStyle w:val="CodeBlock"/>
      </w:pPr>
      <w:r>
        <w:t xml:space="preserve">      console.log('🟢 Socket connected');</w:t>
      </w:r>
    </w:p>
    <w:p>
      <w:pPr>
        <w:pStyle w:val="CodeBlock"/>
      </w:pPr>
      <w:r>
        <w:t xml:space="preserve">      setConnected(true);</w:t>
      </w:r>
    </w:p>
    <w:p>
      <w:pPr>
        <w:pStyle w:val="CodeBlock"/>
      </w:pPr>
      <w:r>
        <w:t xml:space="preserve">    });</w:t>
      </w:r>
    </w:p>
    <w:p>
      <w:pPr>
        <w:pStyle w:val="CodeBlock"/>
      </w:pPr>
    </w:p>
    <w:p>
      <w:pPr>
        <w:pStyle w:val="CodeBlock"/>
      </w:pPr>
      <w:r>
        <w:t xml:space="preserve">    socket.on('disconnect', () =&gt; {</w:t>
      </w:r>
    </w:p>
    <w:p>
      <w:pPr>
        <w:pStyle w:val="CodeBlock"/>
      </w:pPr>
      <w:r>
        <w:t xml:space="preserve">      console.log('🔴 Socket disconnected');</w:t>
      </w:r>
    </w:p>
    <w:p>
      <w:pPr>
        <w:pStyle w:val="CodeBlock"/>
      </w:pPr>
      <w:r>
        <w:t xml:space="preserve">      setConnected(false);</w:t>
      </w:r>
    </w:p>
    <w:p>
      <w:pPr>
        <w:pStyle w:val="CodeBlock"/>
      </w:pPr>
      <w:r>
        <w:t xml:space="preserve">    });</w:t>
      </w:r>
    </w:p>
    <w:p>
      <w:pPr>
        <w:pStyle w:val="CodeBlock"/>
      </w:pPr>
    </w:p>
    <w:p>
      <w:pPr>
        <w:pStyle w:val="CodeBlock"/>
      </w:pPr>
      <w:r>
        <w:t xml:space="preserve">    // Listen for incoming messages</w:t>
      </w:r>
    </w:p>
    <w:p>
      <w:pPr>
        <w:pStyle w:val="CodeBlock"/>
      </w:pPr>
      <w:r>
        <w:t xml:space="preserve">    socket.on('message:received', (message) =&gt; {</w:t>
      </w:r>
    </w:p>
    <w:p>
      <w:pPr>
        <w:pStyle w:val="CodeBlock"/>
      </w:pPr>
      <w:r>
        <w:t xml:space="preserve">      addMessage(message);</w:t>
      </w:r>
    </w:p>
    <w:p>
      <w:pPr>
        <w:pStyle w:val="CodeBlock"/>
      </w:pPr>
      <w:r>
        <w:t xml:space="preserve">    });</w:t>
      </w:r>
    </w:p>
    <w:p>
      <w:pPr>
        <w:pStyle w:val="CodeBlock"/>
      </w:pPr>
    </w:p>
    <w:p>
      <w:pPr>
        <w:pStyle w:val="CodeBlock"/>
      </w:pPr>
      <w:r>
        <w:t xml:space="preserve">    // Listen for message status updates</w:t>
      </w:r>
    </w:p>
    <w:p>
      <w:pPr>
        <w:pStyle w:val="CodeBlock"/>
      </w:pPr>
      <w:r>
        <w:t xml:space="preserve">    socket.on('message:status', (data) =&gt; {</w:t>
      </w:r>
    </w:p>
    <w:p>
      <w:pPr>
        <w:pStyle w:val="CodeBlock"/>
      </w:pPr>
      <w:r>
        <w:t xml:space="preserve">      updateMessageStatus(data);</w:t>
      </w:r>
    </w:p>
    <w:p>
      <w:pPr>
        <w:pStyle w:val="CodeBlock"/>
      </w:pPr>
      <w:r>
        <w:t xml:space="preserve">    });</w:t>
      </w:r>
    </w:p>
    <w:p>
      <w:pPr>
        <w:pStyle w:val="CodeBlock"/>
      </w:pPr>
    </w:p>
    <w:p>
      <w:pPr>
        <w:pStyle w:val="CodeBlock"/>
      </w:pPr>
      <w:r>
        <w:t xml:space="preserve">    // Listen for typing indicators</w:t>
      </w:r>
    </w:p>
    <w:p>
      <w:pPr>
        <w:pStyle w:val="CodeBlock"/>
      </w:pPr>
      <w:r>
        <w:t xml:space="preserve">    socket.on('typing:update', ({ chatId, userId, isTyping }) =&gt; {</w:t>
      </w:r>
    </w:p>
    <w:p>
      <w:pPr>
        <w:pStyle w:val="CodeBlock"/>
      </w:pPr>
      <w:r>
        <w:t xml:space="preserve">      setTyping(chatId, userId, isTyping);</w:t>
      </w:r>
    </w:p>
    <w:p>
      <w:pPr>
        <w:pStyle w:val="CodeBlock"/>
      </w:pPr>
      <w:r>
        <w:t xml:space="preserve">    });</w:t>
      </w:r>
    </w:p>
    <w:p>
      <w:pPr>
        <w:pStyle w:val="CodeBlock"/>
      </w:pPr>
    </w:p>
    <w:p>
      <w:pPr>
        <w:pStyle w:val="CodeBlock"/>
      </w:pPr>
      <w:r>
        <w:t xml:space="preserve">    // Listen for user online/offline status</w:t>
      </w:r>
    </w:p>
    <w:p>
      <w:pPr>
        <w:pStyle w:val="CodeBlock"/>
      </w:pPr>
      <w:r>
        <w:t xml:space="preserve">    socket.on('user:status', ({ userId, isOnline, lastSeen }) =&gt; {</w:t>
      </w:r>
    </w:p>
    <w:p>
      <w:pPr>
        <w:pStyle w:val="CodeBlock"/>
      </w:pPr>
      <w:r>
        <w:t xml:space="preserve">      updateUserStatus(userId, isOnline, lastSeen);</w:t>
      </w:r>
    </w:p>
    <w:p>
      <w:pPr>
        <w:pStyle w:val="CodeBlock"/>
      </w:pPr>
      <w:r>
        <w:t xml:space="preserve">    });</w:t>
      </w:r>
    </w:p>
    <w:p>
      <w:pPr>
        <w:pStyle w:val="CodeBlock"/>
      </w:pPr>
    </w:p>
    <w:p>
      <w:pPr>
        <w:pStyle w:val="CodeBlock"/>
      </w:pPr>
      <w:r>
        <w:t xml:space="preserve">    socket.on('connect_error', (err) =&gt; {</w:t>
      </w:r>
    </w:p>
    <w:p>
      <w:pPr>
        <w:pStyle w:val="CodeBlock"/>
      </w:pPr>
      <w:r>
        <w:t xml:space="preserve">      console.error('Socket connection error:', err.message);</w:t>
      </w:r>
    </w:p>
    <w:p>
      <w:pPr>
        <w:pStyle w:val="CodeBlock"/>
      </w:pPr>
      <w:r>
        <w:t xml:space="preserve">    });</w:t>
      </w:r>
    </w:p>
    <w:p>
      <w:pPr>
        <w:pStyle w:val="CodeBlock"/>
      </w:pPr>
    </w:p>
    <w:p>
      <w:pPr>
        <w:pStyle w:val="CodeBlock"/>
      </w:pPr>
      <w:r>
        <w:t xml:space="preserve">    return () =&gt; {</w:t>
      </w:r>
    </w:p>
    <w:p>
      <w:pPr>
        <w:pStyle w:val="CodeBlock"/>
      </w:pPr>
      <w:r>
        <w:t xml:space="preserve">      socket.disconnect();</w:t>
      </w:r>
    </w:p>
    <w:p>
      <w:pPr>
        <w:pStyle w:val="CodeBlock"/>
      </w:pPr>
      <w:r>
        <w:t xml:space="preserve">      socketRef.current = null;</w:t>
      </w:r>
    </w:p>
    <w:p>
      <w:pPr>
        <w:pStyle w:val="CodeBlock"/>
      </w:pPr>
      <w:r>
        <w:t xml:space="preserve">      setConnected(false);</w:t>
      </w:r>
    </w:p>
    <w:p>
      <w:pPr>
        <w:pStyle w:val="CodeBlock"/>
      </w:pPr>
      <w:r>
        <w:t xml:space="preserve">    };</w:t>
      </w:r>
    </w:p>
    <w:p>
      <w:pPr>
        <w:pStyle w:val="CodeBlock"/>
      </w:pPr>
      <w:r>
        <w:t xml:space="preserve">  }, [isAuthenticated, user?._id]);</w:t>
      </w:r>
    </w:p>
    <w:p>
      <w:pPr>
        <w:pStyle w:val="CodeBlock"/>
      </w:pPr>
    </w:p>
    <w:p>
      <w:pPr>
        <w:pStyle w:val="CodeBlock"/>
      </w:pPr>
      <w:r>
        <w:t xml:space="preserve">  const sendMessage = (chatId, content, type = 'text') =&gt; {</w:t>
      </w:r>
    </w:p>
    <w:p>
      <w:pPr>
        <w:pStyle w:val="CodeBlock"/>
      </w:pPr>
      <w:r>
        <w:t xml:space="preserve">    if (socketRef.current?.connected) {</w:t>
      </w:r>
    </w:p>
    <w:p>
      <w:pPr>
        <w:pStyle w:val="CodeBlock"/>
      </w:pPr>
      <w:r>
        <w:t xml:space="preserve">      socketRef.current.emit('message:send', { chatId, content, type });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};</w:t>
      </w:r>
    </w:p>
    <w:p>
      <w:pPr>
        <w:pStyle w:val="CodeBlock"/>
      </w:pPr>
    </w:p>
    <w:p>
      <w:pPr>
        <w:pStyle w:val="CodeBlock"/>
      </w:pPr>
      <w:r>
        <w:t xml:space="preserve">  const joinChat = (chatId) =&gt; {</w:t>
      </w:r>
    </w:p>
    <w:p>
      <w:pPr>
        <w:pStyle w:val="CodeBlock"/>
      </w:pPr>
      <w:r>
        <w:t xml:space="preserve">    if (socketRef.current?.connected) {</w:t>
      </w:r>
    </w:p>
    <w:p>
      <w:pPr>
        <w:pStyle w:val="CodeBlock"/>
      </w:pPr>
      <w:r>
        <w:t xml:space="preserve">      socketRef.current.emit('chat:join', { chatId });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};</w:t>
      </w:r>
    </w:p>
    <w:p>
      <w:pPr>
        <w:pStyle w:val="CodeBlock"/>
      </w:pPr>
    </w:p>
    <w:p>
      <w:pPr>
        <w:pStyle w:val="CodeBlock"/>
      </w:pPr>
      <w:r>
        <w:t xml:space="preserve">  const leaveChat = (chatId) =&gt; {</w:t>
      </w:r>
    </w:p>
    <w:p>
      <w:pPr>
        <w:pStyle w:val="CodeBlock"/>
      </w:pPr>
      <w:r>
        <w:t xml:space="preserve">    if (socketRef.current?.connected) {</w:t>
      </w:r>
    </w:p>
    <w:p>
      <w:pPr>
        <w:pStyle w:val="CodeBlock"/>
      </w:pPr>
      <w:r>
        <w:t xml:space="preserve">      socketRef.current.emit('chat:leave', { chatId });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};</w:t>
      </w:r>
    </w:p>
    <w:p>
      <w:pPr>
        <w:pStyle w:val="CodeBlock"/>
      </w:pPr>
    </w:p>
    <w:p>
      <w:pPr>
        <w:pStyle w:val="CodeBlock"/>
      </w:pPr>
      <w:r>
        <w:t xml:space="preserve">  const markSeen = (chatId, messageIds) =&gt; {</w:t>
      </w:r>
    </w:p>
    <w:p>
      <w:pPr>
        <w:pStyle w:val="CodeBlock"/>
      </w:pPr>
      <w:r>
        <w:t xml:space="preserve">    if (socketRef.current?.connected) {</w:t>
      </w:r>
    </w:p>
    <w:p>
      <w:pPr>
        <w:pStyle w:val="CodeBlock"/>
      </w:pPr>
      <w:r>
        <w:t xml:space="preserve">      socketRef.current.emit('message:seen', { chatId, messageIds });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};</w:t>
      </w:r>
    </w:p>
    <w:p>
      <w:pPr>
        <w:pStyle w:val="CodeBlock"/>
      </w:pPr>
    </w:p>
    <w:p>
      <w:pPr>
        <w:pStyle w:val="CodeBlock"/>
      </w:pPr>
      <w:r>
        <w:t xml:space="preserve">  const startTyping = (chatId) =&gt; {</w:t>
      </w:r>
    </w:p>
    <w:p>
      <w:pPr>
        <w:pStyle w:val="CodeBlock"/>
      </w:pPr>
      <w:r>
        <w:t xml:space="preserve">    if (socketRef.current?.connected) {</w:t>
      </w:r>
    </w:p>
    <w:p>
      <w:pPr>
        <w:pStyle w:val="CodeBlock"/>
      </w:pPr>
      <w:r>
        <w:t xml:space="preserve">      socketRef.current.emit('typing:start', { chatId });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};</w:t>
      </w:r>
    </w:p>
    <w:p>
      <w:pPr>
        <w:pStyle w:val="CodeBlock"/>
      </w:pPr>
    </w:p>
    <w:p>
      <w:pPr>
        <w:pStyle w:val="CodeBlock"/>
      </w:pPr>
      <w:r>
        <w:t xml:space="preserve">  const stopTyping = (chatId) =&gt; {</w:t>
      </w:r>
    </w:p>
    <w:p>
      <w:pPr>
        <w:pStyle w:val="CodeBlock"/>
      </w:pPr>
      <w:r>
        <w:t xml:space="preserve">    if (socketRef.current?.connected) {</w:t>
      </w:r>
    </w:p>
    <w:p>
      <w:pPr>
        <w:pStyle w:val="CodeBlock"/>
      </w:pPr>
      <w:r>
        <w:t xml:space="preserve">      socketRef.current.emit('typing:stop', { chatId });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};</w:t>
      </w:r>
    </w:p>
    <w:p>
      <w:pPr>
        <w:pStyle w:val="CodeBlock"/>
      </w:pPr>
    </w:p>
    <w:p>
      <w:pPr>
        <w:pStyle w:val="CodeBlock"/>
      </w:pPr>
      <w:r>
        <w:t xml:space="preserve">  return (</w:t>
      </w:r>
    </w:p>
    <w:p>
      <w:pPr>
        <w:pStyle w:val="CodeBlock"/>
      </w:pPr>
      <w:r>
        <w:t xml:space="preserve">    &lt;SocketContext.Provider</w:t>
      </w:r>
    </w:p>
    <w:p>
      <w:pPr>
        <w:pStyle w:val="CodeBlock"/>
      </w:pPr>
      <w:r>
        <w:t xml:space="preserve">      value={{</w:t>
      </w:r>
    </w:p>
    <w:p>
      <w:pPr>
        <w:pStyle w:val="CodeBlock"/>
      </w:pPr>
      <w:r>
        <w:t xml:space="preserve">        socket: socketRef.current,</w:t>
      </w:r>
    </w:p>
    <w:p>
      <w:pPr>
        <w:pStyle w:val="CodeBlock"/>
      </w:pPr>
      <w:r>
        <w:t xml:space="preserve">        connected,</w:t>
      </w:r>
    </w:p>
    <w:p>
      <w:pPr>
        <w:pStyle w:val="CodeBlock"/>
      </w:pPr>
      <w:r>
        <w:t xml:space="preserve">        sendMessage,</w:t>
      </w:r>
    </w:p>
    <w:p>
      <w:pPr>
        <w:pStyle w:val="CodeBlock"/>
      </w:pPr>
      <w:r>
        <w:t xml:space="preserve">        joinChat,</w:t>
      </w:r>
    </w:p>
    <w:p>
      <w:pPr>
        <w:pStyle w:val="CodeBlock"/>
      </w:pPr>
      <w:r>
        <w:t xml:space="preserve">        leaveChat,</w:t>
      </w:r>
    </w:p>
    <w:p>
      <w:pPr>
        <w:pStyle w:val="CodeBlock"/>
      </w:pPr>
      <w:r>
        <w:t xml:space="preserve">        markSeen,</w:t>
      </w:r>
    </w:p>
    <w:p>
      <w:pPr>
        <w:pStyle w:val="CodeBlock"/>
      </w:pPr>
      <w:r>
        <w:t xml:space="preserve">        startTyping,</w:t>
      </w:r>
    </w:p>
    <w:p>
      <w:pPr>
        <w:pStyle w:val="CodeBlock"/>
      </w:pPr>
      <w:r>
        <w:t xml:space="preserve">        stopTyping,</w:t>
      </w:r>
    </w:p>
    <w:p>
      <w:pPr>
        <w:pStyle w:val="CodeBlock"/>
      </w:pPr>
      <w:r>
        <w:t xml:space="preserve">      }}</w:t>
      </w:r>
    </w:p>
    <w:p>
      <w:pPr>
        <w:pStyle w:val="CodeBlock"/>
      </w:pPr>
      <w:r>
        <w:t xml:space="preserve">    &gt;</w:t>
      </w:r>
    </w:p>
    <w:p>
      <w:pPr>
        <w:pStyle w:val="CodeBlock"/>
      </w:pPr>
      <w:r>
        <w:t xml:space="preserve">      {children}</w:t>
      </w:r>
    </w:p>
    <w:p>
      <w:pPr>
        <w:pStyle w:val="CodeBlock"/>
      </w:pPr>
      <w:r>
        <w:t xml:space="preserve">    &lt;/SocketContext.Provider&gt;</w:t>
      </w:r>
    </w:p>
    <w:p>
      <w:pPr>
        <w:pStyle w:val="CodeBlock"/>
      </w:pPr>
      <w:r>
        <w:t xml:space="preserve">  );</w:t>
      </w:r>
    </w:p>
    <w:p>
      <w:pPr>
        <w:pStyle w:val="CodeBlock"/>
      </w:pPr>
      <w:r>
        <w:t>};</w:t>
      </w:r>
    </w:p>
    <w:p>
      <w:pPr>
        <w:pStyle w:val="CodeBlock"/>
      </w:pPr>
    </w:p>
    <w:p>
      <w:pPr>
        <w:pStyle w:val="CodeBlock"/>
      </w:pPr>
      <w:r>
        <w:t>export default SocketContext;</w:t>
      </w:r>
    </w:p>
    <w:p>
      <w:pPr>
        <w:pStyle w:val="CodeBlock"/>
      </w:pPr>
    </w:p>
    <w:p>
      <w:r>
        <w:br w:type="page"/>
      </w:r>
    </w:p>
    <w:p>
      <w:pPr>
        <w:pStyle w:val="Heading2"/>
      </w:pPr>
      <w:r>
        <w:t>2.6  Utils</w:t>
      </w:r>
    </w:p>
    <w:p>
      <w:pPr>
        <w:pStyle w:val="Heading3"/>
      </w:pPr>
      <w:r>
        <w:t>api.js — Axios API Client</w:t>
      </w:r>
    </w:p>
    <w:p>
      <w:r>
        <w:rPr>
          <w:i/>
          <w:color w:val="505050"/>
          <w:sz w:val="18"/>
        </w:rPr>
        <w:t>File: client\src\utils\api.js</w:t>
      </w:r>
    </w:p>
    <w:p>
      <w:pPr>
        <w:pStyle w:val="CodeBlock"/>
      </w:pPr>
      <w:r>
        <w:t>import axios from 'axios';</w:t>
      </w:r>
    </w:p>
    <w:p>
      <w:pPr>
        <w:pStyle w:val="CodeBlock"/>
      </w:pPr>
    </w:p>
    <w:p>
      <w:pPr>
        <w:pStyle w:val="CodeBlock"/>
      </w:pPr>
      <w:r>
        <w:t>const API_BASE_URL = 'http://localhost:5000/api';</w:t>
      </w:r>
    </w:p>
    <w:p>
      <w:pPr>
        <w:pStyle w:val="CodeBlock"/>
      </w:pPr>
    </w:p>
    <w:p>
      <w:pPr>
        <w:pStyle w:val="CodeBlock"/>
      </w:pPr>
      <w:r>
        <w:t>const api = axios.create({</w:t>
      </w:r>
    </w:p>
    <w:p>
      <w:pPr>
        <w:pStyle w:val="CodeBlock"/>
      </w:pPr>
      <w:r>
        <w:t xml:space="preserve">  baseURL: API_BASE_URL,</w:t>
      </w:r>
    </w:p>
    <w:p>
      <w:pPr>
        <w:pStyle w:val="CodeBlock"/>
      </w:pPr>
      <w:r>
        <w:t xml:space="preserve">  withCredentials: true,</w:t>
      </w:r>
    </w:p>
    <w:p>
      <w:pPr>
        <w:pStyle w:val="CodeBlock"/>
      </w:pPr>
      <w:r>
        <w:t xml:space="preserve">  headers: {</w:t>
      </w:r>
    </w:p>
    <w:p>
      <w:pPr>
        <w:pStyle w:val="CodeBlock"/>
      </w:pPr>
      <w:r>
        <w:t xml:space="preserve">    'Content-Type': 'application/json',</w:t>
      </w:r>
    </w:p>
    <w:p>
      <w:pPr>
        <w:pStyle w:val="CodeBlock"/>
      </w:pPr>
      <w:r>
        <w:t xml:space="preserve">  },</w:t>
      </w:r>
    </w:p>
    <w:p>
      <w:pPr>
        <w:pStyle w:val="CodeBlock"/>
      </w:pPr>
      <w:r>
        <w:t>});</w:t>
      </w:r>
    </w:p>
    <w:p>
      <w:pPr>
        <w:pStyle w:val="CodeBlock"/>
      </w:pPr>
    </w:p>
    <w:p>
      <w:pPr>
        <w:pStyle w:val="CodeBlock"/>
      </w:pPr>
      <w:r>
        <w:t>// Request interceptor — attach access token from store</w:t>
      </w:r>
    </w:p>
    <w:p>
      <w:pPr>
        <w:pStyle w:val="CodeBlock"/>
      </w:pPr>
      <w:r>
        <w:t>api.interceptors.request.use((config) =&gt; {</w:t>
      </w:r>
    </w:p>
    <w:p>
      <w:pPr>
        <w:pStyle w:val="CodeBlock"/>
      </w:pPr>
      <w:r>
        <w:t xml:space="preserve">  const token = localStorage.getItem('accessToken');</w:t>
      </w:r>
    </w:p>
    <w:p>
      <w:pPr>
        <w:pStyle w:val="CodeBlock"/>
      </w:pPr>
      <w:r>
        <w:t xml:space="preserve">  if (token) {</w:t>
      </w:r>
    </w:p>
    <w:p>
      <w:pPr>
        <w:pStyle w:val="CodeBlock"/>
      </w:pPr>
      <w:r>
        <w:t xml:space="preserve">    config.headers.Authorization = `Bearer ${token}`;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  return config;</w:t>
      </w:r>
    </w:p>
    <w:p>
      <w:pPr>
        <w:pStyle w:val="CodeBlock"/>
      </w:pPr>
      <w:r>
        <w:t>});</w:t>
      </w:r>
    </w:p>
    <w:p>
      <w:pPr>
        <w:pStyle w:val="CodeBlock"/>
      </w:pPr>
    </w:p>
    <w:p>
      <w:pPr>
        <w:pStyle w:val="CodeBlock"/>
      </w:pPr>
      <w:r>
        <w:t>// Response interceptor — handle token refresh</w:t>
      </w:r>
    </w:p>
    <w:p>
      <w:pPr>
        <w:pStyle w:val="CodeBlock"/>
      </w:pPr>
      <w:r>
        <w:t>api.interceptors.response.use(</w:t>
      </w:r>
    </w:p>
    <w:p>
      <w:pPr>
        <w:pStyle w:val="CodeBlock"/>
      </w:pPr>
      <w:r>
        <w:t xml:space="preserve">  (response) =&gt; response,</w:t>
      </w:r>
    </w:p>
    <w:p>
      <w:pPr>
        <w:pStyle w:val="CodeBlock"/>
      </w:pPr>
      <w:r>
        <w:t xml:space="preserve">  async (error) =&gt; {</w:t>
      </w:r>
    </w:p>
    <w:p>
      <w:pPr>
        <w:pStyle w:val="CodeBlock"/>
      </w:pPr>
      <w:r>
        <w:t xml:space="preserve">    const originalRequest = error.config;</w:t>
      </w:r>
    </w:p>
    <w:p>
      <w:pPr>
        <w:pStyle w:val="CodeBlock"/>
      </w:pPr>
    </w:p>
    <w:p>
      <w:pPr>
        <w:pStyle w:val="CodeBlock"/>
      </w:pPr>
      <w:r>
        <w:t xml:space="preserve">    // If 401 and not already retrying, try to refresh</w:t>
      </w:r>
    </w:p>
    <w:p>
      <w:pPr>
        <w:pStyle w:val="CodeBlock"/>
      </w:pPr>
      <w:r>
        <w:t xml:space="preserve">    if (</w:t>
      </w:r>
    </w:p>
    <w:p>
      <w:pPr>
        <w:pStyle w:val="CodeBlock"/>
      </w:pPr>
      <w:r>
        <w:t xml:space="preserve">      error.response?.status === 401 &amp;&amp;</w:t>
      </w:r>
    </w:p>
    <w:p>
      <w:pPr>
        <w:pStyle w:val="CodeBlock"/>
      </w:pPr>
      <w:r>
        <w:t xml:space="preserve">      error.response?.data?.expired &amp;&amp;</w:t>
      </w:r>
    </w:p>
    <w:p>
      <w:pPr>
        <w:pStyle w:val="CodeBlock"/>
      </w:pPr>
      <w:r>
        <w:t xml:space="preserve">      !originalRequest._retry</w:t>
      </w:r>
    </w:p>
    <w:p>
      <w:pPr>
        <w:pStyle w:val="CodeBlock"/>
      </w:pPr>
      <w:r>
        <w:t xml:space="preserve">    ) {</w:t>
      </w:r>
    </w:p>
    <w:p>
      <w:pPr>
        <w:pStyle w:val="CodeBlock"/>
      </w:pPr>
      <w:r>
        <w:t xml:space="preserve">      originalRequest._retry = true;</w:t>
      </w:r>
    </w:p>
    <w:p>
      <w:pPr>
        <w:pStyle w:val="CodeBlock"/>
      </w:pPr>
    </w:p>
    <w:p>
      <w:pPr>
        <w:pStyle w:val="CodeBlock"/>
      </w:pPr>
      <w:r>
        <w:t xml:space="preserve">      try {</w:t>
      </w:r>
    </w:p>
    <w:p>
      <w:pPr>
        <w:pStyle w:val="CodeBlock"/>
      </w:pPr>
      <w:r>
        <w:t xml:space="preserve">        const { data } = await axios.post(</w:t>
      </w:r>
    </w:p>
    <w:p>
      <w:pPr>
        <w:pStyle w:val="CodeBlock"/>
      </w:pPr>
      <w:r>
        <w:t xml:space="preserve">          `${API_BASE_URL}/auth/refresh`,</w:t>
      </w:r>
    </w:p>
    <w:p>
      <w:pPr>
        <w:pStyle w:val="CodeBlock"/>
      </w:pPr>
      <w:r>
        <w:t xml:space="preserve">          {},</w:t>
      </w:r>
    </w:p>
    <w:p>
      <w:pPr>
        <w:pStyle w:val="CodeBlock"/>
      </w:pPr>
      <w:r>
        <w:t xml:space="preserve">          { withCredentials: true }</w:t>
      </w:r>
    </w:p>
    <w:p>
      <w:pPr>
        <w:pStyle w:val="CodeBlock"/>
      </w:pPr>
      <w:r>
        <w:t xml:space="preserve">        );</w:t>
      </w:r>
    </w:p>
    <w:p>
      <w:pPr>
        <w:pStyle w:val="CodeBlock"/>
      </w:pPr>
    </w:p>
    <w:p>
      <w:pPr>
        <w:pStyle w:val="CodeBlock"/>
      </w:pPr>
      <w:r>
        <w:t xml:space="preserve">        localStorage.setItem('accessToken', data.accessToken);</w:t>
      </w:r>
    </w:p>
    <w:p>
      <w:pPr>
        <w:pStyle w:val="CodeBlock"/>
      </w:pPr>
      <w:r>
        <w:t xml:space="preserve">        originalRequest.headers.Authorization = `Bearer ${data.accessToken}`;</w:t>
      </w:r>
    </w:p>
    <w:p>
      <w:pPr>
        <w:pStyle w:val="CodeBlock"/>
      </w:pPr>
      <w:r>
        <w:t xml:space="preserve">        return api(originalRequest);</w:t>
      </w:r>
    </w:p>
    <w:p>
      <w:pPr>
        <w:pStyle w:val="CodeBlock"/>
      </w:pPr>
      <w:r>
        <w:t xml:space="preserve">      } catch (refreshError) {</w:t>
      </w:r>
    </w:p>
    <w:p>
      <w:pPr>
        <w:pStyle w:val="CodeBlock"/>
      </w:pPr>
      <w:r>
        <w:t xml:space="preserve">        // Refresh failed — clear and redirect to login</w:t>
      </w:r>
    </w:p>
    <w:p>
      <w:pPr>
        <w:pStyle w:val="CodeBlock"/>
      </w:pPr>
      <w:r>
        <w:t xml:space="preserve">        localStorage.removeItem('accessToken');</w:t>
      </w:r>
    </w:p>
    <w:p>
      <w:pPr>
        <w:pStyle w:val="CodeBlock"/>
      </w:pPr>
      <w:r>
        <w:t xml:space="preserve">        window.location.href = '/';</w:t>
      </w:r>
    </w:p>
    <w:p>
      <w:pPr>
        <w:pStyle w:val="CodeBlock"/>
      </w:pPr>
      <w:r>
        <w:t xml:space="preserve">        return Promise.reject(refreshError);</w:t>
      </w:r>
    </w:p>
    <w:p>
      <w:pPr>
        <w:pStyle w:val="CodeBlock"/>
      </w:pPr>
      <w:r>
        <w:t xml:space="preserve">      }</w:t>
      </w:r>
    </w:p>
    <w:p>
      <w:pPr>
        <w:pStyle w:val="CodeBlock"/>
      </w:pPr>
      <w:r>
        <w:t xml:space="preserve">    }</w:t>
      </w:r>
    </w:p>
    <w:p>
      <w:pPr>
        <w:pStyle w:val="CodeBlock"/>
      </w:pPr>
    </w:p>
    <w:p>
      <w:pPr>
        <w:pStyle w:val="CodeBlock"/>
      </w:pPr>
      <w:r>
        <w:t xml:space="preserve">    return Promise.reject(error);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);</w:t>
      </w:r>
    </w:p>
    <w:p>
      <w:pPr>
        <w:pStyle w:val="CodeBlock"/>
      </w:pPr>
    </w:p>
    <w:p>
      <w:pPr>
        <w:pStyle w:val="CodeBlock"/>
      </w:pPr>
      <w:r>
        <w:t>export default api;</w:t>
      </w:r>
    </w:p>
    <w:p>
      <w:pPr>
        <w:pStyle w:val="CodeBlock"/>
      </w:pPr>
    </w:p>
    <w:p>
      <w:pPr>
        <w:pStyle w:val="Heading3"/>
      </w:pPr>
      <w:r>
        <w:t>formatters.js — Date/Time Formatters</w:t>
      </w:r>
    </w:p>
    <w:p>
      <w:r>
        <w:rPr>
          <w:i/>
          <w:color w:val="505050"/>
          <w:sz w:val="18"/>
        </w:rPr>
        <w:t>File: client\src\utils\formatters.js</w:t>
      </w:r>
    </w:p>
    <w:p>
      <w:pPr>
        <w:pStyle w:val="CodeBlock"/>
      </w:pPr>
      <w:r>
        <w:t>/**</w:t>
      </w:r>
    </w:p>
    <w:p>
      <w:pPr>
        <w:pStyle w:val="CodeBlock"/>
      </w:pPr>
      <w:r>
        <w:t xml:space="preserve"> * Format a date to a human-readable time (e.g., "10:30 PM")</w:t>
      </w:r>
    </w:p>
    <w:p>
      <w:pPr>
        <w:pStyle w:val="CodeBlock"/>
      </w:pPr>
      <w:r>
        <w:t xml:space="preserve"> */</w:t>
      </w:r>
    </w:p>
    <w:p>
      <w:pPr>
        <w:pStyle w:val="CodeBlock"/>
      </w:pPr>
      <w:r>
        <w:t>export const formatTime = (date) =&gt; {</w:t>
      </w:r>
    </w:p>
    <w:p>
      <w:pPr>
        <w:pStyle w:val="CodeBlock"/>
      </w:pPr>
      <w:r>
        <w:t xml:space="preserve">  if (!date) return '';</w:t>
      </w:r>
    </w:p>
    <w:p>
      <w:pPr>
        <w:pStyle w:val="CodeBlock"/>
      </w:pPr>
      <w:r>
        <w:t xml:space="preserve">  const d = new Date(date);</w:t>
      </w:r>
    </w:p>
    <w:p>
      <w:pPr>
        <w:pStyle w:val="CodeBlock"/>
      </w:pPr>
      <w:r>
        <w:t xml:space="preserve">  return d.toLocaleTimeString('en-US', {</w:t>
      </w:r>
    </w:p>
    <w:p>
      <w:pPr>
        <w:pStyle w:val="CodeBlock"/>
      </w:pPr>
      <w:r>
        <w:t xml:space="preserve">    hour: 'numeric',</w:t>
      </w:r>
    </w:p>
    <w:p>
      <w:pPr>
        <w:pStyle w:val="CodeBlock"/>
      </w:pPr>
      <w:r>
        <w:t xml:space="preserve">    minute: '2-digit',</w:t>
      </w:r>
    </w:p>
    <w:p>
      <w:pPr>
        <w:pStyle w:val="CodeBlock"/>
      </w:pPr>
      <w:r>
        <w:t xml:space="preserve">    hour12: true,</w:t>
      </w:r>
    </w:p>
    <w:p>
      <w:pPr>
        <w:pStyle w:val="CodeBlock"/>
      </w:pPr>
      <w:r>
        <w:t xml:space="preserve">  });</w:t>
      </w:r>
    </w:p>
    <w:p>
      <w:pPr>
        <w:pStyle w:val="CodeBlock"/>
      </w:pPr>
      <w:r>
        <w:t>};</w:t>
      </w:r>
    </w:p>
    <w:p>
      <w:pPr>
        <w:pStyle w:val="CodeBlock"/>
      </w:pPr>
    </w:p>
    <w:p>
      <w:pPr>
        <w:pStyle w:val="CodeBlock"/>
      </w:pPr>
      <w:r>
        <w:t>/**</w:t>
      </w:r>
    </w:p>
    <w:p>
      <w:pPr>
        <w:pStyle w:val="CodeBlock"/>
      </w:pPr>
      <w:r>
        <w:t xml:space="preserve"> * Format a date for the chat list (Today, Yesterday, or date)</w:t>
      </w:r>
    </w:p>
    <w:p>
      <w:pPr>
        <w:pStyle w:val="CodeBlock"/>
      </w:pPr>
      <w:r>
        <w:t xml:space="preserve"> */</w:t>
      </w:r>
    </w:p>
    <w:p>
      <w:pPr>
        <w:pStyle w:val="CodeBlock"/>
      </w:pPr>
      <w:r>
        <w:t>export const formatChatListDate = (date) =&gt; {</w:t>
      </w:r>
    </w:p>
    <w:p>
      <w:pPr>
        <w:pStyle w:val="CodeBlock"/>
      </w:pPr>
      <w:r>
        <w:t xml:space="preserve">  if (!date) return '';</w:t>
      </w:r>
    </w:p>
    <w:p>
      <w:pPr>
        <w:pStyle w:val="CodeBlock"/>
      </w:pPr>
      <w:r>
        <w:t xml:space="preserve">  const d = new Date(date);</w:t>
      </w:r>
    </w:p>
    <w:p>
      <w:pPr>
        <w:pStyle w:val="CodeBlock"/>
      </w:pPr>
      <w:r>
        <w:t xml:space="preserve">  const now = new Date();</w:t>
      </w:r>
    </w:p>
    <w:p>
      <w:pPr>
        <w:pStyle w:val="CodeBlock"/>
      </w:pPr>
      <w:r>
        <w:t xml:space="preserve">  const diff = now - d;</w:t>
      </w:r>
    </w:p>
    <w:p>
      <w:pPr>
        <w:pStyle w:val="CodeBlock"/>
      </w:pPr>
      <w:r>
        <w:t xml:space="preserve">  const oneDay = 24 * 60 * 60 * 1000;</w:t>
      </w:r>
    </w:p>
    <w:p>
      <w:pPr>
        <w:pStyle w:val="CodeBlock"/>
      </w:pPr>
    </w:p>
    <w:p>
      <w:pPr>
        <w:pStyle w:val="CodeBlock"/>
      </w:pPr>
      <w:r>
        <w:t xml:space="preserve">  if (diff &lt; oneDay &amp;&amp; d.getDate() === now.getDate()) {</w:t>
      </w:r>
    </w:p>
    <w:p>
      <w:pPr>
        <w:pStyle w:val="CodeBlock"/>
      </w:pPr>
      <w:r>
        <w:t xml:space="preserve">    return formatTime(date);</w:t>
      </w:r>
    </w:p>
    <w:p>
      <w:pPr>
        <w:pStyle w:val="CodeBlock"/>
      </w:pPr>
      <w:r>
        <w:t xml:space="preserve">  }</w:t>
      </w:r>
    </w:p>
    <w:p>
      <w:pPr>
        <w:pStyle w:val="CodeBlock"/>
      </w:pPr>
    </w:p>
    <w:p>
      <w:pPr>
        <w:pStyle w:val="CodeBlock"/>
      </w:pPr>
      <w:r>
        <w:t xml:space="preserve">  if (diff &lt; 2 * oneDay &amp;&amp; d.getDate() === now.getDate() - 1) {</w:t>
      </w:r>
    </w:p>
    <w:p>
      <w:pPr>
        <w:pStyle w:val="CodeBlock"/>
      </w:pPr>
      <w:r>
        <w:t xml:space="preserve">    return 'Yesterday';</w:t>
      </w:r>
    </w:p>
    <w:p>
      <w:pPr>
        <w:pStyle w:val="CodeBlock"/>
      </w:pPr>
      <w:r>
        <w:t xml:space="preserve">  }</w:t>
      </w:r>
    </w:p>
    <w:p>
      <w:pPr>
        <w:pStyle w:val="CodeBlock"/>
      </w:pPr>
    </w:p>
    <w:p>
      <w:pPr>
        <w:pStyle w:val="CodeBlock"/>
      </w:pPr>
      <w:r>
        <w:t xml:space="preserve">  if (diff &lt; 7 * oneDay) {</w:t>
      </w:r>
    </w:p>
    <w:p>
      <w:pPr>
        <w:pStyle w:val="CodeBlock"/>
      </w:pPr>
      <w:r>
        <w:t xml:space="preserve">    return d.toLocaleDateString('en-US', { weekday: 'short' });</w:t>
      </w:r>
    </w:p>
    <w:p>
      <w:pPr>
        <w:pStyle w:val="CodeBlock"/>
      </w:pPr>
      <w:r>
        <w:t xml:space="preserve">  }</w:t>
      </w:r>
    </w:p>
    <w:p>
      <w:pPr>
        <w:pStyle w:val="CodeBlock"/>
      </w:pPr>
    </w:p>
    <w:p>
      <w:pPr>
        <w:pStyle w:val="CodeBlock"/>
      </w:pPr>
      <w:r>
        <w:t xml:space="preserve">  return d.toLocaleDateString('en-US', {</w:t>
      </w:r>
    </w:p>
    <w:p>
      <w:pPr>
        <w:pStyle w:val="CodeBlock"/>
      </w:pPr>
      <w:r>
        <w:t xml:space="preserve">    month: 'short',</w:t>
      </w:r>
    </w:p>
    <w:p>
      <w:pPr>
        <w:pStyle w:val="CodeBlock"/>
      </w:pPr>
      <w:r>
        <w:t xml:space="preserve">    day: 'numeric',</w:t>
      </w:r>
    </w:p>
    <w:p>
      <w:pPr>
        <w:pStyle w:val="CodeBlock"/>
      </w:pPr>
      <w:r>
        <w:t xml:space="preserve">    year: d.getFullYear() !== now.getFullYear() ? 'numeric' : undefined,</w:t>
      </w:r>
    </w:p>
    <w:p>
      <w:pPr>
        <w:pStyle w:val="CodeBlock"/>
      </w:pPr>
      <w:r>
        <w:t xml:space="preserve">  });</w:t>
      </w:r>
    </w:p>
    <w:p>
      <w:pPr>
        <w:pStyle w:val="CodeBlock"/>
      </w:pPr>
      <w:r>
        <w:t>};</w:t>
      </w:r>
    </w:p>
    <w:p>
      <w:pPr>
        <w:pStyle w:val="CodeBlock"/>
      </w:pPr>
    </w:p>
    <w:p>
      <w:pPr>
        <w:pStyle w:val="CodeBlock"/>
      </w:pPr>
      <w:r>
        <w:t>/**</w:t>
      </w:r>
    </w:p>
    <w:p>
      <w:pPr>
        <w:pStyle w:val="CodeBlock"/>
      </w:pPr>
      <w:r>
        <w:t xml:space="preserve"> * Format last seen time</w:t>
      </w:r>
    </w:p>
    <w:p>
      <w:pPr>
        <w:pStyle w:val="CodeBlock"/>
      </w:pPr>
      <w:r>
        <w:t xml:space="preserve"> */</w:t>
      </w:r>
    </w:p>
    <w:p>
      <w:pPr>
        <w:pStyle w:val="CodeBlock"/>
      </w:pPr>
      <w:r>
        <w:t>export const formatLastSeen = (date) =&gt; {</w:t>
      </w:r>
    </w:p>
    <w:p>
      <w:pPr>
        <w:pStyle w:val="CodeBlock"/>
      </w:pPr>
      <w:r>
        <w:t xml:space="preserve">  if (!date) return '';</w:t>
      </w:r>
    </w:p>
    <w:p>
      <w:pPr>
        <w:pStyle w:val="CodeBlock"/>
      </w:pPr>
      <w:r>
        <w:t xml:space="preserve">  const d = new Date(date);</w:t>
      </w:r>
    </w:p>
    <w:p>
      <w:pPr>
        <w:pStyle w:val="CodeBlock"/>
      </w:pPr>
      <w:r>
        <w:t xml:space="preserve">  const now = new Date();</w:t>
      </w:r>
    </w:p>
    <w:p>
      <w:pPr>
        <w:pStyle w:val="CodeBlock"/>
      </w:pPr>
      <w:r>
        <w:t xml:space="preserve">  const diff = now - d;</w:t>
      </w:r>
    </w:p>
    <w:p>
      <w:pPr>
        <w:pStyle w:val="CodeBlock"/>
      </w:pPr>
      <w:r>
        <w:t xml:space="preserve">  const oneMin = 60 * 1000;</w:t>
      </w:r>
    </w:p>
    <w:p>
      <w:pPr>
        <w:pStyle w:val="CodeBlock"/>
      </w:pPr>
      <w:r>
        <w:t xml:space="preserve">  const oneHour = 60 * oneMin;</w:t>
      </w:r>
    </w:p>
    <w:p>
      <w:pPr>
        <w:pStyle w:val="CodeBlock"/>
      </w:pPr>
      <w:r>
        <w:t xml:space="preserve">  const oneDay = 24 * oneHour;</w:t>
      </w:r>
    </w:p>
    <w:p>
      <w:pPr>
        <w:pStyle w:val="CodeBlock"/>
      </w:pPr>
    </w:p>
    <w:p>
      <w:pPr>
        <w:pStyle w:val="CodeBlock"/>
      </w:pPr>
      <w:r>
        <w:t xml:space="preserve">  if (diff &lt; oneMin) return 'just now';</w:t>
      </w:r>
    </w:p>
    <w:p>
      <w:pPr>
        <w:pStyle w:val="CodeBlock"/>
      </w:pPr>
      <w:r>
        <w:t xml:space="preserve">  if (diff &lt; oneHour) return `${Math.floor(diff / oneMin)} min ago`;</w:t>
      </w:r>
    </w:p>
    <w:p>
      <w:pPr>
        <w:pStyle w:val="CodeBlock"/>
      </w:pPr>
      <w:r>
        <w:t xml:space="preserve">  if (diff &lt; oneDay) return `today at ${formatTime(date)}`;</w:t>
      </w:r>
    </w:p>
    <w:p>
      <w:pPr>
        <w:pStyle w:val="CodeBlock"/>
      </w:pPr>
      <w:r>
        <w:t xml:space="preserve">  if (diff &lt; 2 * oneDay) return `yesterday at ${formatTime(date)}`;</w:t>
      </w:r>
    </w:p>
    <w:p>
      <w:pPr>
        <w:pStyle w:val="CodeBlock"/>
      </w:pPr>
      <w:r>
        <w:t xml:space="preserve">  return d.toLocaleDateString('en-US', {</w:t>
      </w:r>
    </w:p>
    <w:p>
      <w:pPr>
        <w:pStyle w:val="CodeBlock"/>
      </w:pPr>
      <w:r>
        <w:t xml:space="preserve">    month: 'short',</w:t>
      </w:r>
    </w:p>
    <w:p>
      <w:pPr>
        <w:pStyle w:val="CodeBlock"/>
      </w:pPr>
      <w:r>
        <w:t xml:space="preserve">    day: 'numeric',</w:t>
      </w:r>
    </w:p>
    <w:p>
      <w:pPr>
        <w:pStyle w:val="CodeBlock"/>
      </w:pPr>
      <w:r>
        <w:t xml:space="preserve">  }) + ` at ${formatTime(date)}`;</w:t>
      </w:r>
    </w:p>
    <w:p>
      <w:pPr>
        <w:pStyle w:val="CodeBlock"/>
      </w:pPr>
      <w:r>
        <w:t>};</w:t>
      </w:r>
    </w:p>
    <w:p>
      <w:pPr>
        <w:pStyle w:val="CodeBlock"/>
      </w:pPr>
    </w:p>
    <w:p>
      <w:pPr>
        <w:pStyle w:val="CodeBlock"/>
      </w:pPr>
      <w:r>
        <w:t>/**</w:t>
      </w:r>
    </w:p>
    <w:p>
      <w:pPr>
        <w:pStyle w:val="CodeBlock"/>
      </w:pPr>
      <w:r>
        <w:t xml:space="preserve"> * Format phone number for display</w:t>
      </w:r>
    </w:p>
    <w:p>
      <w:pPr>
        <w:pStyle w:val="CodeBlock"/>
      </w:pPr>
      <w:r>
        <w:t xml:space="preserve"> */</w:t>
      </w:r>
    </w:p>
    <w:p>
      <w:pPr>
        <w:pStyle w:val="CodeBlock"/>
      </w:pPr>
      <w:r>
        <w:t>export const formatPhone = (phone) =&gt; {</w:t>
      </w:r>
    </w:p>
    <w:p>
      <w:pPr>
        <w:pStyle w:val="CodeBlock"/>
      </w:pPr>
      <w:r>
        <w:t xml:space="preserve">  if (!phone) return '';</w:t>
      </w:r>
    </w:p>
    <w:p>
      <w:pPr>
        <w:pStyle w:val="CodeBlock"/>
      </w:pPr>
      <w:r>
        <w:t xml:space="preserve">  // Simple formatting: +91 XXXXX XXXXX</w:t>
      </w:r>
    </w:p>
    <w:p>
      <w:pPr>
        <w:pStyle w:val="CodeBlock"/>
      </w:pPr>
      <w:r>
        <w:t xml:space="preserve">  if (phone.length === 13 &amp;&amp; phone.startsWith('+91')) {</w:t>
      </w:r>
    </w:p>
    <w:p>
      <w:pPr>
        <w:pStyle w:val="CodeBlock"/>
      </w:pPr>
      <w:r>
        <w:t xml:space="preserve">    return `+91 ${phone.slice(3, 8)} ${phone.slice(8)}`;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  return phone;</w:t>
      </w:r>
    </w:p>
    <w:p>
      <w:pPr>
        <w:pStyle w:val="CodeBlock"/>
      </w:pPr>
      <w:r>
        <w:t>};</w:t>
      </w:r>
    </w:p>
    <w:p>
      <w:pPr>
        <w:pStyle w:val="CodeBlock"/>
      </w:pPr>
    </w:p>
    <w:p>
      <w:pPr>
        <w:pStyle w:val="CodeBlock"/>
      </w:pPr>
      <w:r>
        <w:t>/**</w:t>
      </w:r>
    </w:p>
    <w:p>
      <w:pPr>
        <w:pStyle w:val="CodeBlock"/>
      </w:pPr>
      <w:r>
        <w:t xml:space="preserve"> * Get initials from a name</w:t>
      </w:r>
    </w:p>
    <w:p>
      <w:pPr>
        <w:pStyle w:val="CodeBlock"/>
      </w:pPr>
      <w:r>
        <w:t xml:space="preserve"> */</w:t>
      </w:r>
    </w:p>
    <w:p>
      <w:pPr>
        <w:pStyle w:val="CodeBlock"/>
      </w:pPr>
      <w:r>
        <w:t>export const getInitials = (name) =&gt; {</w:t>
      </w:r>
    </w:p>
    <w:p>
      <w:pPr>
        <w:pStyle w:val="CodeBlock"/>
      </w:pPr>
      <w:r>
        <w:t xml:space="preserve">  if (!name) return '?';</w:t>
      </w:r>
    </w:p>
    <w:p>
      <w:pPr>
        <w:pStyle w:val="CodeBlock"/>
      </w:pPr>
      <w:r>
        <w:t xml:space="preserve">  return name</w:t>
      </w:r>
    </w:p>
    <w:p>
      <w:pPr>
        <w:pStyle w:val="CodeBlock"/>
      </w:pPr>
      <w:r>
        <w:t xml:space="preserve">    .split(' ')</w:t>
      </w:r>
    </w:p>
    <w:p>
      <w:pPr>
        <w:pStyle w:val="CodeBlock"/>
      </w:pPr>
      <w:r>
        <w:t xml:space="preserve">    .map((n) =&gt; n[0])</w:t>
      </w:r>
    </w:p>
    <w:p>
      <w:pPr>
        <w:pStyle w:val="CodeBlock"/>
      </w:pPr>
      <w:r>
        <w:t xml:space="preserve">    .join('')</w:t>
      </w:r>
    </w:p>
    <w:p>
      <w:pPr>
        <w:pStyle w:val="CodeBlock"/>
      </w:pPr>
      <w:r>
        <w:t xml:space="preserve">    .toUpperCase()</w:t>
      </w:r>
    </w:p>
    <w:p>
      <w:pPr>
        <w:pStyle w:val="CodeBlock"/>
      </w:pPr>
      <w:r>
        <w:t xml:space="preserve">    .slice(0, 2);</w:t>
      </w:r>
    </w:p>
    <w:p>
      <w:pPr>
        <w:pStyle w:val="CodeBlock"/>
      </w:pPr>
      <w:r>
        <w:t>};</w:t>
      </w:r>
    </w:p>
    <w:p>
      <w:pPr>
        <w:pStyle w:val="CodeBlock"/>
      </w:pPr>
    </w:p>
    <w:p>
      <w:r>
        <w:br w:type="page"/>
      </w:r>
    </w:p>
    <w:p>
      <w:pPr>
        <w:pStyle w:val="Heading2"/>
      </w:pPr>
      <w:r>
        <w:t>2.7  Auth Components</w:t>
      </w:r>
    </w:p>
    <w:p>
      <w:pPr>
        <w:pStyle w:val="Heading3"/>
      </w:pPr>
      <w:r>
        <w:t>LoginScreen.jsx</w:t>
      </w:r>
    </w:p>
    <w:p>
      <w:r>
        <w:rPr>
          <w:i/>
          <w:color w:val="505050"/>
          <w:sz w:val="18"/>
        </w:rPr>
        <w:t>File: client\src\components\Auth\LoginScreen.jsx</w:t>
      </w:r>
    </w:p>
    <w:p>
      <w:pPr>
        <w:pStyle w:val="CodeBlock"/>
      </w:pPr>
      <w:r>
        <w:t>import { useState } from 'react';</w:t>
      </w:r>
    </w:p>
    <w:p>
      <w:pPr>
        <w:pStyle w:val="CodeBlock"/>
      </w:pPr>
      <w:r>
        <w:t>import useAuthStore from '../../store/authStore';</w:t>
      </w:r>
    </w:p>
    <w:p>
      <w:pPr>
        <w:pStyle w:val="CodeBlock"/>
      </w:pPr>
      <w:r>
        <w:t>import '../../styles/auth.css';</w:t>
      </w:r>
    </w:p>
    <w:p>
      <w:pPr>
        <w:pStyle w:val="CodeBlock"/>
      </w:pPr>
    </w:p>
    <w:p>
      <w:pPr>
        <w:pStyle w:val="CodeBlock"/>
      </w:pPr>
      <w:r>
        <w:t>const LoginScreen = ({ onOTPSent }) =&gt; {</w:t>
      </w:r>
    </w:p>
    <w:p>
      <w:pPr>
        <w:pStyle w:val="CodeBlock"/>
      </w:pPr>
      <w:r>
        <w:t xml:space="preserve">  const [phone, setPhone] = useState('');</w:t>
      </w:r>
    </w:p>
    <w:p>
      <w:pPr>
        <w:pStyle w:val="CodeBlock"/>
      </w:pPr>
      <w:r>
        <w:t xml:space="preserve">  const [error, setError] = useState('');</w:t>
      </w:r>
    </w:p>
    <w:p>
      <w:pPr>
        <w:pStyle w:val="CodeBlock"/>
      </w:pPr>
      <w:r>
        <w:t xml:space="preserve">  const [loading, setLoading] = useState(false);</w:t>
      </w:r>
    </w:p>
    <w:p>
      <w:pPr>
        <w:pStyle w:val="CodeBlock"/>
      </w:pPr>
      <w:r>
        <w:t xml:space="preserve">  const { sendOTP, setPhone: storePhone } = useAuthStore();</w:t>
      </w:r>
    </w:p>
    <w:p>
      <w:pPr>
        <w:pStyle w:val="CodeBlock"/>
      </w:pPr>
    </w:p>
    <w:p>
      <w:pPr>
        <w:pStyle w:val="CodeBlock"/>
      </w:pPr>
      <w:r>
        <w:t xml:space="preserve">  const handleSubmit = async (e) =&gt; {</w:t>
      </w:r>
    </w:p>
    <w:p>
      <w:pPr>
        <w:pStyle w:val="CodeBlock"/>
      </w:pPr>
      <w:r>
        <w:t xml:space="preserve">    e.preventDefault();</w:t>
      </w:r>
    </w:p>
    <w:p>
      <w:pPr>
        <w:pStyle w:val="CodeBlock"/>
      </w:pPr>
      <w:r>
        <w:t xml:space="preserve">    setError('');</w:t>
      </w:r>
    </w:p>
    <w:p>
      <w:pPr>
        <w:pStyle w:val="CodeBlock"/>
      </w:pPr>
    </w:p>
    <w:p>
      <w:pPr>
        <w:pStyle w:val="CodeBlock"/>
      </w:pPr>
      <w:r>
        <w:t xml:space="preserve">    const fullPhone = `+91${phone.replace(/\D/g, '')}`;</w:t>
      </w:r>
    </w:p>
    <w:p>
      <w:pPr>
        <w:pStyle w:val="CodeBlock"/>
      </w:pPr>
    </w:p>
    <w:p>
      <w:pPr>
        <w:pStyle w:val="CodeBlock"/>
      </w:pPr>
      <w:r>
        <w:t xml:space="preserve">    if (phone.replace(/\D/g, '').length !== 10) {</w:t>
      </w:r>
    </w:p>
    <w:p>
      <w:pPr>
        <w:pStyle w:val="CodeBlock"/>
      </w:pPr>
      <w:r>
        <w:t xml:space="preserve">      setError('Please enter a valid 10-digit phone number');</w:t>
      </w:r>
    </w:p>
    <w:p>
      <w:pPr>
        <w:pStyle w:val="CodeBlock"/>
      </w:pPr>
      <w:r>
        <w:t xml:space="preserve">      return;</w:t>
      </w:r>
    </w:p>
    <w:p>
      <w:pPr>
        <w:pStyle w:val="CodeBlock"/>
      </w:pPr>
      <w:r>
        <w:t xml:space="preserve">    }</w:t>
      </w:r>
    </w:p>
    <w:p>
      <w:pPr>
        <w:pStyle w:val="CodeBlock"/>
      </w:pPr>
    </w:p>
    <w:p>
      <w:pPr>
        <w:pStyle w:val="CodeBlock"/>
      </w:pPr>
      <w:r>
        <w:t xml:space="preserve">    setLoading(true);</w:t>
      </w:r>
    </w:p>
    <w:p>
      <w:pPr>
        <w:pStyle w:val="CodeBlock"/>
      </w:pPr>
      <w:r>
        <w:t xml:space="preserve">    try {</w:t>
      </w:r>
    </w:p>
    <w:p>
      <w:pPr>
        <w:pStyle w:val="CodeBlock"/>
      </w:pPr>
      <w:r>
        <w:t xml:space="preserve">      const data = await sendOTP(fullPhone);</w:t>
      </w:r>
    </w:p>
    <w:p>
      <w:pPr>
        <w:pStyle w:val="CodeBlock"/>
      </w:pPr>
      <w:r>
        <w:t xml:space="preserve">      storePhone(fullPhone);</w:t>
      </w:r>
    </w:p>
    <w:p>
      <w:pPr>
        <w:pStyle w:val="CodeBlock"/>
      </w:pPr>
      <w:r>
        <w:t xml:space="preserve">      onOTPSent(fullPhone, data.devOtp);</w:t>
      </w:r>
    </w:p>
    <w:p>
      <w:pPr>
        <w:pStyle w:val="CodeBlock"/>
      </w:pPr>
      <w:r>
        <w:t xml:space="preserve">    } catch (err) {</w:t>
      </w:r>
    </w:p>
    <w:p>
      <w:pPr>
        <w:pStyle w:val="CodeBlock"/>
      </w:pPr>
      <w:r>
        <w:t xml:space="preserve">      const errData = err.response?.data;</w:t>
      </w:r>
    </w:p>
    <w:p>
      <w:pPr>
        <w:pStyle w:val="CodeBlock"/>
      </w:pPr>
      <w:r>
        <w:t xml:space="preserve">      if (err.response?.status === 429) {</w:t>
      </w:r>
    </w:p>
    <w:p>
      <w:pPr>
        <w:pStyle w:val="CodeBlock"/>
      </w:pPr>
      <w:r>
        <w:t xml:space="preserve">        setError(`⏳ ${errData?.message || 'Too many requests. Please wait.'}`);</w:t>
      </w:r>
    </w:p>
    <w:p>
      <w:pPr>
        <w:pStyle w:val="CodeBlock"/>
      </w:pPr>
      <w:r>
        <w:t xml:space="preserve">      } else {</w:t>
      </w:r>
    </w:p>
    <w:p>
      <w:pPr>
        <w:pStyle w:val="CodeBlock"/>
      </w:pPr>
      <w:r>
        <w:t xml:space="preserve">        setError(errData?.message || 'Failed to send OTP. Please try again.');</w:t>
      </w:r>
    </w:p>
    <w:p>
      <w:pPr>
        <w:pStyle w:val="CodeBlock"/>
      </w:pPr>
      <w:r>
        <w:t xml:space="preserve">      }</w:t>
      </w:r>
    </w:p>
    <w:p>
      <w:pPr>
        <w:pStyle w:val="CodeBlock"/>
      </w:pPr>
      <w:r>
        <w:t xml:space="preserve">    } finally {</w:t>
      </w:r>
    </w:p>
    <w:p>
      <w:pPr>
        <w:pStyle w:val="CodeBlock"/>
      </w:pPr>
      <w:r>
        <w:t xml:space="preserve">      setLoading(false);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};</w:t>
      </w:r>
    </w:p>
    <w:p>
      <w:pPr>
        <w:pStyle w:val="CodeBlock"/>
      </w:pPr>
    </w:p>
    <w:p>
      <w:pPr>
        <w:pStyle w:val="CodeBlock"/>
      </w:pPr>
      <w:r>
        <w:t xml:space="preserve">  return (</w:t>
      </w:r>
    </w:p>
    <w:p>
      <w:pPr>
        <w:pStyle w:val="CodeBlock"/>
      </w:pPr>
      <w:r>
        <w:t xml:space="preserve">    &lt;div className="auth-container"&gt;</w:t>
      </w:r>
    </w:p>
    <w:p>
      <w:pPr>
        <w:pStyle w:val="CodeBlock"/>
      </w:pPr>
      <w:r>
        <w:t xml:space="preserve">      &lt;div className="auth-card"&gt;</w:t>
      </w:r>
    </w:p>
    <w:p>
      <w:pPr>
        <w:pStyle w:val="CodeBlock"/>
      </w:pPr>
      <w:r>
        <w:t xml:space="preserve">        &lt;div className="auth-logo"&gt;</w:t>
      </w:r>
    </w:p>
    <w:p>
      <w:pPr>
        <w:pStyle w:val="CodeBlock"/>
      </w:pPr>
      <w:r>
        <w:t xml:space="preserve">          &lt;div className="auth-logo-icon"&gt;💬&lt;/div&gt;</w:t>
      </w:r>
    </w:p>
    <w:p>
      <w:pPr>
        <w:pStyle w:val="CodeBlock"/>
      </w:pPr>
      <w:r>
        <w:t xml:space="preserve">          &lt;h1&gt;Chaat Whalla&lt;/h1&gt;</w:t>
      </w:r>
    </w:p>
    <w:p>
      <w:pPr>
        <w:pStyle w:val="CodeBlock"/>
      </w:pPr>
      <w:r>
        <w:t xml:space="preserve">          &lt;p&gt;Connect with friends, instantly&lt;/p&gt;</w:t>
      </w:r>
    </w:p>
    <w:p>
      <w:pPr>
        <w:pStyle w:val="CodeBlock"/>
      </w:pPr>
      <w:r>
        <w:t xml:space="preserve">        &lt;/div&gt;</w:t>
      </w:r>
    </w:p>
    <w:p>
      <w:pPr>
        <w:pStyle w:val="CodeBlock"/>
      </w:pPr>
    </w:p>
    <w:p>
      <w:pPr>
        <w:pStyle w:val="CodeBlock"/>
      </w:pPr>
      <w:r>
        <w:t xml:space="preserve">        &lt;form className="auth-form" onSubmit={handleSubmit}&gt;</w:t>
      </w:r>
    </w:p>
    <w:p>
      <w:pPr>
        <w:pStyle w:val="CodeBlock"/>
      </w:pPr>
      <w:r>
        <w:t xml:space="preserve">          &lt;div className="form-group"&gt;</w:t>
      </w:r>
    </w:p>
    <w:p>
      <w:pPr>
        <w:pStyle w:val="CodeBlock"/>
      </w:pPr>
      <w:r>
        <w:t xml:space="preserve">            &lt;label&gt;Phone Number&lt;/label&gt;</w:t>
      </w:r>
    </w:p>
    <w:p>
      <w:pPr>
        <w:pStyle w:val="CodeBlock"/>
      </w:pPr>
      <w:r>
        <w:t xml:space="preserve">            &lt;div className="phone-input-group"&gt;</w:t>
      </w:r>
    </w:p>
    <w:p>
      <w:pPr>
        <w:pStyle w:val="CodeBlock"/>
      </w:pPr>
      <w:r>
        <w:t xml:space="preserve">              &lt;input</w:t>
      </w:r>
    </w:p>
    <w:p>
      <w:pPr>
        <w:pStyle w:val="CodeBlock"/>
      </w:pPr>
      <w:r>
        <w:t xml:space="preserve">                type="text"</w:t>
      </w:r>
    </w:p>
    <w:p>
      <w:pPr>
        <w:pStyle w:val="CodeBlock"/>
      </w:pPr>
      <w:r>
        <w:t xml:space="preserve">                className="form-input country-code"</w:t>
      </w:r>
    </w:p>
    <w:p>
      <w:pPr>
        <w:pStyle w:val="CodeBlock"/>
      </w:pPr>
      <w:r>
        <w:t xml:space="preserve">                value="+91"</w:t>
      </w:r>
    </w:p>
    <w:p>
      <w:pPr>
        <w:pStyle w:val="CodeBlock"/>
      </w:pPr>
      <w:r>
        <w:t xml:space="preserve">                readOnly</w:t>
      </w:r>
    </w:p>
    <w:p>
      <w:pPr>
        <w:pStyle w:val="CodeBlock"/>
      </w:pPr>
      <w:r>
        <w:t xml:space="preserve">                id="country-code"</w:t>
      </w:r>
    </w:p>
    <w:p>
      <w:pPr>
        <w:pStyle w:val="CodeBlock"/>
      </w:pPr>
      <w:r>
        <w:t xml:space="preserve">              /&gt;</w:t>
      </w:r>
    </w:p>
    <w:p>
      <w:pPr>
        <w:pStyle w:val="CodeBlock"/>
      </w:pPr>
      <w:r>
        <w:t xml:space="preserve">              &lt;input</w:t>
      </w:r>
    </w:p>
    <w:p>
      <w:pPr>
        <w:pStyle w:val="CodeBlock"/>
      </w:pPr>
      <w:r>
        <w:t xml:space="preserve">                type="tel"</w:t>
      </w:r>
    </w:p>
    <w:p>
      <w:pPr>
        <w:pStyle w:val="CodeBlock"/>
      </w:pPr>
      <w:r>
        <w:t xml:space="preserve">                className="form-input phone-input"</w:t>
      </w:r>
    </w:p>
    <w:p>
      <w:pPr>
        <w:pStyle w:val="CodeBlock"/>
      </w:pPr>
      <w:r>
        <w:t xml:space="preserve">                placeholder="Enter your mobile number"</w:t>
      </w:r>
    </w:p>
    <w:p>
      <w:pPr>
        <w:pStyle w:val="CodeBlock"/>
      </w:pPr>
      <w:r>
        <w:t xml:space="preserve">                value={phone}</w:t>
      </w:r>
    </w:p>
    <w:p>
      <w:pPr>
        <w:pStyle w:val="CodeBlock"/>
      </w:pPr>
      <w:r>
        <w:t xml:space="preserve">                onChange={(e) =&gt; setPhone(e.target.value.replace(/\D/g, '').slice(0, 10))}</w:t>
      </w:r>
    </w:p>
    <w:p>
      <w:pPr>
        <w:pStyle w:val="CodeBlock"/>
      </w:pPr>
      <w:r>
        <w:t xml:space="preserve">                maxLength={10}</w:t>
      </w:r>
    </w:p>
    <w:p>
      <w:pPr>
        <w:pStyle w:val="CodeBlock"/>
      </w:pPr>
      <w:r>
        <w:t xml:space="preserve">                autoFocus</w:t>
      </w:r>
    </w:p>
    <w:p>
      <w:pPr>
        <w:pStyle w:val="CodeBlock"/>
      </w:pPr>
      <w:r>
        <w:t xml:space="preserve">                id="phone-input"</w:t>
      </w:r>
    </w:p>
    <w:p>
      <w:pPr>
        <w:pStyle w:val="CodeBlock"/>
      </w:pPr>
      <w:r>
        <w:t xml:space="preserve">              /&gt;</w:t>
      </w:r>
    </w:p>
    <w:p>
      <w:pPr>
        <w:pStyle w:val="CodeBlock"/>
      </w:pPr>
      <w:r>
        <w:t xml:space="preserve">            &lt;/div&gt;</w:t>
      </w:r>
    </w:p>
    <w:p>
      <w:pPr>
        <w:pStyle w:val="CodeBlock"/>
      </w:pPr>
      <w:r>
        <w:t xml:space="preserve">          &lt;/div&gt;</w:t>
      </w:r>
    </w:p>
    <w:p>
      <w:pPr>
        <w:pStyle w:val="CodeBlock"/>
      </w:pPr>
    </w:p>
    <w:p>
      <w:pPr>
        <w:pStyle w:val="CodeBlock"/>
      </w:pPr>
      <w:r>
        <w:t xml:space="preserve">          {error &amp;&amp; &lt;div className="auth-error"&gt;{error}&lt;/div&gt;}</w:t>
      </w:r>
    </w:p>
    <w:p>
      <w:pPr>
        <w:pStyle w:val="CodeBlock"/>
      </w:pPr>
    </w:p>
    <w:p>
      <w:pPr>
        <w:pStyle w:val="CodeBlock"/>
      </w:pPr>
      <w:r>
        <w:t xml:space="preserve">          &lt;button</w:t>
      </w:r>
    </w:p>
    <w:p>
      <w:pPr>
        <w:pStyle w:val="CodeBlock"/>
      </w:pPr>
      <w:r>
        <w:t xml:space="preserve">            type="submit"</w:t>
      </w:r>
    </w:p>
    <w:p>
      <w:pPr>
        <w:pStyle w:val="CodeBlock"/>
      </w:pPr>
      <w:r>
        <w:t xml:space="preserve">            className="auth-btn"</w:t>
      </w:r>
    </w:p>
    <w:p>
      <w:pPr>
        <w:pStyle w:val="CodeBlock"/>
      </w:pPr>
      <w:r>
        <w:t xml:space="preserve">            disabled={loading || phone.replace(/\D/g, '').length !== 10}</w:t>
      </w:r>
    </w:p>
    <w:p>
      <w:pPr>
        <w:pStyle w:val="CodeBlock"/>
      </w:pPr>
      <w:r>
        <w:t xml:space="preserve">            id="send-otp-btn"</w:t>
      </w:r>
    </w:p>
    <w:p>
      <w:pPr>
        <w:pStyle w:val="CodeBlock"/>
      </w:pPr>
      <w:r>
        <w:t xml:space="preserve">          &gt;</w:t>
      </w:r>
    </w:p>
    <w:p>
      <w:pPr>
        <w:pStyle w:val="CodeBlock"/>
      </w:pPr>
      <w:r>
        <w:t xml:space="preserve">            {loading ? (</w:t>
      </w:r>
    </w:p>
    <w:p>
      <w:pPr>
        <w:pStyle w:val="CodeBlock"/>
      </w:pPr>
      <w:r>
        <w:t xml:space="preserve">              &lt;&gt;</w:t>
      </w:r>
    </w:p>
    <w:p>
      <w:pPr>
        <w:pStyle w:val="CodeBlock"/>
      </w:pPr>
      <w:r>
        <w:t xml:space="preserve">                &lt;div className="spinner spinner-sm"&gt;&lt;/div&gt;</w:t>
      </w:r>
    </w:p>
    <w:p>
      <w:pPr>
        <w:pStyle w:val="CodeBlock"/>
      </w:pPr>
      <w:r>
        <w:t xml:space="preserve">                Sending...</w:t>
      </w:r>
    </w:p>
    <w:p>
      <w:pPr>
        <w:pStyle w:val="CodeBlock"/>
      </w:pPr>
      <w:r>
        <w:t xml:space="preserve">              &lt;/&gt;</w:t>
      </w:r>
    </w:p>
    <w:p>
      <w:pPr>
        <w:pStyle w:val="CodeBlock"/>
      </w:pPr>
      <w:r>
        <w:t xml:space="preserve">            ) : (</w:t>
      </w:r>
    </w:p>
    <w:p>
      <w:pPr>
        <w:pStyle w:val="CodeBlock"/>
      </w:pPr>
      <w:r>
        <w:t xml:space="preserve">              &lt;&gt;Send OTP →&lt;/&gt;</w:t>
      </w:r>
    </w:p>
    <w:p>
      <w:pPr>
        <w:pStyle w:val="CodeBlock"/>
      </w:pPr>
      <w:r>
        <w:t xml:space="preserve">            )}</w:t>
      </w:r>
    </w:p>
    <w:p>
      <w:pPr>
        <w:pStyle w:val="CodeBlock"/>
      </w:pPr>
      <w:r>
        <w:t xml:space="preserve">          &lt;/button&gt;</w:t>
      </w:r>
    </w:p>
    <w:p>
      <w:pPr>
        <w:pStyle w:val="CodeBlock"/>
      </w:pPr>
    </w:p>
    <w:p>
      <w:pPr>
        <w:pStyle w:val="CodeBlock"/>
      </w:pPr>
      <w:r>
        <w:t xml:space="preserve">          &lt;div className="dev-notice"&gt;</w:t>
      </w:r>
    </w:p>
    <w:p>
      <w:pPr>
        <w:pStyle w:val="CodeBlock"/>
      </w:pPr>
      <w:r>
        <w:t xml:space="preserve">            🧪 Dev Mode: Use OTP &lt;strong&gt;123456&lt;/strong&gt; to bypass verification</w:t>
      </w:r>
    </w:p>
    <w:p>
      <w:pPr>
        <w:pStyle w:val="CodeBlock"/>
      </w:pPr>
      <w:r>
        <w:t xml:space="preserve">          &lt;/div&gt;</w:t>
      </w:r>
    </w:p>
    <w:p>
      <w:pPr>
        <w:pStyle w:val="CodeBlock"/>
      </w:pPr>
      <w:r>
        <w:t xml:space="preserve">        &lt;/form&gt;</w:t>
      </w:r>
    </w:p>
    <w:p>
      <w:pPr>
        <w:pStyle w:val="CodeBlock"/>
      </w:pPr>
      <w:r>
        <w:t xml:space="preserve">      &lt;/div&gt;</w:t>
      </w:r>
    </w:p>
    <w:p>
      <w:pPr>
        <w:pStyle w:val="CodeBlock"/>
      </w:pPr>
      <w:r>
        <w:t xml:space="preserve">    &lt;/div&gt;</w:t>
      </w:r>
    </w:p>
    <w:p>
      <w:pPr>
        <w:pStyle w:val="CodeBlock"/>
      </w:pPr>
      <w:r>
        <w:t xml:space="preserve">  );</w:t>
      </w:r>
    </w:p>
    <w:p>
      <w:pPr>
        <w:pStyle w:val="CodeBlock"/>
      </w:pPr>
      <w:r>
        <w:t>};</w:t>
      </w:r>
    </w:p>
    <w:p>
      <w:pPr>
        <w:pStyle w:val="CodeBlock"/>
      </w:pPr>
    </w:p>
    <w:p>
      <w:pPr>
        <w:pStyle w:val="CodeBlock"/>
      </w:pPr>
      <w:r>
        <w:t>export default LoginScreen;</w:t>
      </w:r>
    </w:p>
    <w:p>
      <w:pPr>
        <w:pStyle w:val="CodeBlock"/>
      </w:pPr>
    </w:p>
    <w:p>
      <w:pPr>
        <w:pStyle w:val="Heading3"/>
      </w:pPr>
      <w:r>
        <w:t>OTPScreen.jsx</w:t>
      </w:r>
    </w:p>
    <w:p>
      <w:r>
        <w:rPr>
          <w:i/>
          <w:color w:val="505050"/>
          <w:sz w:val="18"/>
        </w:rPr>
        <w:t>File: client\src\components\Auth\OTPScreen.jsx</w:t>
      </w:r>
    </w:p>
    <w:p>
      <w:pPr>
        <w:pStyle w:val="CodeBlock"/>
      </w:pPr>
      <w:r>
        <w:t>import { useState, useRef, useEffect } from 'react';</w:t>
      </w:r>
    </w:p>
    <w:p>
      <w:pPr>
        <w:pStyle w:val="CodeBlock"/>
      </w:pPr>
      <w:r>
        <w:t>import useAuthStore from '../../store/authStore';</w:t>
      </w:r>
    </w:p>
    <w:p>
      <w:pPr>
        <w:pStyle w:val="CodeBlock"/>
      </w:pPr>
      <w:r>
        <w:t>import '../../styles/auth.css';</w:t>
      </w:r>
    </w:p>
    <w:p>
      <w:pPr>
        <w:pStyle w:val="CodeBlock"/>
      </w:pPr>
    </w:p>
    <w:p>
      <w:pPr>
        <w:pStyle w:val="CodeBlock"/>
      </w:pPr>
      <w:r>
        <w:t>const OTPScreen = ({ phone, devOtp, onVerified, onBack }) =&gt; {</w:t>
      </w:r>
    </w:p>
    <w:p>
      <w:pPr>
        <w:pStyle w:val="CodeBlock"/>
      </w:pPr>
      <w:r>
        <w:t xml:space="preserve">  const [otp, setOtp] = useState(['', '', '', '', '', '']);</w:t>
      </w:r>
    </w:p>
    <w:p>
      <w:pPr>
        <w:pStyle w:val="CodeBlock"/>
      </w:pPr>
      <w:r>
        <w:t xml:space="preserve">  const [error, setError] = useState('');</w:t>
      </w:r>
    </w:p>
    <w:p>
      <w:pPr>
        <w:pStyle w:val="CodeBlock"/>
      </w:pPr>
      <w:r>
        <w:t xml:space="preserve">  const [loading, setLoading] = useState(false);</w:t>
      </w:r>
    </w:p>
    <w:p>
      <w:pPr>
        <w:pStyle w:val="CodeBlock"/>
      </w:pPr>
      <w:r>
        <w:t xml:space="preserve">  const [resendTimer, setResendTimer] = useState(30);</w:t>
      </w:r>
    </w:p>
    <w:p>
      <w:pPr>
        <w:pStyle w:val="CodeBlock"/>
      </w:pPr>
      <w:r>
        <w:t xml:space="preserve">  const inputRefs = useRef([]);</w:t>
      </w:r>
    </w:p>
    <w:p>
      <w:pPr>
        <w:pStyle w:val="CodeBlock"/>
      </w:pPr>
      <w:r>
        <w:t xml:space="preserve">  const { verifyOTP, sendOTP } = useAuthStore();</w:t>
      </w:r>
    </w:p>
    <w:p>
      <w:pPr>
        <w:pStyle w:val="CodeBlock"/>
      </w:pPr>
    </w:p>
    <w:p>
      <w:pPr>
        <w:pStyle w:val="CodeBlock"/>
      </w:pPr>
      <w:r>
        <w:t xml:space="preserve">  // Countdown timer for resend</w:t>
      </w:r>
    </w:p>
    <w:p>
      <w:pPr>
        <w:pStyle w:val="CodeBlock"/>
      </w:pPr>
      <w:r>
        <w:t xml:space="preserve">  useEffect(() =&gt; {</w:t>
      </w:r>
    </w:p>
    <w:p>
      <w:pPr>
        <w:pStyle w:val="CodeBlock"/>
      </w:pPr>
      <w:r>
        <w:t xml:space="preserve">    if (resendTimer &gt; 0) {</w:t>
      </w:r>
    </w:p>
    <w:p>
      <w:pPr>
        <w:pStyle w:val="CodeBlock"/>
      </w:pPr>
      <w:r>
        <w:t xml:space="preserve">      const timer = setTimeout(() =&gt; setResendTimer(resendTimer - 1), 1000);</w:t>
      </w:r>
    </w:p>
    <w:p>
      <w:pPr>
        <w:pStyle w:val="CodeBlock"/>
      </w:pPr>
      <w:r>
        <w:t xml:space="preserve">      return () =&gt; clearTimeout(timer);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}, [resendTimer]);</w:t>
      </w:r>
    </w:p>
    <w:p>
      <w:pPr>
        <w:pStyle w:val="CodeBlock"/>
      </w:pPr>
    </w:p>
    <w:p>
      <w:pPr>
        <w:pStyle w:val="CodeBlock"/>
      </w:pPr>
      <w:r>
        <w:t xml:space="preserve">  // Auto-focus first input</w:t>
      </w:r>
    </w:p>
    <w:p>
      <w:pPr>
        <w:pStyle w:val="CodeBlock"/>
      </w:pPr>
      <w:r>
        <w:t xml:space="preserve">  useEffect(() =&gt; {</w:t>
      </w:r>
    </w:p>
    <w:p>
      <w:pPr>
        <w:pStyle w:val="CodeBlock"/>
      </w:pPr>
      <w:r>
        <w:t xml:space="preserve">    inputRefs.current[0]?.focus();</w:t>
      </w:r>
    </w:p>
    <w:p>
      <w:pPr>
        <w:pStyle w:val="CodeBlock"/>
      </w:pPr>
      <w:r>
        <w:t xml:space="preserve">  }, []);</w:t>
      </w:r>
    </w:p>
    <w:p>
      <w:pPr>
        <w:pStyle w:val="CodeBlock"/>
      </w:pPr>
    </w:p>
    <w:p>
      <w:pPr>
        <w:pStyle w:val="CodeBlock"/>
      </w:pPr>
      <w:r>
        <w:t xml:space="preserve">  const handleChange = (index, value) =&gt; {</w:t>
      </w:r>
    </w:p>
    <w:p>
      <w:pPr>
        <w:pStyle w:val="CodeBlock"/>
      </w:pPr>
      <w:r>
        <w:t xml:space="preserve">    if (!/^\d*$/.test(value)) return;</w:t>
      </w:r>
    </w:p>
    <w:p>
      <w:pPr>
        <w:pStyle w:val="CodeBlock"/>
      </w:pPr>
    </w:p>
    <w:p>
      <w:pPr>
        <w:pStyle w:val="CodeBlock"/>
      </w:pPr>
      <w:r>
        <w:t xml:space="preserve">    const newOtp = [...otp];</w:t>
      </w:r>
    </w:p>
    <w:p>
      <w:pPr>
        <w:pStyle w:val="CodeBlock"/>
      </w:pPr>
      <w:r>
        <w:t xml:space="preserve">    newOtp[index] = value.slice(-1);</w:t>
      </w:r>
    </w:p>
    <w:p>
      <w:pPr>
        <w:pStyle w:val="CodeBlock"/>
      </w:pPr>
      <w:r>
        <w:t xml:space="preserve">    setOtp(newOtp);</w:t>
      </w:r>
    </w:p>
    <w:p>
      <w:pPr>
        <w:pStyle w:val="CodeBlock"/>
      </w:pPr>
      <w:r>
        <w:t xml:space="preserve">    setError('');</w:t>
      </w:r>
    </w:p>
    <w:p>
      <w:pPr>
        <w:pStyle w:val="CodeBlock"/>
      </w:pPr>
    </w:p>
    <w:p>
      <w:pPr>
        <w:pStyle w:val="CodeBlock"/>
      </w:pPr>
      <w:r>
        <w:t xml:space="preserve">    // Auto-focus next input</w:t>
      </w:r>
    </w:p>
    <w:p>
      <w:pPr>
        <w:pStyle w:val="CodeBlock"/>
      </w:pPr>
      <w:r>
        <w:t xml:space="preserve">    if (value &amp;&amp; index &lt; 5) {</w:t>
      </w:r>
    </w:p>
    <w:p>
      <w:pPr>
        <w:pStyle w:val="CodeBlock"/>
      </w:pPr>
      <w:r>
        <w:t xml:space="preserve">      inputRefs.current[index + 1]?.focus();</w:t>
      </w:r>
    </w:p>
    <w:p>
      <w:pPr>
        <w:pStyle w:val="CodeBlock"/>
      </w:pPr>
      <w:r>
        <w:t xml:space="preserve">    }</w:t>
      </w:r>
    </w:p>
    <w:p>
      <w:pPr>
        <w:pStyle w:val="CodeBlock"/>
      </w:pPr>
    </w:p>
    <w:p>
      <w:pPr>
        <w:pStyle w:val="CodeBlock"/>
      </w:pPr>
      <w:r>
        <w:t xml:space="preserve">    // Auto-submit when all digits entered</w:t>
      </w:r>
    </w:p>
    <w:p>
      <w:pPr>
        <w:pStyle w:val="CodeBlock"/>
      </w:pPr>
      <w:r>
        <w:t xml:space="preserve">    if (value &amp;&amp; index === 5) {</w:t>
      </w:r>
    </w:p>
    <w:p>
      <w:pPr>
        <w:pStyle w:val="CodeBlock"/>
      </w:pPr>
      <w:r>
        <w:t xml:space="preserve">      const code = [...newOtp.slice(0, 5), value.slice(-1)].join('');</w:t>
      </w:r>
    </w:p>
    <w:p>
      <w:pPr>
        <w:pStyle w:val="CodeBlock"/>
      </w:pPr>
      <w:r>
        <w:t xml:space="preserve">      if (code.length === 6) {</w:t>
      </w:r>
    </w:p>
    <w:p>
      <w:pPr>
        <w:pStyle w:val="CodeBlock"/>
      </w:pPr>
      <w:r>
        <w:t xml:space="preserve">        handleVerify(code);</w:t>
      </w:r>
    </w:p>
    <w:p>
      <w:pPr>
        <w:pStyle w:val="CodeBlock"/>
      </w:pPr>
      <w:r>
        <w:t xml:space="preserve">      }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};</w:t>
      </w:r>
    </w:p>
    <w:p>
      <w:pPr>
        <w:pStyle w:val="CodeBlock"/>
      </w:pPr>
    </w:p>
    <w:p>
      <w:pPr>
        <w:pStyle w:val="CodeBlock"/>
      </w:pPr>
      <w:r>
        <w:t xml:space="preserve">  const handleKeyDown = (index, e) =&gt; {</w:t>
      </w:r>
    </w:p>
    <w:p>
      <w:pPr>
        <w:pStyle w:val="CodeBlock"/>
      </w:pPr>
      <w:r>
        <w:t xml:space="preserve">    if (e.key === 'Backspace' &amp;&amp; !otp[index] &amp;&amp; index &gt; 0) {</w:t>
      </w:r>
    </w:p>
    <w:p>
      <w:pPr>
        <w:pStyle w:val="CodeBlock"/>
      </w:pPr>
      <w:r>
        <w:t xml:space="preserve">      inputRefs.current[index - 1]?.focus();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};</w:t>
      </w:r>
    </w:p>
    <w:p>
      <w:pPr>
        <w:pStyle w:val="CodeBlock"/>
      </w:pPr>
    </w:p>
    <w:p>
      <w:pPr>
        <w:pStyle w:val="CodeBlock"/>
      </w:pPr>
      <w:r>
        <w:t xml:space="preserve">  const handlePaste = (e) =&gt; {</w:t>
      </w:r>
    </w:p>
    <w:p>
      <w:pPr>
        <w:pStyle w:val="CodeBlock"/>
      </w:pPr>
      <w:r>
        <w:t xml:space="preserve">    e.preventDefault();</w:t>
      </w:r>
    </w:p>
    <w:p>
      <w:pPr>
        <w:pStyle w:val="CodeBlock"/>
      </w:pPr>
      <w:r>
        <w:t xml:space="preserve">    const pastedData = e.clipboardData</w:t>
      </w:r>
    </w:p>
    <w:p>
      <w:pPr>
        <w:pStyle w:val="CodeBlock"/>
      </w:pPr>
      <w:r>
        <w:t xml:space="preserve">      .getData('text')</w:t>
      </w:r>
    </w:p>
    <w:p>
      <w:pPr>
        <w:pStyle w:val="CodeBlock"/>
      </w:pPr>
      <w:r>
        <w:t xml:space="preserve">      .replace(/\D/g, '')</w:t>
      </w:r>
    </w:p>
    <w:p>
      <w:pPr>
        <w:pStyle w:val="CodeBlock"/>
      </w:pPr>
      <w:r>
        <w:t xml:space="preserve">      .slice(0, 6);</w:t>
      </w:r>
    </w:p>
    <w:p>
      <w:pPr>
        <w:pStyle w:val="CodeBlock"/>
      </w:pPr>
    </w:p>
    <w:p>
      <w:pPr>
        <w:pStyle w:val="CodeBlock"/>
      </w:pPr>
      <w:r>
        <w:t xml:space="preserve">    if (pastedData.length === 6) {</w:t>
      </w:r>
    </w:p>
    <w:p>
      <w:pPr>
        <w:pStyle w:val="CodeBlock"/>
      </w:pPr>
      <w:r>
        <w:t xml:space="preserve">      const newOtp = pastedData.split('');</w:t>
      </w:r>
    </w:p>
    <w:p>
      <w:pPr>
        <w:pStyle w:val="CodeBlock"/>
      </w:pPr>
      <w:r>
        <w:t xml:space="preserve">      setOtp(newOtp);</w:t>
      </w:r>
    </w:p>
    <w:p>
      <w:pPr>
        <w:pStyle w:val="CodeBlock"/>
      </w:pPr>
      <w:r>
        <w:t xml:space="preserve">      inputRefs.current[5]?.focus();</w:t>
      </w:r>
    </w:p>
    <w:p>
      <w:pPr>
        <w:pStyle w:val="CodeBlock"/>
      </w:pPr>
      <w:r>
        <w:t xml:space="preserve">      handleVerify(pastedData);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};</w:t>
      </w:r>
    </w:p>
    <w:p>
      <w:pPr>
        <w:pStyle w:val="CodeBlock"/>
      </w:pPr>
    </w:p>
    <w:p>
      <w:pPr>
        <w:pStyle w:val="CodeBlock"/>
      </w:pPr>
      <w:r>
        <w:t xml:space="preserve">  const handleVerify = async (code) =&gt; {</w:t>
      </w:r>
    </w:p>
    <w:p>
      <w:pPr>
        <w:pStyle w:val="CodeBlock"/>
      </w:pPr>
      <w:r>
        <w:t xml:space="preserve">    setError('');</w:t>
      </w:r>
    </w:p>
    <w:p>
      <w:pPr>
        <w:pStyle w:val="CodeBlock"/>
      </w:pPr>
      <w:r>
        <w:t xml:space="preserve">    setLoading(true);</w:t>
      </w:r>
    </w:p>
    <w:p>
      <w:pPr>
        <w:pStyle w:val="CodeBlock"/>
      </w:pPr>
    </w:p>
    <w:p>
      <w:pPr>
        <w:pStyle w:val="CodeBlock"/>
      </w:pPr>
      <w:r>
        <w:t xml:space="preserve">    try {</w:t>
      </w:r>
    </w:p>
    <w:p>
      <w:pPr>
        <w:pStyle w:val="CodeBlock"/>
      </w:pPr>
      <w:r>
        <w:t xml:space="preserve">      const data = await verifyOTP(phone, code);</w:t>
      </w:r>
    </w:p>
    <w:p>
      <w:pPr>
        <w:pStyle w:val="CodeBlock"/>
      </w:pPr>
      <w:r>
        <w:t xml:space="preserve">      onVerified(data);</w:t>
      </w:r>
    </w:p>
    <w:p>
      <w:pPr>
        <w:pStyle w:val="CodeBlock"/>
      </w:pPr>
      <w:r>
        <w:t xml:space="preserve">    } catch (err) {</w:t>
      </w:r>
    </w:p>
    <w:p>
      <w:pPr>
        <w:pStyle w:val="CodeBlock"/>
      </w:pPr>
      <w:r>
        <w:t xml:space="preserve">      setError(err.response?.data?.message || 'Invalid OTP');</w:t>
      </w:r>
    </w:p>
    <w:p>
      <w:pPr>
        <w:pStyle w:val="CodeBlock"/>
      </w:pPr>
      <w:r>
        <w:t xml:space="preserve">      setOtp(['', '', '', '', '', '']);</w:t>
      </w:r>
    </w:p>
    <w:p>
      <w:pPr>
        <w:pStyle w:val="CodeBlock"/>
      </w:pPr>
      <w:r>
        <w:t xml:space="preserve">      inputRefs.current[0]?.focus();</w:t>
      </w:r>
    </w:p>
    <w:p>
      <w:pPr>
        <w:pStyle w:val="CodeBlock"/>
      </w:pPr>
      <w:r>
        <w:t xml:space="preserve">    } finally {</w:t>
      </w:r>
    </w:p>
    <w:p>
      <w:pPr>
        <w:pStyle w:val="CodeBlock"/>
      </w:pPr>
      <w:r>
        <w:t xml:space="preserve">      setLoading(false);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};</w:t>
      </w:r>
    </w:p>
    <w:p>
      <w:pPr>
        <w:pStyle w:val="CodeBlock"/>
      </w:pPr>
    </w:p>
    <w:p>
      <w:pPr>
        <w:pStyle w:val="CodeBlock"/>
      </w:pPr>
      <w:r>
        <w:t xml:space="preserve">  const handleResend = async () =&gt; {</w:t>
      </w:r>
    </w:p>
    <w:p>
      <w:pPr>
        <w:pStyle w:val="CodeBlock"/>
      </w:pPr>
      <w:r>
        <w:t xml:space="preserve">    try {</w:t>
      </w:r>
    </w:p>
    <w:p>
      <w:pPr>
        <w:pStyle w:val="CodeBlock"/>
      </w:pPr>
      <w:r>
        <w:t xml:space="preserve">      const data = await sendOTP(phone);</w:t>
      </w:r>
    </w:p>
    <w:p>
      <w:pPr>
        <w:pStyle w:val="CodeBlock"/>
      </w:pPr>
      <w:r>
        <w:t xml:space="preserve">      setResendTimer(data.cooldownSeconds || 30);</w:t>
      </w:r>
    </w:p>
    <w:p>
      <w:pPr>
        <w:pStyle w:val="CodeBlock"/>
      </w:pPr>
      <w:r>
        <w:t xml:space="preserve">      setError('');</w:t>
      </w:r>
    </w:p>
    <w:p>
      <w:pPr>
        <w:pStyle w:val="CodeBlock"/>
      </w:pPr>
      <w:r>
        <w:t xml:space="preserve">      setOtp(['', '', '', '', '', '']);</w:t>
      </w:r>
    </w:p>
    <w:p>
      <w:pPr>
        <w:pStyle w:val="CodeBlock"/>
      </w:pPr>
      <w:r>
        <w:t xml:space="preserve">      inputRefs.current[0]?.focus();</w:t>
      </w:r>
    </w:p>
    <w:p>
      <w:pPr>
        <w:pStyle w:val="CodeBlock"/>
      </w:pPr>
      <w:r>
        <w:t xml:space="preserve">    } catch (err) {</w:t>
      </w:r>
    </w:p>
    <w:p>
      <w:pPr>
        <w:pStyle w:val="CodeBlock"/>
      </w:pPr>
      <w:r>
        <w:t xml:space="preserve">      const errData = err.response?.data;</w:t>
      </w:r>
    </w:p>
    <w:p>
      <w:pPr>
        <w:pStyle w:val="CodeBlock"/>
      </w:pPr>
      <w:r>
        <w:t xml:space="preserve">      if (err.response?.status === 429) {</w:t>
      </w:r>
    </w:p>
    <w:p>
      <w:pPr>
        <w:pStyle w:val="CodeBlock"/>
      </w:pPr>
      <w:r>
        <w:t xml:space="preserve">        setError(errData?.message || 'Too many attempts. Please wait.');</w:t>
      </w:r>
    </w:p>
    <w:p>
      <w:pPr>
        <w:pStyle w:val="CodeBlock"/>
      </w:pPr>
      <w:r>
        <w:t xml:space="preserve">        setResendTimer(errData?.waitSeconds || 60);</w:t>
      </w:r>
    </w:p>
    <w:p>
      <w:pPr>
        <w:pStyle w:val="CodeBlock"/>
      </w:pPr>
      <w:r>
        <w:t xml:space="preserve">      } else {</w:t>
      </w:r>
    </w:p>
    <w:p>
      <w:pPr>
        <w:pStyle w:val="CodeBlock"/>
      </w:pPr>
      <w:r>
        <w:t xml:space="preserve">        setError(errData?.message || 'Failed to resend OTP');</w:t>
      </w:r>
    </w:p>
    <w:p>
      <w:pPr>
        <w:pStyle w:val="CodeBlock"/>
      </w:pPr>
      <w:r>
        <w:t xml:space="preserve">      }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};</w:t>
      </w:r>
    </w:p>
    <w:p>
      <w:pPr>
        <w:pStyle w:val="CodeBlock"/>
      </w:pPr>
    </w:p>
    <w:p>
      <w:pPr>
        <w:pStyle w:val="CodeBlock"/>
      </w:pPr>
      <w:r>
        <w:t xml:space="preserve">  return (</w:t>
      </w:r>
    </w:p>
    <w:p>
      <w:pPr>
        <w:pStyle w:val="CodeBlock"/>
      </w:pPr>
      <w:r>
        <w:t xml:space="preserve">    &lt;div className="auth-container"&gt;</w:t>
      </w:r>
    </w:p>
    <w:p>
      <w:pPr>
        <w:pStyle w:val="CodeBlock"/>
      </w:pPr>
      <w:r>
        <w:t xml:space="preserve">      &lt;div className="auth-card"&gt;</w:t>
      </w:r>
    </w:p>
    <w:p>
      <w:pPr>
        <w:pStyle w:val="CodeBlock"/>
      </w:pPr>
      <w:r>
        <w:t xml:space="preserve">        &lt;button className="auth-back" onClick={onBack} id="otp-back-btn"&gt;</w:t>
      </w:r>
    </w:p>
    <w:p>
      <w:pPr>
        <w:pStyle w:val="CodeBlock"/>
      </w:pPr>
      <w:r>
        <w:t xml:space="preserve">          ← Back</w:t>
      </w:r>
    </w:p>
    <w:p>
      <w:pPr>
        <w:pStyle w:val="CodeBlock"/>
      </w:pPr>
      <w:r>
        <w:t xml:space="preserve">        &lt;/button&gt;</w:t>
      </w:r>
    </w:p>
    <w:p>
      <w:pPr>
        <w:pStyle w:val="CodeBlock"/>
      </w:pPr>
    </w:p>
    <w:p>
      <w:pPr>
        <w:pStyle w:val="CodeBlock"/>
      </w:pPr>
      <w:r>
        <w:t xml:space="preserve">        &lt;div className="auth-logo" style={{ marginTop: 16 }}&gt;</w:t>
      </w:r>
    </w:p>
    <w:p>
      <w:pPr>
        <w:pStyle w:val="CodeBlock"/>
      </w:pPr>
      <w:r>
        <w:t xml:space="preserve">          &lt;div className="auth-logo-icon"&gt;🔐&lt;/div&gt;</w:t>
      </w:r>
    </w:p>
    <w:p>
      <w:pPr>
        <w:pStyle w:val="CodeBlock"/>
      </w:pPr>
      <w:r>
        <w:t xml:space="preserve">          &lt;h1&gt;Verify OTP&lt;/h1&gt;</w:t>
      </w:r>
    </w:p>
    <w:p>
      <w:pPr>
        <w:pStyle w:val="CodeBlock"/>
      </w:pPr>
      <w:r>
        <w:t xml:space="preserve">          &lt;p&gt;</w:t>
      </w:r>
    </w:p>
    <w:p>
      <w:pPr>
        <w:pStyle w:val="CodeBlock"/>
      </w:pPr>
      <w:r>
        <w:t xml:space="preserve">            We sent a code to &lt;strong&gt;{phone}&lt;/strong&gt;</w:t>
      </w:r>
    </w:p>
    <w:p>
      <w:pPr>
        <w:pStyle w:val="CodeBlock"/>
      </w:pPr>
      <w:r>
        <w:t xml:space="preserve">          &lt;/p&gt;</w:t>
      </w:r>
    </w:p>
    <w:p>
      <w:pPr>
        <w:pStyle w:val="CodeBlock"/>
      </w:pPr>
      <w:r>
        <w:t xml:space="preserve">        &lt;/div&gt;</w:t>
      </w:r>
    </w:p>
    <w:p>
      <w:pPr>
        <w:pStyle w:val="CodeBlock"/>
      </w:pPr>
    </w:p>
    <w:p>
      <w:pPr>
        <w:pStyle w:val="CodeBlock"/>
      </w:pPr>
      <w:r>
        <w:t xml:space="preserve">        &lt;div className="auth-form"&gt;</w:t>
      </w:r>
    </w:p>
    <w:p>
      <w:pPr>
        <w:pStyle w:val="CodeBlock"/>
      </w:pPr>
      <w:r>
        <w:t xml:space="preserve">          &lt;div className="otp-inputs" onPaste={handlePaste}&gt;</w:t>
      </w:r>
    </w:p>
    <w:p>
      <w:pPr>
        <w:pStyle w:val="CodeBlock"/>
      </w:pPr>
      <w:r>
        <w:t xml:space="preserve">            {otp.map((digit, index) =&gt; (</w:t>
      </w:r>
    </w:p>
    <w:p>
      <w:pPr>
        <w:pStyle w:val="CodeBlock"/>
      </w:pPr>
      <w:r>
        <w:t xml:space="preserve">              &lt;input</w:t>
      </w:r>
    </w:p>
    <w:p>
      <w:pPr>
        <w:pStyle w:val="CodeBlock"/>
      </w:pPr>
      <w:r>
        <w:t xml:space="preserve">                key={index}</w:t>
      </w:r>
    </w:p>
    <w:p>
      <w:pPr>
        <w:pStyle w:val="CodeBlock"/>
      </w:pPr>
      <w:r>
        <w:t xml:space="preserve">                ref={(el) =&gt; (inputRefs.current[index] = el)}</w:t>
      </w:r>
    </w:p>
    <w:p>
      <w:pPr>
        <w:pStyle w:val="CodeBlock"/>
      </w:pPr>
      <w:r>
        <w:t xml:space="preserve">                type="text"</w:t>
      </w:r>
    </w:p>
    <w:p>
      <w:pPr>
        <w:pStyle w:val="CodeBlock"/>
      </w:pPr>
      <w:r>
        <w:t xml:space="preserve">                inputMode="numeric"</w:t>
      </w:r>
    </w:p>
    <w:p>
      <w:pPr>
        <w:pStyle w:val="CodeBlock"/>
      </w:pPr>
      <w:r>
        <w:t xml:space="preserve">                className={`otp-digit ${digit ? 'filled' : ''}`}</w:t>
      </w:r>
    </w:p>
    <w:p>
      <w:pPr>
        <w:pStyle w:val="CodeBlock"/>
      </w:pPr>
      <w:r>
        <w:t xml:space="preserve">                value={digit}</w:t>
      </w:r>
    </w:p>
    <w:p>
      <w:pPr>
        <w:pStyle w:val="CodeBlock"/>
      </w:pPr>
      <w:r>
        <w:t xml:space="preserve">                onChange={(e) =&gt; handleChange(index, e.target.value)}</w:t>
      </w:r>
    </w:p>
    <w:p>
      <w:pPr>
        <w:pStyle w:val="CodeBlock"/>
      </w:pPr>
      <w:r>
        <w:t xml:space="preserve">                onKeyDown={(e) =&gt; handleKeyDown(index, e)}</w:t>
      </w:r>
    </w:p>
    <w:p>
      <w:pPr>
        <w:pStyle w:val="CodeBlock"/>
      </w:pPr>
      <w:r>
        <w:t xml:space="preserve">                maxLength={1}</w:t>
      </w:r>
    </w:p>
    <w:p>
      <w:pPr>
        <w:pStyle w:val="CodeBlock"/>
      </w:pPr>
      <w:r>
        <w:t xml:space="preserve">                id={`otp-digit-${index}`}</w:t>
      </w:r>
    </w:p>
    <w:p>
      <w:pPr>
        <w:pStyle w:val="CodeBlock"/>
      </w:pPr>
      <w:r>
        <w:t xml:space="preserve">              /&gt;</w:t>
      </w:r>
    </w:p>
    <w:p>
      <w:pPr>
        <w:pStyle w:val="CodeBlock"/>
      </w:pPr>
      <w:r>
        <w:t xml:space="preserve">            ))}</w:t>
      </w:r>
    </w:p>
    <w:p>
      <w:pPr>
        <w:pStyle w:val="CodeBlock"/>
      </w:pPr>
      <w:r>
        <w:t xml:space="preserve">          &lt;/div&gt;</w:t>
      </w:r>
    </w:p>
    <w:p>
      <w:pPr>
        <w:pStyle w:val="CodeBlock"/>
      </w:pPr>
    </w:p>
    <w:p>
      <w:pPr>
        <w:pStyle w:val="CodeBlock"/>
      </w:pPr>
      <w:r>
        <w:t xml:space="preserve">          {error &amp;&amp; &lt;div className="auth-error"&gt;{error}&lt;/div&gt;}</w:t>
      </w:r>
    </w:p>
    <w:p>
      <w:pPr>
        <w:pStyle w:val="CodeBlock"/>
      </w:pPr>
    </w:p>
    <w:p>
      <w:pPr>
        <w:pStyle w:val="CodeBlock"/>
      </w:pPr>
      <w:r>
        <w:t xml:space="preserve">          {loading &amp;&amp; (</w:t>
      </w:r>
    </w:p>
    <w:p>
      <w:pPr>
        <w:pStyle w:val="CodeBlock"/>
      </w:pPr>
      <w:r>
        <w:t xml:space="preserve">            &lt;div className="flex-center"&gt;</w:t>
      </w:r>
    </w:p>
    <w:p>
      <w:pPr>
        <w:pStyle w:val="CodeBlock"/>
      </w:pPr>
      <w:r>
        <w:t xml:space="preserve">              &lt;div className="spinner"&gt;&lt;/div&gt;</w:t>
      </w:r>
    </w:p>
    <w:p>
      <w:pPr>
        <w:pStyle w:val="CodeBlock"/>
      </w:pPr>
      <w:r>
        <w:t xml:space="preserve">            &lt;/div&gt;</w:t>
      </w:r>
    </w:p>
    <w:p>
      <w:pPr>
        <w:pStyle w:val="CodeBlock"/>
      </w:pPr>
      <w:r>
        <w:t xml:space="preserve">          )}</w:t>
      </w:r>
    </w:p>
    <w:p>
      <w:pPr>
        <w:pStyle w:val="CodeBlock"/>
      </w:pPr>
    </w:p>
    <w:p>
      <w:pPr>
        <w:pStyle w:val="CodeBlock"/>
      </w:pPr>
      <w:r>
        <w:t xml:space="preserve">          &lt;div className="otp-info"&gt;</w:t>
      </w:r>
    </w:p>
    <w:p>
      <w:pPr>
        <w:pStyle w:val="CodeBlock"/>
      </w:pPr>
      <w:r>
        <w:t xml:space="preserve">            {resendTimer &gt; 0 ? (</w:t>
      </w:r>
    </w:p>
    <w:p>
      <w:pPr>
        <w:pStyle w:val="CodeBlock"/>
      </w:pPr>
      <w:r>
        <w:t xml:space="preserve">              &lt;span&gt;Resend OTP in {resendTimer}s&lt;/span&gt;</w:t>
      </w:r>
    </w:p>
    <w:p>
      <w:pPr>
        <w:pStyle w:val="CodeBlock"/>
      </w:pPr>
      <w:r>
        <w:t xml:space="preserve">            ) : (</w:t>
      </w:r>
    </w:p>
    <w:p>
      <w:pPr>
        <w:pStyle w:val="CodeBlock"/>
      </w:pPr>
      <w:r>
        <w:t xml:space="preserve">              &lt;button</w:t>
      </w:r>
    </w:p>
    <w:p>
      <w:pPr>
        <w:pStyle w:val="CodeBlock"/>
      </w:pPr>
      <w:r>
        <w:t xml:space="preserve">                className="otp-resend"</w:t>
      </w:r>
    </w:p>
    <w:p>
      <w:pPr>
        <w:pStyle w:val="CodeBlock"/>
      </w:pPr>
      <w:r>
        <w:t xml:space="preserve">                onClick={handleResend}</w:t>
      </w:r>
    </w:p>
    <w:p>
      <w:pPr>
        <w:pStyle w:val="CodeBlock"/>
      </w:pPr>
      <w:r>
        <w:t xml:space="preserve">                id="resend-otp-btn"</w:t>
      </w:r>
    </w:p>
    <w:p>
      <w:pPr>
        <w:pStyle w:val="CodeBlock"/>
      </w:pPr>
      <w:r>
        <w:t xml:space="preserve">              &gt;</w:t>
      </w:r>
    </w:p>
    <w:p>
      <w:pPr>
        <w:pStyle w:val="CodeBlock"/>
      </w:pPr>
      <w:r>
        <w:t xml:space="preserve">                Resend OTP</w:t>
      </w:r>
    </w:p>
    <w:p>
      <w:pPr>
        <w:pStyle w:val="CodeBlock"/>
      </w:pPr>
      <w:r>
        <w:t xml:space="preserve">              &lt;/button&gt;</w:t>
      </w:r>
    </w:p>
    <w:p>
      <w:pPr>
        <w:pStyle w:val="CodeBlock"/>
      </w:pPr>
      <w:r>
        <w:t xml:space="preserve">            )}</w:t>
      </w:r>
    </w:p>
    <w:p>
      <w:pPr>
        <w:pStyle w:val="CodeBlock"/>
      </w:pPr>
      <w:r>
        <w:t xml:space="preserve">          &lt;/div&gt;</w:t>
      </w:r>
    </w:p>
    <w:p>
      <w:pPr>
        <w:pStyle w:val="CodeBlock"/>
      </w:pPr>
    </w:p>
    <w:p>
      <w:pPr>
        <w:pStyle w:val="CodeBlock"/>
      </w:pPr>
      <w:r>
        <w:t xml:space="preserve">          {devOtp &amp;&amp; (</w:t>
      </w:r>
    </w:p>
    <w:p>
      <w:pPr>
        <w:pStyle w:val="CodeBlock"/>
      </w:pPr>
      <w:r>
        <w:t xml:space="preserve">            &lt;div className="dev-notice"&gt;</w:t>
      </w:r>
    </w:p>
    <w:p>
      <w:pPr>
        <w:pStyle w:val="CodeBlock"/>
      </w:pPr>
      <w:r>
        <w:t xml:space="preserve">              🧪 Your OTP code is: &lt;strong style={{ fontSize: '1.2rem', letterSpacing: 2 }}&gt;{devOtp}&lt;/strong&gt;</w:t>
      </w:r>
    </w:p>
    <w:p>
      <w:pPr>
        <w:pStyle w:val="CodeBlock"/>
      </w:pPr>
      <w:r>
        <w:t xml:space="preserve">            &lt;/div&gt;</w:t>
      </w:r>
    </w:p>
    <w:p>
      <w:pPr>
        <w:pStyle w:val="CodeBlock"/>
      </w:pPr>
      <w:r>
        <w:t xml:space="preserve">          )}</w:t>
      </w:r>
    </w:p>
    <w:p>
      <w:pPr>
        <w:pStyle w:val="CodeBlock"/>
      </w:pPr>
      <w:r>
        <w:t xml:space="preserve">          &lt;div className="dev-notice" style={{ marginTop: 4 }}&gt;</w:t>
      </w:r>
    </w:p>
    <w:p>
      <w:pPr>
        <w:pStyle w:val="CodeBlock"/>
      </w:pPr>
      <w:r>
        <w:t xml:space="preserve">            💡 Or use bypass code: &lt;strong&gt;123456&lt;/strong&gt;</w:t>
      </w:r>
    </w:p>
    <w:p>
      <w:pPr>
        <w:pStyle w:val="CodeBlock"/>
      </w:pPr>
      <w:r>
        <w:t xml:space="preserve">          &lt;/div&gt;</w:t>
      </w:r>
    </w:p>
    <w:p>
      <w:pPr>
        <w:pStyle w:val="CodeBlock"/>
      </w:pPr>
      <w:r>
        <w:t xml:space="preserve">        &lt;/div&gt;</w:t>
      </w:r>
    </w:p>
    <w:p>
      <w:pPr>
        <w:pStyle w:val="CodeBlock"/>
      </w:pPr>
      <w:r>
        <w:t xml:space="preserve">      &lt;/div&gt;</w:t>
      </w:r>
    </w:p>
    <w:p>
      <w:pPr>
        <w:pStyle w:val="CodeBlock"/>
      </w:pPr>
      <w:r>
        <w:t xml:space="preserve">    &lt;/div&gt;</w:t>
      </w:r>
    </w:p>
    <w:p>
      <w:pPr>
        <w:pStyle w:val="CodeBlock"/>
      </w:pPr>
      <w:r>
        <w:t xml:space="preserve">  );</w:t>
      </w:r>
    </w:p>
    <w:p>
      <w:pPr>
        <w:pStyle w:val="CodeBlock"/>
      </w:pPr>
      <w:r>
        <w:t>};</w:t>
      </w:r>
    </w:p>
    <w:p>
      <w:pPr>
        <w:pStyle w:val="CodeBlock"/>
      </w:pPr>
    </w:p>
    <w:p>
      <w:pPr>
        <w:pStyle w:val="CodeBlock"/>
      </w:pPr>
      <w:r>
        <w:t>export default OTPScreen;</w:t>
      </w:r>
    </w:p>
    <w:p>
      <w:pPr>
        <w:pStyle w:val="CodeBlock"/>
      </w:pPr>
    </w:p>
    <w:p>
      <w:pPr>
        <w:pStyle w:val="Heading3"/>
      </w:pPr>
      <w:r>
        <w:t>SignupScreen.jsx</w:t>
      </w:r>
    </w:p>
    <w:p>
      <w:r>
        <w:rPr>
          <w:i/>
          <w:color w:val="505050"/>
          <w:sz w:val="18"/>
        </w:rPr>
        <w:t>File: client\src\components\Auth\SignupScreen.jsx</w:t>
      </w:r>
    </w:p>
    <w:p>
      <w:pPr>
        <w:pStyle w:val="CodeBlock"/>
      </w:pPr>
      <w:r>
        <w:t>import { useState, useRef } from 'react';</w:t>
      </w:r>
    </w:p>
    <w:p>
      <w:pPr>
        <w:pStyle w:val="CodeBlock"/>
      </w:pPr>
      <w:r>
        <w:t>import useAuthStore from '../../store/authStore';</w:t>
      </w:r>
    </w:p>
    <w:p>
      <w:pPr>
        <w:pStyle w:val="CodeBlock"/>
      </w:pPr>
      <w:r>
        <w:t>import '../../styles/auth.css';</w:t>
      </w:r>
    </w:p>
    <w:p>
      <w:pPr>
        <w:pStyle w:val="CodeBlock"/>
      </w:pPr>
    </w:p>
    <w:p>
      <w:pPr>
        <w:pStyle w:val="CodeBlock"/>
      </w:pPr>
      <w:r>
        <w:t>const SignupScreen = ({ onComplete }) =&gt; {</w:t>
      </w:r>
    </w:p>
    <w:p>
      <w:pPr>
        <w:pStyle w:val="CodeBlock"/>
      </w:pPr>
      <w:r>
        <w:t xml:space="preserve">  const [name, setName] = useState('');</w:t>
      </w:r>
    </w:p>
    <w:p>
      <w:pPr>
        <w:pStyle w:val="CodeBlock"/>
      </w:pPr>
      <w:r>
        <w:t xml:space="preserve">  const [about, setAbout] = useState('');</w:t>
      </w:r>
    </w:p>
    <w:p>
      <w:pPr>
        <w:pStyle w:val="CodeBlock"/>
      </w:pPr>
      <w:r>
        <w:t xml:space="preserve">  const [avatarPreview, setAvatarPreview] = useState(null);</w:t>
      </w:r>
    </w:p>
    <w:p>
      <w:pPr>
        <w:pStyle w:val="CodeBlock"/>
      </w:pPr>
      <w:r>
        <w:t xml:space="preserve">  const [avatarFile, setAvatarFile] = useState(null);</w:t>
      </w:r>
    </w:p>
    <w:p>
      <w:pPr>
        <w:pStyle w:val="CodeBlock"/>
      </w:pPr>
      <w:r>
        <w:t xml:space="preserve">  const [error, setError] = useState('');</w:t>
      </w:r>
    </w:p>
    <w:p>
      <w:pPr>
        <w:pStyle w:val="CodeBlock"/>
      </w:pPr>
      <w:r>
        <w:t xml:space="preserve">  const [loading, setLoading] = useState(false);</w:t>
      </w:r>
    </w:p>
    <w:p>
      <w:pPr>
        <w:pStyle w:val="CodeBlock"/>
      </w:pPr>
      <w:r>
        <w:t xml:space="preserve">  const fileRef = useRef();</w:t>
      </w:r>
    </w:p>
    <w:p>
      <w:pPr>
        <w:pStyle w:val="CodeBlock"/>
      </w:pPr>
      <w:r>
        <w:t xml:space="preserve">  const { completeSignup, uploadAvatar } = useAuthStore();</w:t>
      </w:r>
    </w:p>
    <w:p>
      <w:pPr>
        <w:pStyle w:val="CodeBlock"/>
      </w:pPr>
    </w:p>
    <w:p>
      <w:pPr>
        <w:pStyle w:val="CodeBlock"/>
      </w:pPr>
      <w:r>
        <w:t xml:space="preserve">  const handleAvatarChange = (e) =&gt; {</w:t>
      </w:r>
    </w:p>
    <w:p>
      <w:pPr>
        <w:pStyle w:val="CodeBlock"/>
      </w:pPr>
      <w:r>
        <w:t xml:space="preserve">    const file = e.target.files[0];</w:t>
      </w:r>
    </w:p>
    <w:p>
      <w:pPr>
        <w:pStyle w:val="CodeBlock"/>
      </w:pPr>
      <w:r>
        <w:t xml:space="preserve">    if (file) {</w:t>
      </w:r>
    </w:p>
    <w:p>
      <w:pPr>
        <w:pStyle w:val="CodeBlock"/>
      </w:pPr>
      <w:r>
        <w:t xml:space="preserve">      if (file.size &gt; 5 * 1024 * 1024) {</w:t>
      </w:r>
    </w:p>
    <w:p>
      <w:pPr>
        <w:pStyle w:val="CodeBlock"/>
      </w:pPr>
      <w:r>
        <w:t xml:space="preserve">        setError('Image must be less than 5MB');</w:t>
      </w:r>
    </w:p>
    <w:p>
      <w:pPr>
        <w:pStyle w:val="CodeBlock"/>
      </w:pPr>
      <w:r>
        <w:t xml:space="preserve">        return;</w:t>
      </w:r>
    </w:p>
    <w:p>
      <w:pPr>
        <w:pStyle w:val="CodeBlock"/>
      </w:pPr>
      <w:r>
        <w:t xml:space="preserve">      }</w:t>
      </w:r>
    </w:p>
    <w:p>
      <w:pPr>
        <w:pStyle w:val="CodeBlock"/>
      </w:pPr>
      <w:r>
        <w:t xml:space="preserve">      setAvatarFile(file);</w:t>
      </w:r>
    </w:p>
    <w:p>
      <w:pPr>
        <w:pStyle w:val="CodeBlock"/>
      </w:pPr>
      <w:r>
        <w:t xml:space="preserve">      const reader = new FileReader();</w:t>
      </w:r>
    </w:p>
    <w:p>
      <w:pPr>
        <w:pStyle w:val="CodeBlock"/>
      </w:pPr>
      <w:r>
        <w:t xml:space="preserve">      reader.onload = (e) =&gt; setAvatarPreview(e.target.result);</w:t>
      </w:r>
    </w:p>
    <w:p>
      <w:pPr>
        <w:pStyle w:val="CodeBlock"/>
      </w:pPr>
      <w:r>
        <w:t xml:space="preserve">      reader.readAsDataURL(file);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};</w:t>
      </w:r>
    </w:p>
    <w:p>
      <w:pPr>
        <w:pStyle w:val="CodeBlock"/>
      </w:pPr>
    </w:p>
    <w:p>
      <w:pPr>
        <w:pStyle w:val="CodeBlock"/>
      </w:pPr>
      <w:r>
        <w:t xml:space="preserve">  const handleSubmit = async (e) =&gt; {</w:t>
      </w:r>
    </w:p>
    <w:p>
      <w:pPr>
        <w:pStyle w:val="CodeBlock"/>
      </w:pPr>
      <w:r>
        <w:t xml:space="preserve">    e.preventDefault();</w:t>
      </w:r>
    </w:p>
    <w:p>
      <w:pPr>
        <w:pStyle w:val="CodeBlock"/>
      </w:pPr>
      <w:r>
        <w:t xml:space="preserve">    setError('');</w:t>
      </w:r>
    </w:p>
    <w:p>
      <w:pPr>
        <w:pStyle w:val="CodeBlock"/>
      </w:pPr>
    </w:p>
    <w:p>
      <w:pPr>
        <w:pStyle w:val="CodeBlock"/>
      </w:pPr>
      <w:r>
        <w:t xml:space="preserve">    if (!name.trim()) {</w:t>
      </w:r>
    </w:p>
    <w:p>
      <w:pPr>
        <w:pStyle w:val="CodeBlock"/>
      </w:pPr>
      <w:r>
        <w:t xml:space="preserve">      setError('Please enter your name');</w:t>
      </w:r>
    </w:p>
    <w:p>
      <w:pPr>
        <w:pStyle w:val="CodeBlock"/>
      </w:pPr>
      <w:r>
        <w:t xml:space="preserve">      return;</w:t>
      </w:r>
    </w:p>
    <w:p>
      <w:pPr>
        <w:pStyle w:val="CodeBlock"/>
      </w:pPr>
      <w:r>
        <w:t xml:space="preserve">    }</w:t>
      </w:r>
    </w:p>
    <w:p>
      <w:pPr>
        <w:pStyle w:val="CodeBlock"/>
      </w:pPr>
    </w:p>
    <w:p>
      <w:pPr>
        <w:pStyle w:val="CodeBlock"/>
      </w:pPr>
      <w:r>
        <w:t xml:space="preserve">    setLoading(true);</w:t>
      </w:r>
    </w:p>
    <w:p>
      <w:pPr>
        <w:pStyle w:val="CodeBlock"/>
      </w:pPr>
      <w:r>
        <w:t xml:space="preserve">    try {</w:t>
      </w:r>
    </w:p>
    <w:p>
      <w:pPr>
        <w:pStyle w:val="CodeBlock"/>
      </w:pPr>
      <w:r>
        <w:t xml:space="preserve">      await completeSignup(name.trim(), about.trim());</w:t>
      </w:r>
    </w:p>
    <w:p>
      <w:pPr>
        <w:pStyle w:val="CodeBlock"/>
      </w:pPr>
    </w:p>
    <w:p>
      <w:pPr>
        <w:pStyle w:val="CodeBlock"/>
      </w:pPr>
      <w:r>
        <w:t xml:space="preserve">      if (avatarFile) {</w:t>
      </w:r>
    </w:p>
    <w:p>
      <w:pPr>
        <w:pStyle w:val="CodeBlock"/>
      </w:pPr>
      <w:r>
        <w:t xml:space="preserve">        await uploadAvatar(avatarFile);</w:t>
      </w:r>
    </w:p>
    <w:p>
      <w:pPr>
        <w:pStyle w:val="CodeBlock"/>
      </w:pPr>
      <w:r>
        <w:t xml:space="preserve">      }</w:t>
      </w:r>
    </w:p>
    <w:p>
      <w:pPr>
        <w:pStyle w:val="CodeBlock"/>
      </w:pPr>
    </w:p>
    <w:p>
      <w:pPr>
        <w:pStyle w:val="CodeBlock"/>
      </w:pPr>
      <w:r>
        <w:t xml:space="preserve">      onComplete();</w:t>
      </w:r>
    </w:p>
    <w:p>
      <w:pPr>
        <w:pStyle w:val="CodeBlock"/>
      </w:pPr>
      <w:r>
        <w:t xml:space="preserve">    } catch (err) {</w:t>
      </w:r>
    </w:p>
    <w:p>
      <w:pPr>
        <w:pStyle w:val="CodeBlock"/>
      </w:pPr>
      <w:r>
        <w:t xml:space="preserve">      setError(err.response?.data?.message || 'Failed to complete profile');</w:t>
      </w:r>
    </w:p>
    <w:p>
      <w:pPr>
        <w:pStyle w:val="CodeBlock"/>
      </w:pPr>
      <w:r>
        <w:t xml:space="preserve">    } finally {</w:t>
      </w:r>
    </w:p>
    <w:p>
      <w:pPr>
        <w:pStyle w:val="CodeBlock"/>
      </w:pPr>
      <w:r>
        <w:t xml:space="preserve">      setLoading(false);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};</w:t>
      </w:r>
    </w:p>
    <w:p>
      <w:pPr>
        <w:pStyle w:val="CodeBlock"/>
      </w:pPr>
    </w:p>
    <w:p>
      <w:pPr>
        <w:pStyle w:val="CodeBlock"/>
      </w:pPr>
      <w:r>
        <w:t xml:space="preserve">  return (</w:t>
      </w:r>
    </w:p>
    <w:p>
      <w:pPr>
        <w:pStyle w:val="CodeBlock"/>
      </w:pPr>
      <w:r>
        <w:t xml:space="preserve">    &lt;div className="auth-container"&gt;</w:t>
      </w:r>
    </w:p>
    <w:p>
      <w:pPr>
        <w:pStyle w:val="CodeBlock"/>
      </w:pPr>
      <w:r>
        <w:t xml:space="preserve">      &lt;div className="auth-card"&gt;</w:t>
      </w:r>
    </w:p>
    <w:p>
      <w:pPr>
        <w:pStyle w:val="CodeBlock"/>
      </w:pPr>
      <w:r>
        <w:t xml:space="preserve">        &lt;div className="auth-logo"&gt;</w:t>
      </w:r>
    </w:p>
    <w:p>
      <w:pPr>
        <w:pStyle w:val="CodeBlock"/>
      </w:pPr>
      <w:r>
        <w:t xml:space="preserve">          &lt;div className="auth-logo-icon"&gt;👤&lt;/div&gt;</w:t>
      </w:r>
    </w:p>
    <w:p>
      <w:pPr>
        <w:pStyle w:val="CodeBlock"/>
      </w:pPr>
      <w:r>
        <w:t xml:space="preserve">          &lt;h1&gt;Set Up Profile&lt;/h1&gt;</w:t>
      </w:r>
    </w:p>
    <w:p>
      <w:pPr>
        <w:pStyle w:val="CodeBlock"/>
      </w:pPr>
      <w:r>
        <w:t xml:space="preserve">          &lt;p&gt;Tell us about yourself&lt;/p&gt;</w:t>
      </w:r>
    </w:p>
    <w:p>
      <w:pPr>
        <w:pStyle w:val="CodeBlock"/>
      </w:pPr>
      <w:r>
        <w:t xml:space="preserve">        &lt;/div&gt;</w:t>
      </w:r>
    </w:p>
    <w:p>
      <w:pPr>
        <w:pStyle w:val="CodeBlock"/>
      </w:pPr>
    </w:p>
    <w:p>
      <w:pPr>
        <w:pStyle w:val="CodeBlock"/>
      </w:pPr>
      <w:r>
        <w:t xml:space="preserve">        &lt;form className="auth-form" onSubmit={handleSubmit}&gt;</w:t>
      </w:r>
    </w:p>
    <w:p>
      <w:pPr>
        <w:pStyle w:val="CodeBlock"/>
      </w:pPr>
      <w:r>
        <w:t xml:space="preserve">          &lt;div className="avatar-upload"&gt;</w:t>
      </w:r>
    </w:p>
    <w:p>
      <w:pPr>
        <w:pStyle w:val="CodeBlock"/>
      </w:pPr>
      <w:r>
        <w:t xml:space="preserve">            &lt;div</w:t>
      </w:r>
    </w:p>
    <w:p>
      <w:pPr>
        <w:pStyle w:val="CodeBlock"/>
      </w:pPr>
      <w:r>
        <w:t xml:space="preserve">              className="avatar-upload-circle"</w:t>
      </w:r>
    </w:p>
    <w:p>
      <w:pPr>
        <w:pStyle w:val="CodeBlock"/>
      </w:pPr>
      <w:r>
        <w:t xml:space="preserve">              onClick={() =&gt; fileRef.current?.click()}</w:t>
      </w:r>
    </w:p>
    <w:p>
      <w:pPr>
        <w:pStyle w:val="CodeBlock"/>
      </w:pPr>
      <w:r>
        <w:t xml:space="preserve">            &gt;</w:t>
      </w:r>
    </w:p>
    <w:p>
      <w:pPr>
        <w:pStyle w:val="CodeBlock"/>
      </w:pPr>
      <w:r>
        <w:t xml:space="preserve">              {avatarPreview ? (</w:t>
      </w:r>
    </w:p>
    <w:p>
      <w:pPr>
        <w:pStyle w:val="CodeBlock"/>
      </w:pPr>
      <w:r>
        <w:t xml:space="preserve">                &lt;img src={avatarPreview} alt="Avatar preview" /&gt;</w:t>
      </w:r>
    </w:p>
    <w:p>
      <w:pPr>
        <w:pStyle w:val="CodeBlock"/>
      </w:pPr>
      <w:r>
        <w:t xml:space="preserve">              ) : (</w:t>
      </w:r>
    </w:p>
    <w:p>
      <w:pPr>
        <w:pStyle w:val="CodeBlock"/>
      </w:pPr>
      <w:r>
        <w:t xml:space="preserve">                &lt;span className="upload-icon"&gt;📷&lt;/span&gt;</w:t>
      </w:r>
    </w:p>
    <w:p>
      <w:pPr>
        <w:pStyle w:val="CodeBlock"/>
      </w:pPr>
      <w:r>
        <w:t xml:space="preserve">              )}</w:t>
      </w:r>
    </w:p>
    <w:p>
      <w:pPr>
        <w:pStyle w:val="CodeBlock"/>
      </w:pPr>
      <w:r>
        <w:t xml:space="preserve">            &lt;/div&gt;</w:t>
      </w:r>
    </w:p>
    <w:p>
      <w:pPr>
        <w:pStyle w:val="CodeBlock"/>
      </w:pPr>
      <w:r>
        <w:t xml:space="preserve">            &lt;input</w:t>
      </w:r>
    </w:p>
    <w:p>
      <w:pPr>
        <w:pStyle w:val="CodeBlock"/>
      </w:pPr>
      <w:r>
        <w:t xml:space="preserve">              type="file"</w:t>
      </w:r>
    </w:p>
    <w:p>
      <w:pPr>
        <w:pStyle w:val="CodeBlock"/>
      </w:pPr>
      <w:r>
        <w:t xml:space="preserve">              ref={fileRef}</w:t>
      </w:r>
    </w:p>
    <w:p>
      <w:pPr>
        <w:pStyle w:val="CodeBlock"/>
      </w:pPr>
      <w:r>
        <w:t xml:space="preserve">              accept="image/jpeg,image/png,image/webp"</w:t>
      </w:r>
    </w:p>
    <w:p>
      <w:pPr>
        <w:pStyle w:val="CodeBlock"/>
      </w:pPr>
      <w:r>
        <w:t xml:space="preserve">              onChange={handleAvatarChange}</w:t>
      </w:r>
    </w:p>
    <w:p>
      <w:pPr>
        <w:pStyle w:val="CodeBlock"/>
      </w:pPr>
      <w:r>
        <w:t xml:space="preserve">              id="avatar-file-input"</w:t>
      </w:r>
    </w:p>
    <w:p>
      <w:pPr>
        <w:pStyle w:val="CodeBlock"/>
      </w:pPr>
      <w:r>
        <w:t xml:space="preserve">            /&gt;</w:t>
      </w:r>
    </w:p>
    <w:p>
      <w:pPr>
        <w:pStyle w:val="CodeBlock"/>
      </w:pPr>
      <w:r>
        <w:t xml:space="preserve">            &lt;span</w:t>
      </w:r>
    </w:p>
    <w:p>
      <w:pPr>
        <w:pStyle w:val="CodeBlock"/>
      </w:pPr>
      <w:r>
        <w:t xml:space="preserve">              className="avatar-upload-label"</w:t>
      </w:r>
    </w:p>
    <w:p>
      <w:pPr>
        <w:pStyle w:val="CodeBlock"/>
      </w:pPr>
      <w:r>
        <w:t xml:space="preserve">              onClick={() =&gt; fileRef.current?.click()}</w:t>
      </w:r>
    </w:p>
    <w:p>
      <w:pPr>
        <w:pStyle w:val="CodeBlock"/>
      </w:pPr>
      <w:r>
        <w:t xml:space="preserve">            &gt;</w:t>
      </w:r>
    </w:p>
    <w:p>
      <w:pPr>
        <w:pStyle w:val="CodeBlock"/>
      </w:pPr>
      <w:r>
        <w:t xml:space="preserve">              {avatarPreview ? 'Change photo' : 'Add profile photo'}</w:t>
      </w:r>
    </w:p>
    <w:p>
      <w:pPr>
        <w:pStyle w:val="CodeBlock"/>
      </w:pPr>
      <w:r>
        <w:t xml:space="preserve">            &lt;/span&gt;</w:t>
      </w:r>
    </w:p>
    <w:p>
      <w:pPr>
        <w:pStyle w:val="CodeBlock"/>
      </w:pPr>
      <w:r>
        <w:t xml:space="preserve">          &lt;/div&gt;</w:t>
      </w:r>
    </w:p>
    <w:p>
      <w:pPr>
        <w:pStyle w:val="CodeBlock"/>
      </w:pPr>
    </w:p>
    <w:p>
      <w:pPr>
        <w:pStyle w:val="CodeBlock"/>
      </w:pPr>
      <w:r>
        <w:t xml:space="preserve">          &lt;div className="form-group"&gt;</w:t>
      </w:r>
    </w:p>
    <w:p>
      <w:pPr>
        <w:pStyle w:val="CodeBlock"/>
      </w:pPr>
      <w:r>
        <w:t xml:space="preserve">            &lt;label&gt;Your Name&lt;/label&gt;</w:t>
      </w:r>
    </w:p>
    <w:p>
      <w:pPr>
        <w:pStyle w:val="CodeBlock"/>
      </w:pPr>
      <w:r>
        <w:t xml:space="preserve">            &lt;input</w:t>
      </w:r>
    </w:p>
    <w:p>
      <w:pPr>
        <w:pStyle w:val="CodeBlock"/>
      </w:pPr>
      <w:r>
        <w:t xml:space="preserve">              type="text"</w:t>
      </w:r>
    </w:p>
    <w:p>
      <w:pPr>
        <w:pStyle w:val="CodeBlock"/>
      </w:pPr>
      <w:r>
        <w:t xml:space="preserve">              className="form-input"</w:t>
      </w:r>
    </w:p>
    <w:p>
      <w:pPr>
        <w:pStyle w:val="CodeBlock"/>
      </w:pPr>
      <w:r>
        <w:t xml:space="preserve">              placeholder="Enter your name"</w:t>
      </w:r>
    </w:p>
    <w:p>
      <w:pPr>
        <w:pStyle w:val="CodeBlock"/>
      </w:pPr>
      <w:r>
        <w:t xml:space="preserve">              value={name}</w:t>
      </w:r>
    </w:p>
    <w:p>
      <w:pPr>
        <w:pStyle w:val="CodeBlock"/>
      </w:pPr>
      <w:r>
        <w:t xml:space="preserve">              onChange={(e) =&gt; setName(e.target.value)}</w:t>
      </w:r>
    </w:p>
    <w:p>
      <w:pPr>
        <w:pStyle w:val="CodeBlock"/>
      </w:pPr>
      <w:r>
        <w:t xml:space="preserve">              maxLength={50}</w:t>
      </w:r>
    </w:p>
    <w:p>
      <w:pPr>
        <w:pStyle w:val="CodeBlock"/>
      </w:pPr>
      <w:r>
        <w:t xml:space="preserve">              autoFocus</w:t>
      </w:r>
    </w:p>
    <w:p>
      <w:pPr>
        <w:pStyle w:val="CodeBlock"/>
      </w:pPr>
      <w:r>
        <w:t xml:space="preserve">              id="signup-name"</w:t>
      </w:r>
    </w:p>
    <w:p>
      <w:pPr>
        <w:pStyle w:val="CodeBlock"/>
      </w:pPr>
      <w:r>
        <w:t xml:space="preserve">            /&gt;</w:t>
      </w:r>
    </w:p>
    <w:p>
      <w:pPr>
        <w:pStyle w:val="CodeBlock"/>
      </w:pPr>
      <w:r>
        <w:t xml:space="preserve">          &lt;/div&gt;</w:t>
      </w:r>
    </w:p>
    <w:p>
      <w:pPr>
        <w:pStyle w:val="CodeBlock"/>
      </w:pPr>
    </w:p>
    <w:p>
      <w:pPr>
        <w:pStyle w:val="CodeBlock"/>
      </w:pPr>
      <w:r>
        <w:t xml:space="preserve">          &lt;div className="form-group"&gt;</w:t>
      </w:r>
    </w:p>
    <w:p>
      <w:pPr>
        <w:pStyle w:val="CodeBlock"/>
      </w:pPr>
      <w:r>
        <w:t xml:space="preserve">            &lt;label&gt;About&lt;/label&gt;</w:t>
      </w:r>
    </w:p>
    <w:p>
      <w:pPr>
        <w:pStyle w:val="CodeBlock"/>
      </w:pPr>
      <w:r>
        <w:t xml:space="preserve">            &lt;input</w:t>
      </w:r>
    </w:p>
    <w:p>
      <w:pPr>
        <w:pStyle w:val="CodeBlock"/>
      </w:pPr>
      <w:r>
        <w:t xml:space="preserve">              type="text"</w:t>
      </w:r>
    </w:p>
    <w:p>
      <w:pPr>
        <w:pStyle w:val="CodeBlock"/>
      </w:pPr>
      <w:r>
        <w:t xml:space="preserve">              className="form-input"</w:t>
      </w:r>
    </w:p>
    <w:p>
      <w:pPr>
        <w:pStyle w:val="CodeBlock"/>
      </w:pPr>
      <w:r>
        <w:t xml:space="preserve">              placeholder="Hey there! I'm using Chaat Whalla"</w:t>
      </w:r>
    </w:p>
    <w:p>
      <w:pPr>
        <w:pStyle w:val="CodeBlock"/>
      </w:pPr>
      <w:r>
        <w:t xml:space="preserve">              value={about}</w:t>
      </w:r>
    </w:p>
    <w:p>
      <w:pPr>
        <w:pStyle w:val="CodeBlock"/>
      </w:pPr>
      <w:r>
        <w:t xml:space="preserve">              onChange={(e) =&gt; setAbout(e.target.value)}</w:t>
      </w:r>
    </w:p>
    <w:p>
      <w:pPr>
        <w:pStyle w:val="CodeBlock"/>
      </w:pPr>
      <w:r>
        <w:t xml:space="preserve">              maxLength={140}</w:t>
      </w:r>
    </w:p>
    <w:p>
      <w:pPr>
        <w:pStyle w:val="CodeBlock"/>
      </w:pPr>
      <w:r>
        <w:t xml:space="preserve">              id="signup-about"</w:t>
      </w:r>
    </w:p>
    <w:p>
      <w:pPr>
        <w:pStyle w:val="CodeBlock"/>
      </w:pPr>
      <w:r>
        <w:t xml:space="preserve">            /&gt;</w:t>
      </w:r>
    </w:p>
    <w:p>
      <w:pPr>
        <w:pStyle w:val="CodeBlock"/>
      </w:pPr>
      <w:r>
        <w:t xml:space="preserve">          &lt;/div&gt;</w:t>
      </w:r>
    </w:p>
    <w:p>
      <w:pPr>
        <w:pStyle w:val="CodeBlock"/>
      </w:pPr>
    </w:p>
    <w:p>
      <w:pPr>
        <w:pStyle w:val="CodeBlock"/>
      </w:pPr>
      <w:r>
        <w:t xml:space="preserve">          {error &amp;&amp; &lt;div className="auth-error"&gt;{error}&lt;/div&gt;}</w:t>
      </w:r>
    </w:p>
    <w:p>
      <w:pPr>
        <w:pStyle w:val="CodeBlock"/>
      </w:pPr>
    </w:p>
    <w:p>
      <w:pPr>
        <w:pStyle w:val="CodeBlock"/>
      </w:pPr>
      <w:r>
        <w:t xml:space="preserve">          &lt;button</w:t>
      </w:r>
    </w:p>
    <w:p>
      <w:pPr>
        <w:pStyle w:val="CodeBlock"/>
      </w:pPr>
      <w:r>
        <w:t xml:space="preserve">            type="submit"</w:t>
      </w:r>
    </w:p>
    <w:p>
      <w:pPr>
        <w:pStyle w:val="CodeBlock"/>
      </w:pPr>
      <w:r>
        <w:t xml:space="preserve">            className="auth-btn"</w:t>
      </w:r>
    </w:p>
    <w:p>
      <w:pPr>
        <w:pStyle w:val="CodeBlock"/>
      </w:pPr>
      <w:r>
        <w:t xml:space="preserve">            disabled={loading || !name.trim()}</w:t>
      </w:r>
    </w:p>
    <w:p>
      <w:pPr>
        <w:pStyle w:val="CodeBlock"/>
      </w:pPr>
      <w:r>
        <w:t xml:space="preserve">            id="complete-signup-btn"</w:t>
      </w:r>
    </w:p>
    <w:p>
      <w:pPr>
        <w:pStyle w:val="CodeBlock"/>
      </w:pPr>
      <w:r>
        <w:t xml:space="preserve">          &gt;</w:t>
      </w:r>
    </w:p>
    <w:p>
      <w:pPr>
        <w:pStyle w:val="CodeBlock"/>
      </w:pPr>
      <w:r>
        <w:t xml:space="preserve">            {loading ? (</w:t>
      </w:r>
    </w:p>
    <w:p>
      <w:pPr>
        <w:pStyle w:val="CodeBlock"/>
      </w:pPr>
      <w:r>
        <w:t xml:space="preserve">              &lt;&gt;</w:t>
      </w:r>
    </w:p>
    <w:p>
      <w:pPr>
        <w:pStyle w:val="CodeBlock"/>
      </w:pPr>
      <w:r>
        <w:t xml:space="preserve">                &lt;div className="spinner spinner-sm"&gt;&lt;/div&gt;</w:t>
      </w:r>
    </w:p>
    <w:p>
      <w:pPr>
        <w:pStyle w:val="CodeBlock"/>
      </w:pPr>
      <w:r>
        <w:t xml:space="preserve">                Setting up...</w:t>
      </w:r>
    </w:p>
    <w:p>
      <w:pPr>
        <w:pStyle w:val="CodeBlock"/>
      </w:pPr>
      <w:r>
        <w:t xml:space="preserve">              &lt;/&gt;</w:t>
      </w:r>
    </w:p>
    <w:p>
      <w:pPr>
        <w:pStyle w:val="CodeBlock"/>
      </w:pPr>
      <w:r>
        <w:t xml:space="preserve">            ) : (</w:t>
      </w:r>
    </w:p>
    <w:p>
      <w:pPr>
        <w:pStyle w:val="CodeBlock"/>
      </w:pPr>
      <w:r>
        <w:t xml:space="preserve">              &lt;&gt;Get Started 🚀&lt;/&gt;</w:t>
      </w:r>
    </w:p>
    <w:p>
      <w:pPr>
        <w:pStyle w:val="CodeBlock"/>
      </w:pPr>
      <w:r>
        <w:t xml:space="preserve">            )}</w:t>
      </w:r>
    </w:p>
    <w:p>
      <w:pPr>
        <w:pStyle w:val="CodeBlock"/>
      </w:pPr>
      <w:r>
        <w:t xml:space="preserve">          &lt;/button&gt;</w:t>
      </w:r>
    </w:p>
    <w:p>
      <w:pPr>
        <w:pStyle w:val="CodeBlock"/>
      </w:pPr>
      <w:r>
        <w:t xml:space="preserve">        &lt;/form&gt;</w:t>
      </w:r>
    </w:p>
    <w:p>
      <w:pPr>
        <w:pStyle w:val="CodeBlock"/>
      </w:pPr>
      <w:r>
        <w:t xml:space="preserve">      &lt;/div&gt;</w:t>
      </w:r>
    </w:p>
    <w:p>
      <w:pPr>
        <w:pStyle w:val="CodeBlock"/>
      </w:pPr>
      <w:r>
        <w:t xml:space="preserve">    &lt;/div&gt;</w:t>
      </w:r>
    </w:p>
    <w:p>
      <w:pPr>
        <w:pStyle w:val="CodeBlock"/>
      </w:pPr>
      <w:r>
        <w:t xml:space="preserve">  );</w:t>
      </w:r>
    </w:p>
    <w:p>
      <w:pPr>
        <w:pStyle w:val="CodeBlock"/>
      </w:pPr>
      <w:r>
        <w:t>};</w:t>
      </w:r>
    </w:p>
    <w:p>
      <w:pPr>
        <w:pStyle w:val="CodeBlock"/>
      </w:pPr>
    </w:p>
    <w:p>
      <w:pPr>
        <w:pStyle w:val="CodeBlock"/>
      </w:pPr>
      <w:r>
        <w:t>export default SignupScreen;</w:t>
      </w:r>
    </w:p>
    <w:p>
      <w:pPr>
        <w:pStyle w:val="CodeBlock"/>
      </w:pPr>
    </w:p>
    <w:p>
      <w:r>
        <w:br w:type="page"/>
      </w:r>
    </w:p>
    <w:p>
      <w:pPr>
        <w:pStyle w:val="Heading2"/>
      </w:pPr>
      <w:r>
        <w:t>2.8  Chat Components</w:t>
      </w:r>
    </w:p>
    <w:p>
      <w:pPr>
        <w:pStyle w:val="Heading3"/>
      </w:pPr>
      <w:r>
        <w:t>ChatScreen.jsx</w:t>
      </w:r>
    </w:p>
    <w:p>
      <w:r>
        <w:rPr>
          <w:i/>
          <w:color w:val="505050"/>
          <w:sz w:val="18"/>
        </w:rPr>
        <w:t>File: client\src\components\Chat\ChatScreen.jsx</w:t>
      </w:r>
    </w:p>
    <w:p>
      <w:pPr>
        <w:pStyle w:val="CodeBlock"/>
      </w:pPr>
      <w:r>
        <w:t>import { useEffect, useRef } from 'react';</w:t>
      </w:r>
    </w:p>
    <w:p>
      <w:pPr>
        <w:pStyle w:val="CodeBlock"/>
      </w:pPr>
      <w:r>
        <w:t>import useAuthStore from '../../store/authStore';</w:t>
      </w:r>
    </w:p>
    <w:p>
      <w:pPr>
        <w:pStyle w:val="CodeBlock"/>
      </w:pPr>
      <w:r>
        <w:t>import useChatStore from '../../store/chatStore';</w:t>
      </w:r>
    </w:p>
    <w:p>
      <w:pPr>
        <w:pStyle w:val="CodeBlock"/>
      </w:pPr>
      <w:r>
        <w:t>import { useSocket } from '../../context/SocketContext';</w:t>
      </w:r>
    </w:p>
    <w:p>
      <w:pPr>
        <w:pStyle w:val="CodeBlock"/>
      </w:pPr>
      <w:r>
        <w:t>import ChatHeader from './ChatHeader';</w:t>
      </w:r>
    </w:p>
    <w:p>
      <w:pPr>
        <w:pStyle w:val="CodeBlock"/>
      </w:pPr>
      <w:r>
        <w:t>import ChatBubble from './ChatBubble';</w:t>
      </w:r>
    </w:p>
    <w:p>
      <w:pPr>
        <w:pStyle w:val="CodeBlock"/>
      </w:pPr>
      <w:r>
        <w:t>import ChatInput from './ChatInput';</w:t>
      </w:r>
    </w:p>
    <w:p>
      <w:pPr>
        <w:pStyle w:val="CodeBlock"/>
      </w:pPr>
      <w:r>
        <w:t>import TypingIndicator from './TypingIndicator';</w:t>
      </w:r>
    </w:p>
    <w:p>
      <w:pPr>
        <w:pStyle w:val="CodeBlock"/>
      </w:pPr>
    </w:p>
    <w:p>
      <w:pPr>
        <w:pStyle w:val="CodeBlock"/>
      </w:pPr>
      <w:r>
        <w:t>const ChatScreen = () =&gt; {</w:t>
      </w:r>
    </w:p>
    <w:p>
      <w:pPr>
        <w:pStyle w:val="CodeBlock"/>
      </w:pPr>
      <w:r>
        <w:t xml:space="preserve">  const { user } = useAuthStore();</w:t>
      </w:r>
    </w:p>
    <w:p>
      <w:pPr>
        <w:pStyle w:val="CodeBlock"/>
      </w:pPr>
      <w:r>
        <w:t xml:space="preserve">  const {</w:t>
      </w:r>
    </w:p>
    <w:p>
      <w:pPr>
        <w:pStyle w:val="CodeBlock"/>
      </w:pPr>
      <w:r>
        <w:t xml:space="preserve">    activeChat,</w:t>
      </w:r>
    </w:p>
    <w:p>
      <w:pPr>
        <w:pStyle w:val="CodeBlock"/>
      </w:pPr>
      <w:r>
        <w:t xml:space="preserve">    messages,</w:t>
      </w:r>
    </w:p>
    <w:p>
      <w:pPr>
        <w:pStyle w:val="CodeBlock"/>
      </w:pPr>
      <w:r>
        <w:t xml:space="preserve">    isLoadingMessages,</w:t>
      </w:r>
    </w:p>
    <w:p>
      <w:pPr>
        <w:pStyle w:val="CodeBlock"/>
      </w:pPr>
      <w:r>
        <w:t xml:space="preserve">    fetchMessages,</w:t>
      </w:r>
    </w:p>
    <w:p>
      <w:pPr>
        <w:pStyle w:val="CodeBlock"/>
      </w:pPr>
      <w:r>
        <w:t xml:space="preserve">    typingUsers,</w:t>
      </w:r>
    </w:p>
    <w:p>
      <w:pPr>
        <w:pStyle w:val="CodeBlock"/>
      </w:pPr>
      <w:r>
        <w:t xml:space="preserve">  } = useChatStore();</w:t>
      </w:r>
    </w:p>
    <w:p>
      <w:pPr>
        <w:pStyle w:val="CodeBlock"/>
      </w:pPr>
      <w:r>
        <w:t xml:space="preserve">  const { joinChat, leaveChat, markSeen } = useSocket();</w:t>
      </w:r>
    </w:p>
    <w:p>
      <w:pPr>
        <w:pStyle w:val="CodeBlock"/>
      </w:pPr>
      <w:r>
        <w:t xml:space="preserve">  const messagesEndRef = useRef(null);</w:t>
      </w:r>
    </w:p>
    <w:p>
      <w:pPr>
        <w:pStyle w:val="CodeBlock"/>
      </w:pPr>
      <w:r>
        <w:t xml:space="preserve">  const prevChatRef = useRef(null);</w:t>
      </w:r>
    </w:p>
    <w:p>
      <w:pPr>
        <w:pStyle w:val="CodeBlock"/>
      </w:pPr>
    </w:p>
    <w:p>
      <w:pPr>
        <w:pStyle w:val="CodeBlock"/>
      </w:pPr>
      <w:r>
        <w:t xml:space="preserve">  // Fetch messages when active chat changes</w:t>
      </w:r>
    </w:p>
    <w:p>
      <w:pPr>
        <w:pStyle w:val="CodeBlock"/>
      </w:pPr>
      <w:r>
        <w:t xml:space="preserve">  useEffect(() =&gt; {</w:t>
      </w:r>
    </w:p>
    <w:p>
      <w:pPr>
        <w:pStyle w:val="CodeBlock"/>
      </w:pPr>
      <w:r>
        <w:t xml:space="preserve">    if (activeChat) {</w:t>
      </w:r>
    </w:p>
    <w:p>
      <w:pPr>
        <w:pStyle w:val="CodeBlock"/>
      </w:pPr>
      <w:r>
        <w:t xml:space="preserve">      // Leave previous chat room</w:t>
      </w:r>
    </w:p>
    <w:p>
      <w:pPr>
        <w:pStyle w:val="CodeBlock"/>
      </w:pPr>
      <w:r>
        <w:t xml:space="preserve">      if (prevChatRef.current &amp;&amp; prevChatRef.current !== activeChat._id) {</w:t>
      </w:r>
    </w:p>
    <w:p>
      <w:pPr>
        <w:pStyle w:val="CodeBlock"/>
      </w:pPr>
      <w:r>
        <w:t xml:space="preserve">        leaveChat(prevChatRef.current);</w:t>
      </w:r>
    </w:p>
    <w:p>
      <w:pPr>
        <w:pStyle w:val="CodeBlock"/>
      </w:pPr>
      <w:r>
        <w:t xml:space="preserve">      }</w:t>
      </w:r>
    </w:p>
    <w:p>
      <w:pPr>
        <w:pStyle w:val="CodeBlock"/>
      </w:pPr>
    </w:p>
    <w:p>
      <w:pPr>
        <w:pStyle w:val="CodeBlock"/>
      </w:pPr>
      <w:r>
        <w:t xml:space="preserve">      // Join new chat room</w:t>
      </w:r>
    </w:p>
    <w:p>
      <w:pPr>
        <w:pStyle w:val="CodeBlock"/>
      </w:pPr>
      <w:r>
        <w:t xml:space="preserve">      joinChat(activeChat._id);</w:t>
      </w:r>
    </w:p>
    <w:p>
      <w:pPr>
        <w:pStyle w:val="CodeBlock"/>
      </w:pPr>
      <w:r>
        <w:t xml:space="preserve">      fetchMessages(activeChat._id);</w:t>
      </w:r>
    </w:p>
    <w:p>
      <w:pPr>
        <w:pStyle w:val="CodeBlock"/>
      </w:pPr>
      <w:r>
        <w:t xml:space="preserve">      prevChatRef.current = activeChat._id;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}, [activeChat?._id]);</w:t>
      </w:r>
    </w:p>
    <w:p>
      <w:pPr>
        <w:pStyle w:val="CodeBlock"/>
      </w:pPr>
    </w:p>
    <w:p>
      <w:pPr>
        <w:pStyle w:val="CodeBlock"/>
      </w:pPr>
      <w:r>
        <w:t xml:space="preserve">  // Scroll to bottom on new messages</w:t>
      </w:r>
    </w:p>
    <w:p>
      <w:pPr>
        <w:pStyle w:val="CodeBlock"/>
      </w:pPr>
      <w:r>
        <w:t xml:space="preserve">  useEffect(() =&gt; {</w:t>
      </w:r>
    </w:p>
    <w:p>
      <w:pPr>
        <w:pStyle w:val="CodeBlock"/>
      </w:pPr>
      <w:r>
        <w:t xml:space="preserve">    messagesEndRef.current?.scrollIntoView({ behavior: 'smooth' });</w:t>
      </w:r>
    </w:p>
    <w:p>
      <w:pPr>
        <w:pStyle w:val="CodeBlock"/>
      </w:pPr>
      <w:r>
        <w:t xml:space="preserve">  }, [messages]);</w:t>
      </w:r>
    </w:p>
    <w:p>
      <w:pPr>
        <w:pStyle w:val="CodeBlock"/>
      </w:pPr>
    </w:p>
    <w:p>
      <w:pPr>
        <w:pStyle w:val="CodeBlock"/>
      </w:pPr>
      <w:r>
        <w:t xml:space="preserve">  // Mark messages as seen when viewing</w:t>
      </w:r>
    </w:p>
    <w:p>
      <w:pPr>
        <w:pStyle w:val="CodeBlock"/>
      </w:pPr>
      <w:r>
        <w:t xml:space="preserve">  useEffect(() =&gt; {</w:t>
      </w:r>
    </w:p>
    <w:p>
      <w:pPr>
        <w:pStyle w:val="CodeBlock"/>
      </w:pPr>
      <w:r>
        <w:t xml:space="preserve">    if (activeChat &amp;&amp; messages.length &gt; 0) {</w:t>
      </w:r>
    </w:p>
    <w:p>
      <w:pPr>
        <w:pStyle w:val="CodeBlock"/>
      </w:pPr>
      <w:r>
        <w:t xml:space="preserve">      const unseenMessages = messages</w:t>
      </w:r>
    </w:p>
    <w:p>
      <w:pPr>
        <w:pStyle w:val="CodeBlock"/>
      </w:pPr>
      <w:r>
        <w:t xml:space="preserve">        .filter((m) =&gt; m.sender?._id !== user?._id &amp;&amp; m.status !== 'seen')</w:t>
      </w:r>
    </w:p>
    <w:p>
      <w:pPr>
        <w:pStyle w:val="CodeBlock"/>
      </w:pPr>
      <w:r>
        <w:t xml:space="preserve">        .map((m) =&gt; m._id);</w:t>
      </w:r>
    </w:p>
    <w:p>
      <w:pPr>
        <w:pStyle w:val="CodeBlock"/>
      </w:pPr>
    </w:p>
    <w:p>
      <w:pPr>
        <w:pStyle w:val="CodeBlock"/>
      </w:pPr>
      <w:r>
        <w:t xml:space="preserve">      if (unseenMessages.length &gt; 0) {</w:t>
      </w:r>
    </w:p>
    <w:p>
      <w:pPr>
        <w:pStyle w:val="CodeBlock"/>
      </w:pPr>
      <w:r>
        <w:t xml:space="preserve">        markSeen(activeChat._id, unseenMessages);</w:t>
      </w:r>
    </w:p>
    <w:p>
      <w:pPr>
        <w:pStyle w:val="CodeBlock"/>
      </w:pPr>
      <w:r>
        <w:t xml:space="preserve">      }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}, [messages, activeChat?._id]);</w:t>
      </w:r>
    </w:p>
    <w:p>
      <w:pPr>
        <w:pStyle w:val="CodeBlock"/>
      </w:pPr>
    </w:p>
    <w:p>
      <w:pPr>
        <w:pStyle w:val="CodeBlock"/>
      </w:pPr>
      <w:r>
        <w:t xml:space="preserve">  const isTyping =</w:t>
      </w:r>
    </w:p>
    <w:p>
      <w:pPr>
        <w:pStyle w:val="CodeBlock"/>
      </w:pPr>
      <w:r>
        <w:t xml:space="preserve">    activeChat &amp;&amp;</w:t>
      </w:r>
    </w:p>
    <w:p>
      <w:pPr>
        <w:pStyle w:val="CodeBlock"/>
      </w:pPr>
      <w:r>
        <w:t xml:space="preserve">    typingUsers[activeChat._id]?.some((uid) =&gt; uid !== user?._id);</w:t>
      </w:r>
    </w:p>
    <w:p>
      <w:pPr>
        <w:pStyle w:val="CodeBlock"/>
      </w:pPr>
    </w:p>
    <w:p>
      <w:pPr>
        <w:pStyle w:val="CodeBlock"/>
      </w:pPr>
      <w:r>
        <w:t xml:space="preserve">  // Group messages by date</w:t>
      </w:r>
    </w:p>
    <w:p>
      <w:pPr>
        <w:pStyle w:val="CodeBlock"/>
      </w:pPr>
      <w:r>
        <w:t xml:space="preserve">  const getDateLabel = (dateStr) =&gt; {</w:t>
      </w:r>
    </w:p>
    <w:p>
      <w:pPr>
        <w:pStyle w:val="CodeBlock"/>
      </w:pPr>
      <w:r>
        <w:t xml:space="preserve">    const d = new Date(dateStr);</w:t>
      </w:r>
    </w:p>
    <w:p>
      <w:pPr>
        <w:pStyle w:val="CodeBlock"/>
      </w:pPr>
      <w:r>
        <w:t xml:space="preserve">    const now = new Date();</w:t>
      </w:r>
    </w:p>
    <w:p>
      <w:pPr>
        <w:pStyle w:val="CodeBlock"/>
      </w:pPr>
      <w:r>
        <w:t xml:space="preserve">    const diff = now - d;</w:t>
      </w:r>
    </w:p>
    <w:p>
      <w:pPr>
        <w:pStyle w:val="CodeBlock"/>
      </w:pPr>
      <w:r>
        <w:t xml:space="preserve">    const oneDay = 24 * 60 * 60 * 1000;</w:t>
      </w:r>
    </w:p>
    <w:p>
      <w:pPr>
        <w:pStyle w:val="CodeBlock"/>
      </w:pPr>
    </w:p>
    <w:p>
      <w:pPr>
        <w:pStyle w:val="CodeBlock"/>
      </w:pPr>
      <w:r>
        <w:t xml:space="preserve">    if (diff &lt; oneDay &amp;&amp; d.getDate() === now.getDate()) return 'Today';</w:t>
      </w:r>
    </w:p>
    <w:p>
      <w:pPr>
        <w:pStyle w:val="CodeBlock"/>
      </w:pPr>
      <w:r>
        <w:t xml:space="preserve">    if (diff &lt; 2 * oneDay) return 'Yesterday';</w:t>
      </w:r>
    </w:p>
    <w:p>
      <w:pPr>
        <w:pStyle w:val="CodeBlock"/>
      </w:pPr>
      <w:r>
        <w:t xml:space="preserve">    return d.toLocaleDateString('en-US', {</w:t>
      </w:r>
    </w:p>
    <w:p>
      <w:pPr>
        <w:pStyle w:val="CodeBlock"/>
      </w:pPr>
      <w:r>
        <w:t xml:space="preserve">      month: 'long',</w:t>
      </w:r>
    </w:p>
    <w:p>
      <w:pPr>
        <w:pStyle w:val="CodeBlock"/>
      </w:pPr>
      <w:r>
        <w:t xml:space="preserve">      day: 'numeric',</w:t>
      </w:r>
    </w:p>
    <w:p>
      <w:pPr>
        <w:pStyle w:val="CodeBlock"/>
      </w:pPr>
      <w:r>
        <w:t xml:space="preserve">      year: d.getFullYear() !== now.getFullYear() ? 'numeric' : undefined,</w:t>
      </w:r>
    </w:p>
    <w:p>
      <w:pPr>
        <w:pStyle w:val="CodeBlock"/>
      </w:pPr>
      <w:r>
        <w:t xml:space="preserve">    });</w:t>
      </w:r>
    </w:p>
    <w:p>
      <w:pPr>
        <w:pStyle w:val="CodeBlock"/>
      </w:pPr>
      <w:r>
        <w:t xml:space="preserve">  };</w:t>
      </w:r>
    </w:p>
    <w:p>
      <w:pPr>
        <w:pStyle w:val="CodeBlock"/>
      </w:pPr>
    </w:p>
    <w:p>
      <w:pPr>
        <w:pStyle w:val="CodeBlock"/>
      </w:pPr>
      <w:r>
        <w:t xml:space="preserve">  if (!activeChat) {</w:t>
      </w:r>
    </w:p>
    <w:p>
      <w:pPr>
        <w:pStyle w:val="CodeBlock"/>
      </w:pPr>
      <w:r>
        <w:t xml:space="preserve">    return (</w:t>
      </w:r>
    </w:p>
    <w:p>
      <w:pPr>
        <w:pStyle w:val="CodeBlock"/>
      </w:pPr>
      <w:r>
        <w:t xml:space="preserve">      &lt;div className="chat-area"&gt;</w:t>
      </w:r>
    </w:p>
    <w:p>
      <w:pPr>
        <w:pStyle w:val="CodeBlock"/>
      </w:pPr>
      <w:r>
        <w:t xml:space="preserve">        &lt;div className="chat-empty"&gt;</w:t>
      </w:r>
    </w:p>
    <w:p>
      <w:pPr>
        <w:pStyle w:val="CodeBlock"/>
      </w:pPr>
      <w:r>
        <w:t xml:space="preserve">          &lt;div className="chat-empty-icon"&gt;💬&lt;/div&gt;</w:t>
      </w:r>
    </w:p>
    <w:p>
      <w:pPr>
        <w:pStyle w:val="CodeBlock"/>
      </w:pPr>
      <w:r>
        <w:t xml:space="preserve">          &lt;h2&gt;Chaat Whalla Web&lt;/h2&gt;</w:t>
      </w:r>
    </w:p>
    <w:p>
      <w:pPr>
        <w:pStyle w:val="CodeBlock"/>
      </w:pPr>
      <w:r>
        <w:t xml:space="preserve">          &lt;p&gt;</w:t>
      </w:r>
    </w:p>
    <w:p>
      <w:pPr>
        <w:pStyle w:val="CodeBlock"/>
      </w:pPr>
      <w:r>
        <w:t xml:space="preserve">            Send and receive messages in real-time. Select a chat from the</w:t>
      </w:r>
    </w:p>
    <w:p>
      <w:pPr>
        <w:pStyle w:val="CodeBlock"/>
      </w:pPr>
      <w:r>
        <w:t xml:space="preserve">            sidebar or add a new contact to get started.</w:t>
      </w:r>
    </w:p>
    <w:p>
      <w:pPr>
        <w:pStyle w:val="CodeBlock"/>
      </w:pPr>
      <w:r>
        <w:t xml:space="preserve">          &lt;/p&gt;</w:t>
      </w:r>
    </w:p>
    <w:p>
      <w:pPr>
        <w:pStyle w:val="CodeBlock"/>
      </w:pPr>
      <w:r>
        <w:t xml:space="preserve">        &lt;/div&gt;</w:t>
      </w:r>
    </w:p>
    <w:p>
      <w:pPr>
        <w:pStyle w:val="CodeBlock"/>
      </w:pPr>
      <w:r>
        <w:t xml:space="preserve">      &lt;/div&gt;</w:t>
      </w:r>
    </w:p>
    <w:p>
      <w:pPr>
        <w:pStyle w:val="CodeBlock"/>
      </w:pPr>
      <w:r>
        <w:t xml:space="preserve">    );</w:t>
      </w:r>
    </w:p>
    <w:p>
      <w:pPr>
        <w:pStyle w:val="CodeBlock"/>
      </w:pPr>
      <w:r>
        <w:t xml:space="preserve">  }</w:t>
      </w:r>
    </w:p>
    <w:p>
      <w:pPr>
        <w:pStyle w:val="CodeBlock"/>
      </w:pPr>
    </w:p>
    <w:p>
      <w:pPr>
        <w:pStyle w:val="CodeBlock"/>
      </w:pPr>
      <w:r>
        <w:t xml:space="preserve">  return (</w:t>
      </w:r>
    </w:p>
    <w:p>
      <w:pPr>
        <w:pStyle w:val="CodeBlock"/>
      </w:pPr>
      <w:r>
        <w:t xml:space="preserve">    &lt;div className="chat-area"&gt;</w:t>
      </w:r>
    </w:p>
    <w:p>
      <w:pPr>
        <w:pStyle w:val="CodeBlock"/>
      </w:pPr>
      <w:r>
        <w:t xml:space="preserve">      &lt;ChatHeader /&gt;</w:t>
      </w:r>
    </w:p>
    <w:p>
      <w:pPr>
        <w:pStyle w:val="CodeBlock"/>
      </w:pPr>
    </w:p>
    <w:p>
      <w:pPr>
        <w:pStyle w:val="CodeBlock"/>
      </w:pPr>
      <w:r>
        <w:t xml:space="preserve">      &lt;div className="chat-messages"&gt;</w:t>
      </w:r>
    </w:p>
    <w:p>
      <w:pPr>
        <w:pStyle w:val="CodeBlock"/>
      </w:pPr>
      <w:r>
        <w:t xml:space="preserve">        {isLoadingMessages ? (</w:t>
      </w:r>
    </w:p>
    <w:p>
      <w:pPr>
        <w:pStyle w:val="CodeBlock"/>
      </w:pPr>
      <w:r>
        <w:t xml:space="preserve">          &lt;div className="chat-messages-loading"&gt;</w:t>
      </w:r>
    </w:p>
    <w:p>
      <w:pPr>
        <w:pStyle w:val="CodeBlock"/>
      </w:pPr>
      <w:r>
        <w:t xml:space="preserve">            &lt;div className="spinner"&gt;&lt;/div&gt;</w:t>
      </w:r>
    </w:p>
    <w:p>
      <w:pPr>
        <w:pStyle w:val="CodeBlock"/>
      </w:pPr>
      <w:r>
        <w:t xml:space="preserve">          &lt;/div&gt;</w:t>
      </w:r>
    </w:p>
    <w:p>
      <w:pPr>
        <w:pStyle w:val="CodeBlock"/>
      </w:pPr>
      <w:r>
        <w:t xml:space="preserve">        ) : (</w:t>
      </w:r>
    </w:p>
    <w:p>
      <w:pPr>
        <w:pStyle w:val="CodeBlock"/>
      </w:pPr>
      <w:r>
        <w:t xml:space="preserve">          &lt;&gt;</w:t>
      </w:r>
    </w:p>
    <w:p>
      <w:pPr>
        <w:pStyle w:val="CodeBlock"/>
      </w:pPr>
      <w:r>
        <w:t xml:space="preserve">            {messages.map((msg, index) =&gt; {</w:t>
      </w:r>
    </w:p>
    <w:p>
      <w:pPr>
        <w:pStyle w:val="CodeBlock"/>
      </w:pPr>
      <w:r>
        <w:t xml:space="preserve">              const showDate =</w:t>
      </w:r>
    </w:p>
    <w:p>
      <w:pPr>
        <w:pStyle w:val="CodeBlock"/>
      </w:pPr>
      <w:r>
        <w:t xml:space="preserve">                index === 0 ||</w:t>
      </w:r>
    </w:p>
    <w:p>
      <w:pPr>
        <w:pStyle w:val="CodeBlock"/>
      </w:pPr>
      <w:r>
        <w:t xml:space="preserve">                new Date(msg.createdAt).toDateString() !==</w:t>
      </w:r>
    </w:p>
    <w:p>
      <w:pPr>
        <w:pStyle w:val="CodeBlock"/>
      </w:pPr>
      <w:r>
        <w:t xml:space="preserve">                  new Date(messages[index - 1].createdAt).toDateString();</w:t>
      </w:r>
    </w:p>
    <w:p>
      <w:pPr>
        <w:pStyle w:val="CodeBlock"/>
      </w:pPr>
    </w:p>
    <w:p>
      <w:pPr>
        <w:pStyle w:val="CodeBlock"/>
      </w:pPr>
      <w:r>
        <w:t xml:space="preserve">              return (</w:t>
      </w:r>
    </w:p>
    <w:p>
      <w:pPr>
        <w:pStyle w:val="CodeBlock"/>
      </w:pPr>
      <w:r>
        <w:t xml:space="preserve">                &lt;div key={msg._id}&gt;</w:t>
      </w:r>
    </w:p>
    <w:p>
      <w:pPr>
        <w:pStyle w:val="CodeBlock"/>
      </w:pPr>
      <w:r>
        <w:t xml:space="preserve">                  {showDate &amp;&amp; (</w:t>
      </w:r>
    </w:p>
    <w:p>
      <w:pPr>
        <w:pStyle w:val="CodeBlock"/>
      </w:pPr>
      <w:r>
        <w:t xml:space="preserve">                    &lt;div className="date-separator"&gt;</w:t>
      </w:r>
    </w:p>
    <w:p>
      <w:pPr>
        <w:pStyle w:val="CodeBlock"/>
      </w:pPr>
      <w:r>
        <w:t xml:space="preserve">                      &lt;span&gt;{getDateLabel(msg.createdAt)}&lt;/span&gt;</w:t>
      </w:r>
    </w:p>
    <w:p>
      <w:pPr>
        <w:pStyle w:val="CodeBlock"/>
      </w:pPr>
      <w:r>
        <w:t xml:space="preserve">                    &lt;/div&gt;</w:t>
      </w:r>
    </w:p>
    <w:p>
      <w:pPr>
        <w:pStyle w:val="CodeBlock"/>
      </w:pPr>
      <w:r>
        <w:t xml:space="preserve">                  )}</w:t>
      </w:r>
    </w:p>
    <w:p>
      <w:pPr>
        <w:pStyle w:val="CodeBlock"/>
      </w:pPr>
      <w:r>
        <w:t xml:space="preserve">                  &lt;ChatBubble</w:t>
      </w:r>
    </w:p>
    <w:p>
      <w:pPr>
        <w:pStyle w:val="CodeBlock"/>
      </w:pPr>
      <w:r>
        <w:t xml:space="preserve">                    message={msg}</w:t>
      </w:r>
    </w:p>
    <w:p>
      <w:pPr>
        <w:pStyle w:val="CodeBlock"/>
      </w:pPr>
      <w:r>
        <w:t xml:space="preserve">                    isOwn={msg.sender?._id === user?._id}</w:t>
      </w:r>
    </w:p>
    <w:p>
      <w:pPr>
        <w:pStyle w:val="CodeBlock"/>
      </w:pPr>
      <w:r>
        <w:t xml:space="preserve">                  /&gt;</w:t>
      </w:r>
    </w:p>
    <w:p>
      <w:pPr>
        <w:pStyle w:val="CodeBlock"/>
      </w:pPr>
      <w:r>
        <w:t xml:space="preserve">                &lt;/div&gt;</w:t>
      </w:r>
    </w:p>
    <w:p>
      <w:pPr>
        <w:pStyle w:val="CodeBlock"/>
      </w:pPr>
      <w:r>
        <w:t xml:space="preserve">              );</w:t>
      </w:r>
    </w:p>
    <w:p>
      <w:pPr>
        <w:pStyle w:val="CodeBlock"/>
      </w:pPr>
      <w:r>
        <w:t xml:space="preserve">            })}</w:t>
      </w:r>
    </w:p>
    <w:p>
      <w:pPr>
        <w:pStyle w:val="CodeBlock"/>
      </w:pPr>
    </w:p>
    <w:p>
      <w:pPr>
        <w:pStyle w:val="CodeBlock"/>
      </w:pPr>
      <w:r>
        <w:t xml:space="preserve">            {isTyping &amp;&amp; &lt;TypingIndicator /&gt;}</w:t>
      </w:r>
    </w:p>
    <w:p>
      <w:pPr>
        <w:pStyle w:val="CodeBlock"/>
      </w:pPr>
    </w:p>
    <w:p>
      <w:pPr>
        <w:pStyle w:val="CodeBlock"/>
      </w:pPr>
      <w:r>
        <w:t xml:space="preserve">            &lt;div ref={messagesEndRef} /&gt;</w:t>
      </w:r>
    </w:p>
    <w:p>
      <w:pPr>
        <w:pStyle w:val="CodeBlock"/>
      </w:pPr>
      <w:r>
        <w:t xml:space="preserve">          &lt;/&gt;</w:t>
      </w:r>
    </w:p>
    <w:p>
      <w:pPr>
        <w:pStyle w:val="CodeBlock"/>
      </w:pPr>
      <w:r>
        <w:t xml:space="preserve">        )}</w:t>
      </w:r>
    </w:p>
    <w:p>
      <w:pPr>
        <w:pStyle w:val="CodeBlock"/>
      </w:pPr>
      <w:r>
        <w:t xml:space="preserve">      &lt;/div&gt;</w:t>
      </w:r>
    </w:p>
    <w:p>
      <w:pPr>
        <w:pStyle w:val="CodeBlock"/>
      </w:pPr>
    </w:p>
    <w:p>
      <w:pPr>
        <w:pStyle w:val="CodeBlock"/>
      </w:pPr>
      <w:r>
        <w:t xml:space="preserve">      &lt;ChatInput /&gt;</w:t>
      </w:r>
    </w:p>
    <w:p>
      <w:pPr>
        <w:pStyle w:val="CodeBlock"/>
      </w:pPr>
      <w:r>
        <w:t xml:space="preserve">    &lt;/div&gt;</w:t>
      </w:r>
    </w:p>
    <w:p>
      <w:pPr>
        <w:pStyle w:val="CodeBlock"/>
      </w:pPr>
      <w:r>
        <w:t xml:space="preserve">  );</w:t>
      </w:r>
    </w:p>
    <w:p>
      <w:pPr>
        <w:pStyle w:val="CodeBlock"/>
      </w:pPr>
      <w:r>
        <w:t>};</w:t>
      </w:r>
    </w:p>
    <w:p>
      <w:pPr>
        <w:pStyle w:val="CodeBlock"/>
      </w:pPr>
    </w:p>
    <w:p>
      <w:pPr>
        <w:pStyle w:val="CodeBlock"/>
      </w:pPr>
      <w:r>
        <w:t>export default ChatScreen;</w:t>
      </w:r>
    </w:p>
    <w:p>
      <w:pPr>
        <w:pStyle w:val="CodeBlock"/>
      </w:pPr>
    </w:p>
    <w:p>
      <w:pPr>
        <w:pStyle w:val="Heading3"/>
      </w:pPr>
      <w:r>
        <w:t>ChatBubble.jsx</w:t>
      </w:r>
    </w:p>
    <w:p>
      <w:r>
        <w:rPr>
          <w:i/>
          <w:color w:val="505050"/>
          <w:sz w:val="18"/>
        </w:rPr>
        <w:t>File: client\src\components\Chat\ChatBubble.jsx</w:t>
      </w:r>
    </w:p>
    <w:p>
      <w:pPr>
        <w:pStyle w:val="CodeBlock"/>
      </w:pPr>
      <w:r>
        <w:t>import { formatTime } from '../../utils/formatters';</w:t>
      </w:r>
    </w:p>
    <w:p>
      <w:pPr>
        <w:pStyle w:val="CodeBlock"/>
      </w:pPr>
    </w:p>
    <w:p>
      <w:pPr>
        <w:pStyle w:val="CodeBlock"/>
      </w:pPr>
      <w:r>
        <w:t>const TickIcon = ({ status }) =&gt; {</w:t>
      </w:r>
    </w:p>
    <w:p>
      <w:pPr>
        <w:pStyle w:val="CodeBlock"/>
      </w:pPr>
      <w:r>
        <w:t xml:space="preserve">  if (status === 'sent') {</w:t>
      </w:r>
    </w:p>
    <w:p>
      <w:pPr>
        <w:pStyle w:val="CodeBlock"/>
      </w:pPr>
      <w:r>
        <w:t xml:space="preserve">    return (</w:t>
      </w:r>
    </w:p>
    <w:p>
      <w:pPr>
        <w:pStyle w:val="CodeBlock"/>
      </w:pPr>
      <w:r>
        <w:t xml:space="preserve">      &lt;span className="tick-icon sent"&gt;</w:t>
      </w:r>
    </w:p>
    <w:p>
      <w:pPr>
        <w:pStyle w:val="CodeBlock"/>
      </w:pPr>
      <w:r>
        <w:t xml:space="preserve">        &lt;svg viewBox="0 0 16 11" xmlns="http://www.w3.org/2000/svg"&gt;</w:t>
      </w:r>
    </w:p>
    <w:p>
      <w:pPr>
        <w:pStyle w:val="CodeBlock"/>
      </w:pPr>
      <w:r>
        <w:t xml:space="preserve">          &lt;path d="M11.071.653a.457.457 0 0 0-.304-.102.493.493 0 0 0-.381.178l-6.19 7.636-2.011-2.095a.463.463 0 0 0-.659.003.423.423 0 0 0 .003.64l2.358 2.46a.465.465 0 0 0 .348.153.465.465 0 0 0 .357-.168l6.535-8.064a.424.424 0 0 0-.056-.641z" fill="currentColor" /&gt;</w:t>
      </w:r>
    </w:p>
    <w:p>
      <w:pPr>
        <w:pStyle w:val="CodeBlock"/>
      </w:pPr>
      <w:r>
        <w:t xml:space="preserve">        &lt;/svg&gt;</w:t>
      </w:r>
    </w:p>
    <w:p>
      <w:pPr>
        <w:pStyle w:val="CodeBlock"/>
      </w:pPr>
      <w:r>
        <w:t xml:space="preserve">      &lt;/span&gt;</w:t>
      </w:r>
    </w:p>
    <w:p>
      <w:pPr>
        <w:pStyle w:val="CodeBlock"/>
      </w:pPr>
      <w:r>
        <w:t xml:space="preserve">    );</w:t>
      </w:r>
    </w:p>
    <w:p>
      <w:pPr>
        <w:pStyle w:val="CodeBlock"/>
      </w:pPr>
      <w:r>
        <w:t xml:space="preserve">  }</w:t>
      </w:r>
    </w:p>
    <w:p>
      <w:pPr>
        <w:pStyle w:val="CodeBlock"/>
      </w:pPr>
    </w:p>
    <w:p>
      <w:pPr>
        <w:pStyle w:val="CodeBlock"/>
      </w:pPr>
      <w:r>
        <w:t xml:space="preserve">  // Double tick for delivered/seen</w:t>
      </w:r>
    </w:p>
    <w:p>
      <w:pPr>
        <w:pStyle w:val="CodeBlock"/>
      </w:pPr>
      <w:r>
        <w:t xml:space="preserve">  return (</w:t>
      </w:r>
    </w:p>
    <w:p>
      <w:pPr>
        <w:pStyle w:val="CodeBlock"/>
      </w:pPr>
      <w:r>
        <w:t xml:space="preserve">    &lt;span className={`tick-icon ${status}`}&gt;</w:t>
      </w:r>
    </w:p>
    <w:p>
      <w:pPr>
        <w:pStyle w:val="CodeBlock"/>
      </w:pPr>
      <w:r>
        <w:t xml:space="preserve">      &lt;svg viewBox="0 0 16 11" xmlns="http://www.w3.org/2000/svg"&gt;</w:t>
      </w:r>
    </w:p>
    <w:p>
      <w:pPr>
        <w:pStyle w:val="CodeBlock"/>
      </w:pPr>
      <w:r>
        <w:t xml:space="preserve">        &lt;path d="M11.071.653a.457.457 0 0 0-.304-.102.493.493 0 0 0-.381.178l-6.19 7.636-2.011-2.095a.463.463 0 0 0-.659.003.423.423 0 0 0 .003.64l2.358 2.46a.465.465 0 0 0 .348.153.465.465 0 0 0 .357-.168l6.535-8.064a.424.424 0 0 0-.056-.641z" fill="currentColor" /&gt;</w:t>
      </w:r>
    </w:p>
    <w:p>
      <w:pPr>
        <w:pStyle w:val="CodeBlock"/>
      </w:pPr>
      <w:r>
        <w:t xml:space="preserve">        &lt;path d="M15.071.653a.457.457 0 0 0-.304-.102.493.493 0 0 0-.381.178l-6.19 7.636-.88-.917a.463.463 0 0 0-.66.003.423.423 0 0 0 .004.64l1.208 1.26a.465.465 0 0 0 .348.153.465.465 0 0 0 .357-.168l6.535-8.064a.424.424 0 0 0-.037-.62z" fill="currentColor" /&gt;</w:t>
      </w:r>
    </w:p>
    <w:p>
      <w:pPr>
        <w:pStyle w:val="CodeBlock"/>
      </w:pPr>
      <w:r>
        <w:t xml:space="preserve">      &lt;/svg&gt;</w:t>
      </w:r>
    </w:p>
    <w:p>
      <w:pPr>
        <w:pStyle w:val="CodeBlock"/>
      </w:pPr>
      <w:r>
        <w:t xml:space="preserve">    &lt;/span&gt;</w:t>
      </w:r>
    </w:p>
    <w:p>
      <w:pPr>
        <w:pStyle w:val="CodeBlock"/>
      </w:pPr>
      <w:r>
        <w:t xml:space="preserve">  );</w:t>
      </w:r>
    </w:p>
    <w:p>
      <w:pPr>
        <w:pStyle w:val="CodeBlock"/>
      </w:pPr>
      <w:r>
        <w:t>};</w:t>
      </w:r>
    </w:p>
    <w:p>
      <w:pPr>
        <w:pStyle w:val="CodeBlock"/>
      </w:pPr>
    </w:p>
    <w:p>
      <w:pPr>
        <w:pStyle w:val="CodeBlock"/>
      </w:pPr>
      <w:r>
        <w:t>const ChatBubble = ({ message, isOwn }) =&gt; {</w:t>
      </w:r>
    </w:p>
    <w:p>
      <w:pPr>
        <w:pStyle w:val="CodeBlock"/>
      </w:pPr>
      <w:r>
        <w:t xml:space="preserve">  return (</w:t>
      </w:r>
    </w:p>
    <w:p>
      <w:pPr>
        <w:pStyle w:val="CodeBlock"/>
      </w:pPr>
      <w:r>
        <w:t xml:space="preserve">    &lt;div className={`message-wrapper ${isOwn ? 'outgoing' : 'incoming'}`}&gt;</w:t>
      </w:r>
    </w:p>
    <w:p>
      <w:pPr>
        <w:pStyle w:val="CodeBlock"/>
      </w:pPr>
      <w:r>
        <w:t xml:space="preserve">      &lt;div className={`message-bubble ${isOwn ? 'outgoing' : 'incoming'}`}&gt;</w:t>
      </w:r>
    </w:p>
    <w:p>
      <w:pPr>
        <w:pStyle w:val="CodeBlock"/>
      </w:pPr>
      <w:r>
        <w:t xml:space="preserve">        &lt;div className="message-content"&gt;{message.content}&lt;/div&gt;</w:t>
      </w:r>
    </w:p>
    <w:p>
      <w:pPr>
        <w:pStyle w:val="CodeBlock"/>
      </w:pPr>
      <w:r>
        <w:t xml:space="preserve">        &lt;div className="message-meta"&gt;</w:t>
      </w:r>
    </w:p>
    <w:p>
      <w:pPr>
        <w:pStyle w:val="CodeBlock"/>
      </w:pPr>
      <w:r>
        <w:t xml:space="preserve">          &lt;span className="message-time"&gt;{formatTime(message.createdAt)}&lt;/span&gt;</w:t>
      </w:r>
    </w:p>
    <w:p>
      <w:pPr>
        <w:pStyle w:val="CodeBlock"/>
      </w:pPr>
      <w:r>
        <w:t xml:space="preserve">          {isOwn &amp;&amp; &lt;TickIcon status={message.status || 'sent'} /&gt;}</w:t>
      </w:r>
    </w:p>
    <w:p>
      <w:pPr>
        <w:pStyle w:val="CodeBlock"/>
      </w:pPr>
      <w:r>
        <w:t xml:space="preserve">        &lt;/div&gt;</w:t>
      </w:r>
    </w:p>
    <w:p>
      <w:pPr>
        <w:pStyle w:val="CodeBlock"/>
      </w:pPr>
      <w:r>
        <w:t xml:space="preserve">      &lt;/div&gt;</w:t>
      </w:r>
    </w:p>
    <w:p>
      <w:pPr>
        <w:pStyle w:val="CodeBlock"/>
      </w:pPr>
      <w:r>
        <w:t xml:space="preserve">    &lt;/div&gt;</w:t>
      </w:r>
    </w:p>
    <w:p>
      <w:pPr>
        <w:pStyle w:val="CodeBlock"/>
      </w:pPr>
      <w:r>
        <w:t xml:space="preserve">  );</w:t>
      </w:r>
    </w:p>
    <w:p>
      <w:pPr>
        <w:pStyle w:val="CodeBlock"/>
      </w:pPr>
      <w:r>
        <w:t>};</w:t>
      </w:r>
    </w:p>
    <w:p>
      <w:pPr>
        <w:pStyle w:val="CodeBlock"/>
      </w:pPr>
    </w:p>
    <w:p>
      <w:pPr>
        <w:pStyle w:val="CodeBlock"/>
      </w:pPr>
      <w:r>
        <w:t>export default ChatBubble;</w:t>
      </w:r>
    </w:p>
    <w:p>
      <w:pPr>
        <w:pStyle w:val="CodeBlock"/>
      </w:pPr>
    </w:p>
    <w:p>
      <w:pPr>
        <w:pStyle w:val="Heading3"/>
      </w:pPr>
      <w:r>
        <w:t>ChatHeader.jsx</w:t>
      </w:r>
    </w:p>
    <w:p>
      <w:r>
        <w:rPr>
          <w:i/>
          <w:color w:val="505050"/>
          <w:sz w:val="18"/>
        </w:rPr>
        <w:t>File: client\src\components\Chat\ChatHeader.jsx</w:t>
      </w:r>
    </w:p>
    <w:p>
      <w:pPr>
        <w:pStyle w:val="CodeBlock"/>
      </w:pPr>
      <w:r>
        <w:t>import useAuthStore from '../../store/authStore';</w:t>
      </w:r>
    </w:p>
    <w:p>
      <w:pPr>
        <w:pStyle w:val="CodeBlock"/>
      </w:pPr>
      <w:r>
        <w:t>import useChatStore from '../../store/chatStore';</w:t>
      </w:r>
    </w:p>
    <w:p>
      <w:pPr>
        <w:pStyle w:val="CodeBlock"/>
      </w:pPr>
      <w:r>
        <w:t>import { formatLastSeen, getInitials } from '../../utils/formatters';</w:t>
      </w:r>
    </w:p>
    <w:p>
      <w:pPr>
        <w:pStyle w:val="CodeBlock"/>
      </w:pPr>
    </w:p>
    <w:p>
      <w:pPr>
        <w:pStyle w:val="CodeBlock"/>
      </w:pPr>
      <w:r>
        <w:t>const AVATAR_BASE = 'http://localhost:5000';</w:t>
      </w:r>
    </w:p>
    <w:p>
      <w:pPr>
        <w:pStyle w:val="CodeBlock"/>
      </w:pPr>
    </w:p>
    <w:p>
      <w:pPr>
        <w:pStyle w:val="CodeBlock"/>
      </w:pPr>
      <w:r>
        <w:t>const ChatHeader = () =&gt; {</w:t>
      </w:r>
    </w:p>
    <w:p>
      <w:pPr>
        <w:pStyle w:val="CodeBlock"/>
      </w:pPr>
      <w:r>
        <w:t xml:space="preserve">  const { user } = useAuthStore();</w:t>
      </w:r>
    </w:p>
    <w:p>
      <w:pPr>
        <w:pStyle w:val="CodeBlock"/>
      </w:pPr>
      <w:r>
        <w:t xml:space="preserve">  const { activeChat, typingUsers } = useChatStore();</w:t>
      </w:r>
    </w:p>
    <w:p>
      <w:pPr>
        <w:pStyle w:val="CodeBlock"/>
      </w:pPr>
    </w:p>
    <w:p>
      <w:pPr>
        <w:pStyle w:val="CodeBlock"/>
      </w:pPr>
      <w:r>
        <w:t xml:space="preserve">  if (!activeChat) return null;</w:t>
      </w:r>
    </w:p>
    <w:p>
      <w:pPr>
        <w:pStyle w:val="CodeBlock"/>
      </w:pPr>
    </w:p>
    <w:p>
      <w:pPr>
        <w:pStyle w:val="CodeBlock"/>
      </w:pPr>
      <w:r>
        <w:t xml:space="preserve">  const other = activeChat.participants.find((p) =&gt; p._id !== user?._id);</w:t>
      </w:r>
    </w:p>
    <w:p>
      <w:pPr>
        <w:pStyle w:val="CodeBlock"/>
      </w:pPr>
      <w:r>
        <w:t xml:space="preserve">  const displayName = other?.savedName || other?.name || other?.phone || 'Unknown';</w:t>
      </w:r>
    </w:p>
    <w:p>
      <w:pPr>
        <w:pStyle w:val="CodeBlock"/>
      </w:pPr>
      <w:r>
        <w:t xml:space="preserve">  const isTyping = typingUsers[activeChat._id]?.includes(other?._id);</w:t>
      </w:r>
    </w:p>
    <w:p>
      <w:pPr>
        <w:pStyle w:val="CodeBlock"/>
      </w:pPr>
    </w:p>
    <w:p>
      <w:pPr>
        <w:pStyle w:val="CodeBlock"/>
      </w:pPr>
      <w:r>
        <w:t xml:space="preserve">  const getAvatarUrl = (avatarPath) =&gt; {</w:t>
      </w:r>
    </w:p>
    <w:p>
      <w:pPr>
        <w:pStyle w:val="CodeBlock"/>
      </w:pPr>
      <w:r>
        <w:t xml:space="preserve">    if (!avatarPath) return null;</w:t>
      </w:r>
    </w:p>
    <w:p>
      <w:pPr>
        <w:pStyle w:val="CodeBlock"/>
      </w:pPr>
      <w:r>
        <w:t xml:space="preserve">    if (avatarPath.startsWith('http')) return avatarPath;</w:t>
      </w:r>
    </w:p>
    <w:p>
      <w:pPr>
        <w:pStyle w:val="CodeBlock"/>
      </w:pPr>
      <w:r>
        <w:t xml:space="preserve">    return `${AVATAR_BASE}${avatarPath}`;</w:t>
      </w:r>
    </w:p>
    <w:p>
      <w:pPr>
        <w:pStyle w:val="CodeBlock"/>
      </w:pPr>
      <w:r>
        <w:t xml:space="preserve">  };</w:t>
      </w:r>
    </w:p>
    <w:p>
      <w:pPr>
        <w:pStyle w:val="CodeBlock"/>
      </w:pPr>
    </w:p>
    <w:p>
      <w:pPr>
        <w:pStyle w:val="CodeBlock"/>
      </w:pPr>
      <w:r>
        <w:t xml:space="preserve">  const getStatusText = () =&gt; {</w:t>
      </w:r>
    </w:p>
    <w:p>
      <w:pPr>
        <w:pStyle w:val="CodeBlock"/>
      </w:pPr>
      <w:r>
        <w:t xml:space="preserve">    if (isTyping) return 'typing...';</w:t>
      </w:r>
    </w:p>
    <w:p>
      <w:pPr>
        <w:pStyle w:val="CodeBlock"/>
      </w:pPr>
      <w:r>
        <w:t xml:space="preserve">    if (other?.isOnline) return 'online';</w:t>
      </w:r>
    </w:p>
    <w:p>
      <w:pPr>
        <w:pStyle w:val="CodeBlock"/>
      </w:pPr>
      <w:r>
        <w:t xml:space="preserve">    if (other?.lastSeen) return `last seen ${formatLastSeen(other.lastSeen)}`;</w:t>
      </w:r>
    </w:p>
    <w:p>
      <w:pPr>
        <w:pStyle w:val="CodeBlock"/>
      </w:pPr>
      <w:r>
        <w:t xml:space="preserve">    return '';</w:t>
      </w:r>
    </w:p>
    <w:p>
      <w:pPr>
        <w:pStyle w:val="CodeBlock"/>
      </w:pPr>
      <w:r>
        <w:t xml:space="preserve">  };</w:t>
      </w:r>
    </w:p>
    <w:p>
      <w:pPr>
        <w:pStyle w:val="CodeBlock"/>
      </w:pPr>
    </w:p>
    <w:p>
      <w:pPr>
        <w:pStyle w:val="CodeBlock"/>
      </w:pPr>
      <w:r>
        <w:t xml:space="preserve">  const statusClass = isTyping ? 'typing' : other?.isOnline ? 'online' : '';</w:t>
      </w:r>
    </w:p>
    <w:p>
      <w:pPr>
        <w:pStyle w:val="CodeBlock"/>
      </w:pPr>
    </w:p>
    <w:p>
      <w:pPr>
        <w:pStyle w:val="CodeBlock"/>
      </w:pPr>
      <w:r>
        <w:t xml:space="preserve">  return (</w:t>
      </w:r>
    </w:p>
    <w:p>
      <w:pPr>
        <w:pStyle w:val="CodeBlock"/>
      </w:pPr>
      <w:r>
        <w:t xml:space="preserve">    &lt;div className="chat-header"&gt;</w:t>
      </w:r>
    </w:p>
    <w:p>
      <w:pPr>
        <w:pStyle w:val="CodeBlock"/>
      </w:pPr>
      <w:r>
        <w:t xml:space="preserve">      &lt;div className="chat-header-avatar"&gt;</w:t>
      </w:r>
    </w:p>
    <w:p>
      <w:pPr>
        <w:pStyle w:val="CodeBlock"/>
      </w:pPr>
      <w:r>
        <w:t xml:space="preserve">        {other?.avatar ? (</w:t>
      </w:r>
    </w:p>
    <w:p>
      <w:pPr>
        <w:pStyle w:val="CodeBlock"/>
      </w:pPr>
      <w:r>
        <w:t xml:space="preserve">          &lt;img</w:t>
      </w:r>
    </w:p>
    <w:p>
      <w:pPr>
        <w:pStyle w:val="CodeBlock"/>
      </w:pPr>
      <w:r>
        <w:t xml:space="preserve">            src={getAvatarUrl(other.avatar)}</w:t>
      </w:r>
    </w:p>
    <w:p>
      <w:pPr>
        <w:pStyle w:val="CodeBlock"/>
      </w:pPr>
      <w:r>
        <w:t xml:space="preserve">            alt={displayName}</w:t>
      </w:r>
    </w:p>
    <w:p>
      <w:pPr>
        <w:pStyle w:val="CodeBlock"/>
      </w:pPr>
      <w:r>
        <w:t xml:space="preserve">            className="avatar"</w:t>
      </w:r>
    </w:p>
    <w:p>
      <w:pPr>
        <w:pStyle w:val="CodeBlock"/>
      </w:pPr>
      <w:r>
        <w:t xml:space="preserve">          /&gt;</w:t>
      </w:r>
    </w:p>
    <w:p>
      <w:pPr>
        <w:pStyle w:val="CodeBlock"/>
      </w:pPr>
      <w:r>
        <w:t xml:space="preserve">        ) : (</w:t>
      </w:r>
    </w:p>
    <w:p>
      <w:pPr>
        <w:pStyle w:val="CodeBlock"/>
      </w:pPr>
      <w:r>
        <w:t xml:space="preserve">          &lt;div className="avatar avatar-placeholder"&gt;</w:t>
      </w:r>
    </w:p>
    <w:p>
      <w:pPr>
        <w:pStyle w:val="CodeBlock"/>
      </w:pPr>
      <w:r>
        <w:t xml:space="preserve">            {getInitials(displayName)}</w:t>
      </w:r>
    </w:p>
    <w:p>
      <w:pPr>
        <w:pStyle w:val="CodeBlock"/>
      </w:pPr>
      <w:r>
        <w:t xml:space="preserve">          &lt;/div&gt;</w:t>
      </w:r>
    </w:p>
    <w:p>
      <w:pPr>
        <w:pStyle w:val="CodeBlock"/>
      </w:pPr>
      <w:r>
        <w:t xml:space="preserve">        )}</w:t>
      </w:r>
    </w:p>
    <w:p>
      <w:pPr>
        <w:pStyle w:val="CodeBlock"/>
      </w:pPr>
      <w:r>
        <w:t xml:space="preserve">        &lt;div</w:t>
      </w:r>
    </w:p>
    <w:p>
      <w:pPr>
        <w:pStyle w:val="CodeBlock"/>
      </w:pPr>
      <w:r>
        <w:t xml:space="preserve">          className={`status-dot ${other?.isOnline ? 'online' : 'offline'}`}</w:t>
      </w:r>
    </w:p>
    <w:p>
      <w:pPr>
        <w:pStyle w:val="CodeBlock"/>
      </w:pPr>
      <w:r>
        <w:t xml:space="preserve">        &gt;&lt;/div&gt;</w:t>
      </w:r>
    </w:p>
    <w:p>
      <w:pPr>
        <w:pStyle w:val="CodeBlock"/>
      </w:pPr>
      <w:r>
        <w:t xml:space="preserve">      &lt;/div&gt;</w:t>
      </w:r>
    </w:p>
    <w:p>
      <w:pPr>
        <w:pStyle w:val="CodeBlock"/>
      </w:pPr>
    </w:p>
    <w:p>
      <w:pPr>
        <w:pStyle w:val="CodeBlock"/>
      </w:pPr>
      <w:r>
        <w:t xml:space="preserve">      &lt;div className="chat-header-info"&gt;</w:t>
      </w:r>
    </w:p>
    <w:p>
      <w:pPr>
        <w:pStyle w:val="CodeBlock"/>
      </w:pPr>
      <w:r>
        <w:t xml:space="preserve">        &lt;div className="chat-header-name"&gt;{displayName}&lt;/div&gt;</w:t>
      </w:r>
    </w:p>
    <w:p>
      <w:pPr>
        <w:pStyle w:val="CodeBlock"/>
      </w:pPr>
      <w:r>
        <w:t xml:space="preserve">        &lt;div className={`chat-header-status ${statusClass}`}&gt;</w:t>
      </w:r>
    </w:p>
    <w:p>
      <w:pPr>
        <w:pStyle w:val="CodeBlock"/>
      </w:pPr>
      <w:r>
        <w:t xml:space="preserve">          {getStatusText()}</w:t>
      </w:r>
    </w:p>
    <w:p>
      <w:pPr>
        <w:pStyle w:val="CodeBlock"/>
      </w:pPr>
      <w:r>
        <w:t xml:space="preserve">        &lt;/div&gt;</w:t>
      </w:r>
    </w:p>
    <w:p>
      <w:pPr>
        <w:pStyle w:val="CodeBlock"/>
      </w:pPr>
      <w:r>
        <w:t xml:space="preserve">      &lt;/div&gt;</w:t>
      </w:r>
    </w:p>
    <w:p>
      <w:pPr>
        <w:pStyle w:val="CodeBlock"/>
      </w:pPr>
      <w:r>
        <w:t xml:space="preserve">    &lt;/div&gt;</w:t>
      </w:r>
    </w:p>
    <w:p>
      <w:pPr>
        <w:pStyle w:val="CodeBlock"/>
      </w:pPr>
      <w:r>
        <w:t xml:space="preserve">  );</w:t>
      </w:r>
    </w:p>
    <w:p>
      <w:pPr>
        <w:pStyle w:val="CodeBlock"/>
      </w:pPr>
      <w:r>
        <w:t>};</w:t>
      </w:r>
    </w:p>
    <w:p>
      <w:pPr>
        <w:pStyle w:val="CodeBlock"/>
      </w:pPr>
    </w:p>
    <w:p>
      <w:pPr>
        <w:pStyle w:val="CodeBlock"/>
      </w:pPr>
      <w:r>
        <w:t>export default ChatHeader;</w:t>
      </w:r>
    </w:p>
    <w:p>
      <w:pPr>
        <w:pStyle w:val="CodeBlock"/>
      </w:pPr>
    </w:p>
    <w:p>
      <w:pPr>
        <w:pStyle w:val="Heading3"/>
      </w:pPr>
      <w:r>
        <w:t>ChatInput.jsx</w:t>
      </w:r>
    </w:p>
    <w:p>
      <w:r>
        <w:rPr>
          <w:i/>
          <w:color w:val="505050"/>
          <w:sz w:val="18"/>
        </w:rPr>
        <w:t>File: client\src\components\Chat\ChatInput.jsx</w:t>
      </w:r>
    </w:p>
    <w:p>
      <w:pPr>
        <w:pStyle w:val="CodeBlock"/>
      </w:pPr>
      <w:r>
        <w:t>import { useState, useRef, useEffect } from 'react';</w:t>
      </w:r>
    </w:p>
    <w:p>
      <w:pPr>
        <w:pStyle w:val="CodeBlock"/>
      </w:pPr>
      <w:r>
        <w:t>import { useSocket } from '../../context/SocketContext';</w:t>
      </w:r>
    </w:p>
    <w:p>
      <w:pPr>
        <w:pStyle w:val="CodeBlock"/>
      </w:pPr>
      <w:r>
        <w:t>import useChatStore from '../../store/chatStore';</w:t>
      </w:r>
    </w:p>
    <w:p>
      <w:pPr>
        <w:pStyle w:val="CodeBlock"/>
      </w:pPr>
      <w:r>
        <w:t>import EmojiPicker from 'emoji-picker-react';</w:t>
      </w:r>
    </w:p>
    <w:p>
      <w:pPr>
        <w:pStyle w:val="CodeBlock"/>
      </w:pPr>
    </w:p>
    <w:p>
      <w:pPr>
        <w:pStyle w:val="CodeBlock"/>
      </w:pPr>
      <w:r>
        <w:t>const ChatInput = () =&gt; {</w:t>
      </w:r>
    </w:p>
    <w:p>
      <w:pPr>
        <w:pStyle w:val="CodeBlock"/>
      </w:pPr>
      <w:r>
        <w:t xml:space="preserve">  const [text, setText] = useState('');</w:t>
      </w:r>
    </w:p>
    <w:p>
      <w:pPr>
        <w:pStyle w:val="CodeBlock"/>
      </w:pPr>
      <w:r>
        <w:t xml:space="preserve">  const [showEmoji, setShowEmoji] = useState(false);</w:t>
      </w:r>
    </w:p>
    <w:p>
      <w:pPr>
        <w:pStyle w:val="CodeBlock"/>
      </w:pPr>
      <w:r>
        <w:t xml:space="preserve">  const textareaRef = useRef(null);</w:t>
      </w:r>
    </w:p>
    <w:p>
      <w:pPr>
        <w:pStyle w:val="CodeBlock"/>
      </w:pPr>
      <w:r>
        <w:t xml:space="preserve">  const typingTimeoutRef = useRef(null);</w:t>
      </w:r>
    </w:p>
    <w:p>
      <w:pPr>
        <w:pStyle w:val="CodeBlock"/>
      </w:pPr>
      <w:r>
        <w:t xml:space="preserve">  const { sendMessage, startTyping, stopTyping } = useSocket();</w:t>
      </w:r>
    </w:p>
    <w:p>
      <w:pPr>
        <w:pStyle w:val="CodeBlock"/>
      </w:pPr>
      <w:r>
        <w:t xml:space="preserve">  const { activeChat } = useChatStore();</w:t>
      </w:r>
    </w:p>
    <w:p>
      <w:pPr>
        <w:pStyle w:val="CodeBlock"/>
      </w:pPr>
    </w:p>
    <w:p>
      <w:pPr>
        <w:pStyle w:val="CodeBlock"/>
      </w:pPr>
      <w:r>
        <w:t xml:space="preserve">  // Auto-resize textarea</w:t>
      </w:r>
    </w:p>
    <w:p>
      <w:pPr>
        <w:pStyle w:val="CodeBlock"/>
      </w:pPr>
      <w:r>
        <w:t xml:space="preserve">  useEffect(() =&gt; {</w:t>
      </w:r>
    </w:p>
    <w:p>
      <w:pPr>
        <w:pStyle w:val="CodeBlock"/>
      </w:pPr>
      <w:r>
        <w:t xml:space="preserve">    if (textareaRef.current) {</w:t>
      </w:r>
    </w:p>
    <w:p>
      <w:pPr>
        <w:pStyle w:val="CodeBlock"/>
      </w:pPr>
      <w:r>
        <w:t xml:space="preserve">      textareaRef.current.style.height = 'auto';</w:t>
      </w:r>
    </w:p>
    <w:p>
      <w:pPr>
        <w:pStyle w:val="CodeBlock"/>
      </w:pPr>
      <w:r>
        <w:t xml:space="preserve">      textareaRef.current.style.height =</w:t>
      </w:r>
    </w:p>
    <w:p>
      <w:pPr>
        <w:pStyle w:val="CodeBlock"/>
      </w:pPr>
      <w:r>
        <w:t xml:space="preserve">        Math.min(textareaRef.current.scrollHeight, 120) + 'px';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}, [text]);</w:t>
      </w:r>
    </w:p>
    <w:p>
      <w:pPr>
        <w:pStyle w:val="CodeBlock"/>
      </w:pPr>
    </w:p>
    <w:p>
      <w:pPr>
        <w:pStyle w:val="CodeBlock"/>
      </w:pPr>
      <w:r>
        <w:t xml:space="preserve">  const handleSend = () =&gt; {</w:t>
      </w:r>
    </w:p>
    <w:p>
      <w:pPr>
        <w:pStyle w:val="CodeBlock"/>
      </w:pPr>
      <w:r>
        <w:t xml:space="preserve">    const trimmed = text.trim();</w:t>
      </w:r>
    </w:p>
    <w:p>
      <w:pPr>
        <w:pStyle w:val="CodeBlock"/>
      </w:pPr>
      <w:r>
        <w:t xml:space="preserve">    if (!trimmed || !activeChat) return;</w:t>
      </w:r>
    </w:p>
    <w:p>
      <w:pPr>
        <w:pStyle w:val="CodeBlock"/>
      </w:pPr>
    </w:p>
    <w:p>
      <w:pPr>
        <w:pStyle w:val="CodeBlock"/>
      </w:pPr>
      <w:r>
        <w:t xml:space="preserve">    sendMessage(activeChat._id, trimmed);</w:t>
      </w:r>
    </w:p>
    <w:p>
      <w:pPr>
        <w:pStyle w:val="CodeBlock"/>
      </w:pPr>
      <w:r>
        <w:t xml:space="preserve">    setText('');</w:t>
      </w:r>
    </w:p>
    <w:p>
      <w:pPr>
        <w:pStyle w:val="CodeBlock"/>
      </w:pPr>
      <w:r>
        <w:t xml:space="preserve">    setShowEmoji(false);</w:t>
      </w:r>
    </w:p>
    <w:p>
      <w:pPr>
        <w:pStyle w:val="CodeBlock"/>
      </w:pPr>
    </w:p>
    <w:p>
      <w:pPr>
        <w:pStyle w:val="CodeBlock"/>
      </w:pPr>
      <w:r>
        <w:t xml:space="preserve">    // Stop typing</w:t>
      </w:r>
    </w:p>
    <w:p>
      <w:pPr>
        <w:pStyle w:val="CodeBlock"/>
      </w:pPr>
      <w:r>
        <w:t xml:space="preserve">    if (typingTimeoutRef.current) {</w:t>
      </w:r>
    </w:p>
    <w:p>
      <w:pPr>
        <w:pStyle w:val="CodeBlock"/>
      </w:pPr>
      <w:r>
        <w:t xml:space="preserve">      clearTimeout(typingTimeoutRef.current);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stopTyping(activeChat._id);</w:t>
      </w:r>
    </w:p>
    <w:p>
      <w:pPr>
        <w:pStyle w:val="CodeBlock"/>
      </w:pPr>
    </w:p>
    <w:p>
      <w:pPr>
        <w:pStyle w:val="CodeBlock"/>
      </w:pPr>
      <w:r>
        <w:t xml:space="preserve">    // Re-focus input</w:t>
      </w:r>
    </w:p>
    <w:p>
      <w:pPr>
        <w:pStyle w:val="CodeBlock"/>
      </w:pPr>
      <w:r>
        <w:t xml:space="preserve">    textareaRef.current?.focus();</w:t>
      </w:r>
    </w:p>
    <w:p>
      <w:pPr>
        <w:pStyle w:val="CodeBlock"/>
      </w:pPr>
      <w:r>
        <w:t xml:space="preserve">  };</w:t>
      </w:r>
    </w:p>
    <w:p>
      <w:pPr>
        <w:pStyle w:val="CodeBlock"/>
      </w:pPr>
    </w:p>
    <w:p>
      <w:pPr>
        <w:pStyle w:val="CodeBlock"/>
      </w:pPr>
      <w:r>
        <w:t xml:space="preserve">  const handleKeyDown = (e) =&gt; {</w:t>
      </w:r>
    </w:p>
    <w:p>
      <w:pPr>
        <w:pStyle w:val="CodeBlock"/>
      </w:pPr>
      <w:r>
        <w:t xml:space="preserve">    if (e.key === 'Enter' &amp;&amp; !e.shiftKey) {</w:t>
      </w:r>
    </w:p>
    <w:p>
      <w:pPr>
        <w:pStyle w:val="CodeBlock"/>
      </w:pPr>
      <w:r>
        <w:t xml:space="preserve">      e.preventDefault();</w:t>
      </w:r>
    </w:p>
    <w:p>
      <w:pPr>
        <w:pStyle w:val="CodeBlock"/>
      </w:pPr>
      <w:r>
        <w:t xml:space="preserve">      handleSend();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};</w:t>
      </w:r>
    </w:p>
    <w:p>
      <w:pPr>
        <w:pStyle w:val="CodeBlock"/>
      </w:pPr>
    </w:p>
    <w:p>
      <w:pPr>
        <w:pStyle w:val="CodeBlock"/>
      </w:pPr>
      <w:r>
        <w:t xml:space="preserve">  const handleTyping = () =&gt; {</w:t>
      </w:r>
    </w:p>
    <w:p>
      <w:pPr>
        <w:pStyle w:val="CodeBlock"/>
      </w:pPr>
      <w:r>
        <w:t xml:space="preserve">    if (!activeChat) return;</w:t>
      </w:r>
    </w:p>
    <w:p>
      <w:pPr>
        <w:pStyle w:val="CodeBlock"/>
      </w:pPr>
    </w:p>
    <w:p>
      <w:pPr>
        <w:pStyle w:val="CodeBlock"/>
      </w:pPr>
      <w:r>
        <w:t xml:space="preserve">    startTyping(activeChat._id);</w:t>
      </w:r>
    </w:p>
    <w:p>
      <w:pPr>
        <w:pStyle w:val="CodeBlock"/>
      </w:pPr>
    </w:p>
    <w:p>
      <w:pPr>
        <w:pStyle w:val="CodeBlock"/>
      </w:pPr>
      <w:r>
        <w:t xml:space="preserve">    if (typingTimeoutRef.current) {</w:t>
      </w:r>
    </w:p>
    <w:p>
      <w:pPr>
        <w:pStyle w:val="CodeBlock"/>
      </w:pPr>
      <w:r>
        <w:t xml:space="preserve">      clearTimeout(typingTimeoutRef.current);</w:t>
      </w:r>
    </w:p>
    <w:p>
      <w:pPr>
        <w:pStyle w:val="CodeBlock"/>
      </w:pPr>
      <w:r>
        <w:t xml:space="preserve">    }</w:t>
      </w:r>
    </w:p>
    <w:p>
      <w:pPr>
        <w:pStyle w:val="CodeBlock"/>
      </w:pPr>
    </w:p>
    <w:p>
      <w:pPr>
        <w:pStyle w:val="CodeBlock"/>
      </w:pPr>
      <w:r>
        <w:t xml:space="preserve">    typingTimeoutRef.current = setTimeout(() =&gt; {</w:t>
      </w:r>
    </w:p>
    <w:p>
      <w:pPr>
        <w:pStyle w:val="CodeBlock"/>
      </w:pPr>
      <w:r>
        <w:t xml:space="preserve">      stopTyping(activeChat._id);</w:t>
      </w:r>
    </w:p>
    <w:p>
      <w:pPr>
        <w:pStyle w:val="CodeBlock"/>
      </w:pPr>
      <w:r>
        <w:t xml:space="preserve">    }, 2000);</w:t>
      </w:r>
    </w:p>
    <w:p>
      <w:pPr>
        <w:pStyle w:val="CodeBlock"/>
      </w:pPr>
      <w:r>
        <w:t xml:space="preserve">  };</w:t>
      </w:r>
    </w:p>
    <w:p>
      <w:pPr>
        <w:pStyle w:val="CodeBlock"/>
      </w:pPr>
    </w:p>
    <w:p>
      <w:pPr>
        <w:pStyle w:val="CodeBlock"/>
      </w:pPr>
      <w:r>
        <w:t xml:space="preserve">  const handleEmojiClick = (emojiData) =&gt; {</w:t>
      </w:r>
    </w:p>
    <w:p>
      <w:pPr>
        <w:pStyle w:val="CodeBlock"/>
      </w:pPr>
      <w:r>
        <w:t xml:space="preserve">    setText((prev) =&gt; prev + emojiData.emoji);</w:t>
      </w:r>
    </w:p>
    <w:p>
      <w:pPr>
        <w:pStyle w:val="CodeBlock"/>
      </w:pPr>
      <w:r>
        <w:t xml:space="preserve">    textareaRef.current?.focus();</w:t>
      </w:r>
    </w:p>
    <w:p>
      <w:pPr>
        <w:pStyle w:val="CodeBlock"/>
      </w:pPr>
      <w:r>
        <w:t xml:space="preserve">  };</w:t>
      </w:r>
    </w:p>
    <w:p>
      <w:pPr>
        <w:pStyle w:val="CodeBlock"/>
      </w:pPr>
    </w:p>
    <w:p>
      <w:pPr>
        <w:pStyle w:val="CodeBlock"/>
      </w:pPr>
      <w:r>
        <w:t xml:space="preserve">  return (</w:t>
      </w:r>
    </w:p>
    <w:p>
      <w:pPr>
        <w:pStyle w:val="CodeBlock"/>
      </w:pPr>
      <w:r>
        <w:t xml:space="preserve">    &lt;div className="chat-input-area"&gt;</w:t>
      </w:r>
    </w:p>
    <w:p>
      <w:pPr>
        <w:pStyle w:val="CodeBlock"/>
      </w:pPr>
      <w:r>
        <w:t xml:space="preserve">      &lt;button</w:t>
      </w:r>
    </w:p>
    <w:p>
      <w:pPr>
        <w:pStyle w:val="CodeBlock"/>
      </w:pPr>
      <w:r>
        <w:t xml:space="preserve">        className="emoji-btn"</w:t>
      </w:r>
    </w:p>
    <w:p>
      <w:pPr>
        <w:pStyle w:val="CodeBlock"/>
      </w:pPr>
      <w:r>
        <w:t xml:space="preserve">        onClick={() =&gt; setShowEmoji(!showEmoji)}</w:t>
      </w:r>
    </w:p>
    <w:p>
      <w:pPr>
        <w:pStyle w:val="CodeBlock"/>
      </w:pPr>
      <w:r>
        <w:t xml:space="preserve">        title="Emoji"</w:t>
      </w:r>
    </w:p>
    <w:p>
      <w:pPr>
        <w:pStyle w:val="CodeBlock"/>
      </w:pPr>
      <w:r>
        <w:t xml:space="preserve">        id="emoji-toggle-btn"</w:t>
      </w:r>
    </w:p>
    <w:p>
      <w:pPr>
        <w:pStyle w:val="CodeBlock"/>
      </w:pPr>
      <w:r>
        <w:t xml:space="preserve">      &gt;</w:t>
      </w:r>
    </w:p>
    <w:p>
      <w:pPr>
        <w:pStyle w:val="CodeBlock"/>
      </w:pPr>
      <w:r>
        <w:t xml:space="preserve">        😊</w:t>
      </w:r>
    </w:p>
    <w:p>
      <w:pPr>
        <w:pStyle w:val="CodeBlock"/>
      </w:pPr>
      <w:r>
        <w:t xml:space="preserve">      &lt;/button&gt;</w:t>
      </w:r>
    </w:p>
    <w:p>
      <w:pPr>
        <w:pStyle w:val="CodeBlock"/>
      </w:pPr>
    </w:p>
    <w:p>
      <w:pPr>
        <w:pStyle w:val="CodeBlock"/>
      </w:pPr>
      <w:r>
        <w:t xml:space="preserve">      {showEmoji &amp;&amp; (</w:t>
      </w:r>
    </w:p>
    <w:p>
      <w:pPr>
        <w:pStyle w:val="CodeBlock"/>
      </w:pPr>
      <w:r>
        <w:t xml:space="preserve">        &lt;div className="emoji-picker-container"&gt;</w:t>
      </w:r>
    </w:p>
    <w:p>
      <w:pPr>
        <w:pStyle w:val="CodeBlock"/>
      </w:pPr>
      <w:r>
        <w:t xml:space="preserve">          &lt;EmojiPicker</w:t>
      </w:r>
    </w:p>
    <w:p>
      <w:pPr>
        <w:pStyle w:val="CodeBlock"/>
      </w:pPr>
      <w:r>
        <w:t xml:space="preserve">            onEmojiClick={handleEmojiClick}</w:t>
      </w:r>
    </w:p>
    <w:p>
      <w:pPr>
        <w:pStyle w:val="CodeBlock"/>
      </w:pPr>
      <w:r>
        <w:t xml:space="preserve">            theme="dark"</w:t>
      </w:r>
    </w:p>
    <w:p>
      <w:pPr>
        <w:pStyle w:val="CodeBlock"/>
      </w:pPr>
      <w:r>
        <w:t xml:space="preserve">            width={340}</w:t>
      </w:r>
    </w:p>
    <w:p>
      <w:pPr>
        <w:pStyle w:val="CodeBlock"/>
      </w:pPr>
      <w:r>
        <w:t xml:space="preserve">            height={400}</w:t>
      </w:r>
    </w:p>
    <w:p>
      <w:pPr>
        <w:pStyle w:val="CodeBlock"/>
      </w:pPr>
      <w:r>
        <w:t xml:space="preserve">            searchDisabled={false}</w:t>
      </w:r>
    </w:p>
    <w:p>
      <w:pPr>
        <w:pStyle w:val="CodeBlock"/>
      </w:pPr>
      <w:r>
        <w:t xml:space="preserve">            skinTonesDisabled</w:t>
      </w:r>
    </w:p>
    <w:p>
      <w:pPr>
        <w:pStyle w:val="CodeBlock"/>
      </w:pPr>
      <w:r>
        <w:t xml:space="preserve">            previewConfig={{ showPreview: false }}</w:t>
      </w:r>
    </w:p>
    <w:p>
      <w:pPr>
        <w:pStyle w:val="CodeBlock"/>
      </w:pPr>
      <w:r>
        <w:t xml:space="preserve">          /&gt;</w:t>
      </w:r>
    </w:p>
    <w:p>
      <w:pPr>
        <w:pStyle w:val="CodeBlock"/>
      </w:pPr>
      <w:r>
        <w:t xml:space="preserve">        &lt;/div&gt;</w:t>
      </w:r>
    </w:p>
    <w:p>
      <w:pPr>
        <w:pStyle w:val="CodeBlock"/>
      </w:pPr>
      <w:r>
        <w:t xml:space="preserve">      )}</w:t>
      </w:r>
    </w:p>
    <w:p>
      <w:pPr>
        <w:pStyle w:val="CodeBlock"/>
      </w:pPr>
    </w:p>
    <w:p>
      <w:pPr>
        <w:pStyle w:val="CodeBlock"/>
      </w:pPr>
      <w:r>
        <w:t xml:space="preserve">      &lt;textarea</w:t>
      </w:r>
    </w:p>
    <w:p>
      <w:pPr>
        <w:pStyle w:val="CodeBlock"/>
      </w:pPr>
      <w:r>
        <w:t xml:space="preserve">        ref={textareaRef}</w:t>
      </w:r>
    </w:p>
    <w:p>
      <w:pPr>
        <w:pStyle w:val="CodeBlock"/>
      </w:pPr>
      <w:r>
        <w:t xml:space="preserve">        className="chat-text-input"</w:t>
      </w:r>
    </w:p>
    <w:p>
      <w:pPr>
        <w:pStyle w:val="CodeBlock"/>
      </w:pPr>
      <w:r>
        <w:t xml:space="preserve">        placeholder="Type a message"</w:t>
      </w:r>
    </w:p>
    <w:p>
      <w:pPr>
        <w:pStyle w:val="CodeBlock"/>
      </w:pPr>
      <w:r>
        <w:t xml:space="preserve">        value={text}</w:t>
      </w:r>
    </w:p>
    <w:p>
      <w:pPr>
        <w:pStyle w:val="CodeBlock"/>
      </w:pPr>
      <w:r>
        <w:t xml:space="preserve">        onChange={(e) =&gt; {</w:t>
      </w:r>
    </w:p>
    <w:p>
      <w:pPr>
        <w:pStyle w:val="CodeBlock"/>
      </w:pPr>
      <w:r>
        <w:t xml:space="preserve">          setText(e.target.value);</w:t>
      </w:r>
    </w:p>
    <w:p>
      <w:pPr>
        <w:pStyle w:val="CodeBlock"/>
      </w:pPr>
      <w:r>
        <w:t xml:space="preserve">          handleTyping();</w:t>
      </w:r>
    </w:p>
    <w:p>
      <w:pPr>
        <w:pStyle w:val="CodeBlock"/>
      </w:pPr>
      <w:r>
        <w:t xml:space="preserve">        }}</w:t>
      </w:r>
    </w:p>
    <w:p>
      <w:pPr>
        <w:pStyle w:val="CodeBlock"/>
      </w:pPr>
      <w:r>
        <w:t xml:space="preserve">        onKeyDown={handleKeyDown}</w:t>
      </w:r>
    </w:p>
    <w:p>
      <w:pPr>
        <w:pStyle w:val="CodeBlock"/>
      </w:pPr>
      <w:r>
        <w:t xml:space="preserve">        rows={1}</w:t>
      </w:r>
    </w:p>
    <w:p>
      <w:pPr>
        <w:pStyle w:val="CodeBlock"/>
      </w:pPr>
      <w:r>
        <w:t xml:space="preserve">        id="message-input"</w:t>
      </w:r>
    </w:p>
    <w:p>
      <w:pPr>
        <w:pStyle w:val="CodeBlock"/>
      </w:pPr>
      <w:r>
        <w:t xml:space="preserve">      /&gt;</w:t>
      </w:r>
    </w:p>
    <w:p>
      <w:pPr>
        <w:pStyle w:val="CodeBlock"/>
      </w:pPr>
    </w:p>
    <w:p>
      <w:pPr>
        <w:pStyle w:val="CodeBlock"/>
      </w:pPr>
      <w:r>
        <w:t xml:space="preserve">      &lt;button</w:t>
      </w:r>
    </w:p>
    <w:p>
      <w:pPr>
        <w:pStyle w:val="CodeBlock"/>
      </w:pPr>
      <w:r>
        <w:t xml:space="preserve">        className="send-btn"</w:t>
      </w:r>
    </w:p>
    <w:p>
      <w:pPr>
        <w:pStyle w:val="CodeBlock"/>
      </w:pPr>
      <w:r>
        <w:t xml:space="preserve">        onClick={handleSend}</w:t>
      </w:r>
    </w:p>
    <w:p>
      <w:pPr>
        <w:pStyle w:val="CodeBlock"/>
      </w:pPr>
      <w:r>
        <w:t xml:space="preserve">        disabled={!text.trim()}</w:t>
      </w:r>
    </w:p>
    <w:p>
      <w:pPr>
        <w:pStyle w:val="CodeBlock"/>
      </w:pPr>
      <w:r>
        <w:t xml:space="preserve">        title="Send"</w:t>
      </w:r>
    </w:p>
    <w:p>
      <w:pPr>
        <w:pStyle w:val="CodeBlock"/>
      </w:pPr>
      <w:r>
        <w:t xml:space="preserve">        id="send-message-btn"</w:t>
      </w:r>
    </w:p>
    <w:p>
      <w:pPr>
        <w:pStyle w:val="CodeBlock"/>
      </w:pPr>
      <w:r>
        <w:t xml:space="preserve">      &gt;</w:t>
      </w:r>
    </w:p>
    <w:p>
      <w:pPr>
        <w:pStyle w:val="CodeBlock"/>
      </w:pPr>
      <w:r>
        <w:t xml:space="preserve">        ➤</w:t>
      </w:r>
    </w:p>
    <w:p>
      <w:pPr>
        <w:pStyle w:val="CodeBlock"/>
      </w:pPr>
      <w:r>
        <w:t xml:space="preserve">      &lt;/button&gt;</w:t>
      </w:r>
    </w:p>
    <w:p>
      <w:pPr>
        <w:pStyle w:val="CodeBlock"/>
      </w:pPr>
      <w:r>
        <w:t xml:space="preserve">    &lt;/div&gt;</w:t>
      </w:r>
    </w:p>
    <w:p>
      <w:pPr>
        <w:pStyle w:val="CodeBlock"/>
      </w:pPr>
      <w:r>
        <w:t xml:space="preserve">  );</w:t>
      </w:r>
    </w:p>
    <w:p>
      <w:pPr>
        <w:pStyle w:val="CodeBlock"/>
      </w:pPr>
      <w:r>
        <w:t>};</w:t>
      </w:r>
    </w:p>
    <w:p>
      <w:pPr>
        <w:pStyle w:val="CodeBlock"/>
      </w:pPr>
    </w:p>
    <w:p>
      <w:pPr>
        <w:pStyle w:val="CodeBlock"/>
      </w:pPr>
      <w:r>
        <w:t>export default ChatInput;</w:t>
      </w:r>
    </w:p>
    <w:p>
      <w:pPr>
        <w:pStyle w:val="CodeBlock"/>
      </w:pPr>
    </w:p>
    <w:p>
      <w:pPr>
        <w:pStyle w:val="Heading3"/>
      </w:pPr>
      <w:r>
        <w:t>TypingIndicator.jsx</w:t>
      </w:r>
    </w:p>
    <w:p>
      <w:r>
        <w:rPr>
          <w:i/>
          <w:color w:val="505050"/>
          <w:sz w:val="18"/>
        </w:rPr>
        <w:t>File: client\src\components\Chat\TypingIndicator.jsx</w:t>
      </w:r>
    </w:p>
    <w:p>
      <w:pPr>
        <w:pStyle w:val="CodeBlock"/>
      </w:pPr>
      <w:r>
        <w:t>const TypingIndicator = () =&gt; {</w:t>
      </w:r>
    </w:p>
    <w:p>
      <w:pPr>
        <w:pStyle w:val="CodeBlock"/>
      </w:pPr>
      <w:r>
        <w:t xml:space="preserve">  return (</w:t>
      </w:r>
    </w:p>
    <w:p>
      <w:pPr>
        <w:pStyle w:val="CodeBlock"/>
      </w:pPr>
      <w:r>
        <w:t xml:space="preserve">    &lt;div className="message-wrapper incoming"&gt;</w:t>
      </w:r>
    </w:p>
    <w:p>
      <w:pPr>
        <w:pStyle w:val="CodeBlock"/>
      </w:pPr>
      <w:r>
        <w:t xml:space="preserve">      &lt;div className="typing-indicator"&gt;</w:t>
      </w:r>
    </w:p>
    <w:p>
      <w:pPr>
        <w:pStyle w:val="CodeBlock"/>
      </w:pPr>
      <w:r>
        <w:t xml:space="preserve">        &lt;div className="typing-dot"&gt;&lt;/div&gt;</w:t>
      </w:r>
    </w:p>
    <w:p>
      <w:pPr>
        <w:pStyle w:val="CodeBlock"/>
      </w:pPr>
      <w:r>
        <w:t xml:space="preserve">        &lt;div className="typing-dot"&gt;&lt;/div&gt;</w:t>
      </w:r>
    </w:p>
    <w:p>
      <w:pPr>
        <w:pStyle w:val="CodeBlock"/>
      </w:pPr>
      <w:r>
        <w:t xml:space="preserve">        &lt;div className="typing-dot"&gt;&lt;/div&gt;</w:t>
      </w:r>
    </w:p>
    <w:p>
      <w:pPr>
        <w:pStyle w:val="CodeBlock"/>
      </w:pPr>
      <w:r>
        <w:t xml:space="preserve">      &lt;/div&gt;</w:t>
      </w:r>
    </w:p>
    <w:p>
      <w:pPr>
        <w:pStyle w:val="CodeBlock"/>
      </w:pPr>
      <w:r>
        <w:t xml:space="preserve">    &lt;/div&gt;</w:t>
      </w:r>
    </w:p>
    <w:p>
      <w:pPr>
        <w:pStyle w:val="CodeBlock"/>
      </w:pPr>
      <w:r>
        <w:t xml:space="preserve">  );</w:t>
      </w:r>
    </w:p>
    <w:p>
      <w:pPr>
        <w:pStyle w:val="CodeBlock"/>
      </w:pPr>
      <w:r>
        <w:t>};</w:t>
      </w:r>
    </w:p>
    <w:p>
      <w:pPr>
        <w:pStyle w:val="CodeBlock"/>
      </w:pPr>
    </w:p>
    <w:p>
      <w:pPr>
        <w:pStyle w:val="CodeBlock"/>
      </w:pPr>
      <w:r>
        <w:t>export default TypingIndicator;</w:t>
      </w:r>
    </w:p>
    <w:p>
      <w:pPr>
        <w:pStyle w:val="CodeBlock"/>
      </w:pPr>
    </w:p>
    <w:p>
      <w:r>
        <w:br w:type="page"/>
      </w:r>
    </w:p>
    <w:p>
      <w:pPr>
        <w:pStyle w:val="Heading2"/>
      </w:pPr>
      <w:r>
        <w:t>2.9  Contact Components</w:t>
      </w:r>
    </w:p>
    <w:p>
      <w:pPr>
        <w:pStyle w:val="Heading3"/>
      </w:pPr>
      <w:r>
        <w:t>AddContact.jsx</w:t>
      </w:r>
    </w:p>
    <w:p>
      <w:r>
        <w:rPr>
          <w:i/>
          <w:color w:val="505050"/>
          <w:sz w:val="18"/>
        </w:rPr>
        <w:t>File: client\src\components\Contacts\AddContact.jsx</w:t>
      </w:r>
    </w:p>
    <w:p>
      <w:pPr>
        <w:pStyle w:val="CodeBlock"/>
      </w:pPr>
      <w:r>
        <w:t>import { useState } from 'react';</w:t>
      </w:r>
    </w:p>
    <w:p>
      <w:pPr>
        <w:pStyle w:val="CodeBlock"/>
      </w:pPr>
      <w:r>
        <w:t>import useContactStore from '../../store/contactStore';</w:t>
      </w:r>
    </w:p>
    <w:p>
      <w:pPr>
        <w:pStyle w:val="CodeBlock"/>
      </w:pPr>
      <w:r>
        <w:t>import { getInitials } from '../../utils/formatters';</w:t>
      </w:r>
    </w:p>
    <w:p>
      <w:pPr>
        <w:pStyle w:val="CodeBlock"/>
      </w:pPr>
      <w:r>
        <w:t>import '../../styles/contacts.css';</w:t>
      </w:r>
    </w:p>
    <w:p>
      <w:pPr>
        <w:pStyle w:val="CodeBlock"/>
      </w:pPr>
    </w:p>
    <w:p>
      <w:pPr>
        <w:pStyle w:val="CodeBlock"/>
      </w:pPr>
      <w:r>
        <w:t>const AVATAR_BASE = 'http://localhost:5000';</w:t>
      </w:r>
    </w:p>
    <w:p>
      <w:pPr>
        <w:pStyle w:val="CodeBlock"/>
      </w:pPr>
    </w:p>
    <w:p>
      <w:pPr>
        <w:pStyle w:val="CodeBlock"/>
      </w:pPr>
      <w:r>
        <w:t>const AddContact = () =&gt; {</w:t>
      </w:r>
    </w:p>
    <w:p>
      <w:pPr>
        <w:pStyle w:val="CodeBlock"/>
      </w:pPr>
      <w:r>
        <w:t xml:space="preserve">  const [phone, setPhone] = useState('');</w:t>
      </w:r>
    </w:p>
    <w:p>
      <w:pPr>
        <w:pStyle w:val="CodeBlock"/>
      </w:pPr>
      <w:r>
        <w:t xml:space="preserve">  const [savedName, setSavedName] = useState('');</w:t>
      </w:r>
    </w:p>
    <w:p>
      <w:pPr>
        <w:pStyle w:val="CodeBlock"/>
      </w:pPr>
      <w:r>
        <w:t xml:space="preserve">  const [error, setError] = useState('');</w:t>
      </w:r>
    </w:p>
    <w:p>
      <w:pPr>
        <w:pStyle w:val="CodeBlock"/>
      </w:pPr>
      <w:r>
        <w:t xml:space="preserve">  const [success, setSuccess] = useState('');</w:t>
      </w:r>
    </w:p>
    <w:p>
      <w:pPr>
        <w:pStyle w:val="CodeBlock"/>
      </w:pPr>
      <w:r>
        <w:t xml:space="preserve">  const [loading, setLoading] = useState(false);</w:t>
      </w:r>
    </w:p>
    <w:p>
      <w:pPr>
        <w:pStyle w:val="CodeBlock"/>
      </w:pPr>
      <w:r>
        <w:t xml:space="preserve">  const { searchByPhone, searchResult, searchLoading, addContact, clearSearch } =</w:t>
      </w:r>
    </w:p>
    <w:p>
      <w:pPr>
        <w:pStyle w:val="CodeBlock"/>
      </w:pPr>
      <w:r>
        <w:t xml:space="preserve">    useContactStore();</w:t>
      </w:r>
    </w:p>
    <w:p>
      <w:pPr>
        <w:pStyle w:val="CodeBlock"/>
      </w:pPr>
    </w:p>
    <w:p>
      <w:pPr>
        <w:pStyle w:val="CodeBlock"/>
      </w:pPr>
      <w:r>
        <w:t xml:space="preserve">  const handleSearch = async () =&gt; {</w:t>
      </w:r>
    </w:p>
    <w:p>
      <w:pPr>
        <w:pStyle w:val="CodeBlock"/>
      </w:pPr>
      <w:r>
        <w:t xml:space="preserve">    setError('');</w:t>
      </w:r>
    </w:p>
    <w:p>
      <w:pPr>
        <w:pStyle w:val="CodeBlock"/>
      </w:pPr>
      <w:r>
        <w:t xml:space="preserve">    setSuccess('');</w:t>
      </w:r>
    </w:p>
    <w:p>
      <w:pPr>
        <w:pStyle w:val="CodeBlock"/>
      </w:pPr>
    </w:p>
    <w:p>
      <w:pPr>
        <w:pStyle w:val="CodeBlock"/>
      </w:pPr>
      <w:r>
        <w:t xml:space="preserve">    const fullPhone = `+91${phone.replace(/\D/g, '')}`;</w:t>
      </w:r>
    </w:p>
    <w:p>
      <w:pPr>
        <w:pStyle w:val="CodeBlock"/>
      </w:pPr>
    </w:p>
    <w:p>
      <w:pPr>
        <w:pStyle w:val="CodeBlock"/>
      </w:pPr>
      <w:r>
        <w:t xml:space="preserve">    if (phone.replace(/\D/g, '').length !== 10) {</w:t>
      </w:r>
    </w:p>
    <w:p>
      <w:pPr>
        <w:pStyle w:val="CodeBlock"/>
      </w:pPr>
      <w:r>
        <w:t xml:space="preserve">      setError('Enter a valid 10-digit number');</w:t>
      </w:r>
    </w:p>
    <w:p>
      <w:pPr>
        <w:pStyle w:val="CodeBlock"/>
      </w:pPr>
      <w:r>
        <w:t xml:space="preserve">      return;</w:t>
      </w:r>
    </w:p>
    <w:p>
      <w:pPr>
        <w:pStyle w:val="CodeBlock"/>
      </w:pPr>
      <w:r>
        <w:t xml:space="preserve">    }</w:t>
      </w:r>
    </w:p>
    <w:p>
      <w:pPr>
        <w:pStyle w:val="CodeBlock"/>
      </w:pPr>
    </w:p>
    <w:p>
      <w:pPr>
        <w:pStyle w:val="CodeBlock"/>
      </w:pPr>
      <w:r>
        <w:t xml:space="preserve">    try {</w:t>
      </w:r>
    </w:p>
    <w:p>
      <w:pPr>
        <w:pStyle w:val="CodeBlock"/>
      </w:pPr>
      <w:r>
        <w:t xml:space="preserve">      await searchByPhone(fullPhone);</w:t>
      </w:r>
    </w:p>
    <w:p>
      <w:pPr>
        <w:pStyle w:val="CodeBlock"/>
      </w:pPr>
      <w:r>
        <w:t xml:space="preserve">    } catch (err) {</w:t>
      </w:r>
    </w:p>
    <w:p>
      <w:pPr>
        <w:pStyle w:val="CodeBlock"/>
      </w:pPr>
      <w:r>
        <w:t xml:space="preserve">      setError('Search failed. Try again.');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};</w:t>
      </w:r>
    </w:p>
    <w:p>
      <w:pPr>
        <w:pStyle w:val="CodeBlock"/>
      </w:pPr>
    </w:p>
    <w:p>
      <w:pPr>
        <w:pStyle w:val="CodeBlock"/>
      </w:pPr>
      <w:r>
        <w:t xml:space="preserve">  const handleAdd = async () =&gt; {</w:t>
      </w:r>
    </w:p>
    <w:p>
      <w:pPr>
        <w:pStyle w:val="CodeBlock"/>
      </w:pPr>
      <w:r>
        <w:t xml:space="preserve">    if (!savedName.trim()) {</w:t>
      </w:r>
    </w:p>
    <w:p>
      <w:pPr>
        <w:pStyle w:val="CodeBlock"/>
      </w:pPr>
      <w:r>
        <w:t xml:space="preserve">      setError('Please enter a name for this contact');</w:t>
      </w:r>
    </w:p>
    <w:p>
      <w:pPr>
        <w:pStyle w:val="CodeBlock"/>
      </w:pPr>
      <w:r>
        <w:t xml:space="preserve">      return;</w:t>
      </w:r>
    </w:p>
    <w:p>
      <w:pPr>
        <w:pStyle w:val="CodeBlock"/>
      </w:pPr>
      <w:r>
        <w:t xml:space="preserve">    }</w:t>
      </w:r>
    </w:p>
    <w:p>
      <w:pPr>
        <w:pStyle w:val="CodeBlock"/>
      </w:pPr>
    </w:p>
    <w:p>
      <w:pPr>
        <w:pStyle w:val="CodeBlock"/>
      </w:pPr>
      <w:r>
        <w:t xml:space="preserve">    setLoading(true);</w:t>
      </w:r>
    </w:p>
    <w:p>
      <w:pPr>
        <w:pStyle w:val="CodeBlock"/>
      </w:pPr>
      <w:r>
        <w:t xml:space="preserve">    setError('');</w:t>
      </w:r>
    </w:p>
    <w:p>
      <w:pPr>
        <w:pStyle w:val="CodeBlock"/>
      </w:pPr>
    </w:p>
    <w:p>
      <w:pPr>
        <w:pStyle w:val="CodeBlock"/>
      </w:pPr>
      <w:r>
        <w:t xml:space="preserve">    try {</w:t>
      </w:r>
    </w:p>
    <w:p>
      <w:pPr>
        <w:pStyle w:val="CodeBlock"/>
      </w:pPr>
      <w:r>
        <w:t xml:space="preserve">      const fullPhone = `+91${phone.replace(/\D/g, '')}`;</w:t>
      </w:r>
    </w:p>
    <w:p>
      <w:pPr>
        <w:pStyle w:val="CodeBlock"/>
      </w:pPr>
      <w:r>
        <w:t xml:space="preserve">      await addContact(fullPhone, savedName.trim());</w:t>
      </w:r>
    </w:p>
    <w:p>
      <w:pPr>
        <w:pStyle w:val="CodeBlock"/>
      </w:pPr>
      <w:r>
        <w:t xml:space="preserve">      setSuccess('Contact added successfully!');</w:t>
      </w:r>
    </w:p>
    <w:p>
      <w:pPr>
        <w:pStyle w:val="CodeBlock"/>
      </w:pPr>
      <w:r>
        <w:t xml:space="preserve">      setPhone('');</w:t>
      </w:r>
    </w:p>
    <w:p>
      <w:pPr>
        <w:pStyle w:val="CodeBlock"/>
      </w:pPr>
      <w:r>
        <w:t xml:space="preserve">      setSavedName('');</w:t>
      </w:r>
    </w:p>
    <w:p>
      <w:pPr>
        <w:pStyle w:val="CodeBlock"/>
      </w:pPr>
      <w:r>
        <w:t xml:space="preserve">      clearSearch();</w:t>
      </w:r>
    </w:p>
    <w:p>
      <w:pPr>
        <w:pStyle w:val="CodeBlock"/>
      </w:pPr>
      <w:r>
        <w:t xml:space="preserve">      setTimeout(() =&gt; setSuccess(''), 3000);</w:t>
      </w:r>
    </w:p>
    <w:p>
      <w:pPr>
        <w:pStyle w:val="CodeBlock"/>
      </w:pPr>
      <w:r>
        <w:t xml:space="preserve">    } catch (err) {</w:t>
      </w:r>
    </w:p>
    <w:p>
      <w:pPr>
        <w:pStyle w:val="CodeBlock"/>
      </w:pPr>
      <w:r>
        <w:t xml:space="preserve">      setError(err.response?.data?.message || 'Failed to add contact');</w:t>
      </w:r>
    </w:p>
    <w:p>
      <w:pPr>
        <w:pStyle w:val="CodeBlock"/>
      </w:pPr>
      <w:r>
        <w:t xml:space="preserve">    } finally {</w:t>
      </w:r>
    </w:p>
    <w:p>
      <w:pPr>
        <w:pStyle w:val="CodeBlock"/>
      </w:pPr>
      <w:r>
        <w:t xml:space="preserve">      setLoading(false);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};</w:t>
      </w:r>
    </w:p>
    <w:p>
      <w:pPr>
        <w:pStyle w:val="CodeBlock"/>
      </w:pPr>
    </w:p>
    <w:p>
      <w:pPr>
        <w:pStyle w:val="CodeBlock"/>
      </w:pPr>
      <w:r>
        <w:t xml:space="preserve">  const getAvatarUrl = (avatarPath) =&gt; {</w:t>
      </w:r>
    </w:p>
    <w:p>
      <w:pPr>
        <w:pStyle w:val="CodeBlock"/>
      </w:pPr>
      <w:r>
        <w:t xml:space="preserve">    if (!avatarPath) return null;</w:t>
      </w:r>
    </w:p>
    <w:p>
      <w:pPr>
        <w:pStyle w:val="CodeBlock"/>
      </w:pPr>
      <w:r>
        <w:t xml:space="preserve">    if (avatarPath.startsWith('http')) return avatarPath;</w:t>
      </w:r>
    </w:p>
    <w:p>
      <w:pPr>
        <w:pStyle w:val="CodeBlock"/>
      </w:pPr>
      <w:r>
        <w:t xml:space="preserve">    return `${AVATAR_BASE}${avatarPath}`;</w:t>
      </w:r>
    </w:p>
    <w:p>
      <w:pPr>
        <w:pStyle w:val="CodeBlock"/>
      </w:pPr>
      <w:r>
        <w:t xml:space="preserve">  };</w:t>
      </w:r>
    </w:p>
    <w:p>
      <w:pPr>
        <w:pStyle w:val="CodeBlock"/>
      </w:pPr>
    </w:p>
    <w:p>
      <w:pPr>
        <w:pStyle w:val="CodeBlock"/>
      </w:pPr>
      <w:r>
        <w:t xml:space="preserve">  return (</w:t>
      </w:r>
    </w:p>
    <w:p>
      <w:pPr>
        <w:pStyle w:val="CodeBlock"/>
      </w:pPr>
      <w:r>
        <w:t xml:space="preserve">    &lt;div className="add-contact-form"&gt;</w:t>
      </w:r>
    </w:p>
    <w:p>
      <w:pPr>
        <w:pStyle w:val="CodeBlock"/>
      </w:pPr>
      <w:r>
        <w:t xml:space="preserve">      &lt;div className="phone-input-group"&gt;</w:t>
      </w:r>
    </w:p>
    <w:p>
      <w:pPr>
        <w:pStyle w:val="CodeBlock"/>
      </w:pPr>
      <w:r>
        <w:t xml:space="preserve">        &lt;input</w:t>
      </w:r>
    </w:p>
    <w:p>
      <w:pPr>
        <w:pStyle w:val="CodeBlock"/>
      </w:pPr>
      <w:r>
        <w:t xml:space="preserve">          type="text"</w:t>
      </w:r>
    </w:p>
    <w:p>
      <w:pPr>
        <w:pStyle w:val="CodeBlock"/>
      </w:pPr>
      <w:r>
        <w:t xml:space="preserve">          className="form-input country-code"</w:t>
      </w:r>
    </w:p>
    <w:p>
      <w:pPr>
        <w:pStyle w:val="CodeBlock"/>
      </w:pPr>
      <w:r>
        <w:t xml:space="preserve">          value="+91"</w:t>
      </w:r>
    </w:p>
    <w:p>
      <w:pPr>
        <w:pStyle w:val="CodeBlock"/>
      </w:pPr>
      <w:r>
        <w:t xml:space="preserve">          readOnly</w:t>
      </w:r>
    </w:p>
    <w:p>
      <w:pPr>
        <w:pStyle w:val="CodeBlock"/>
      </w:pPr>
      <w:r>
        <w:t xml:space="preserve">          style={{ width: 70 }}</w:t>
      </w:r>
    </w:p>
    <w:p>
      <w:pPr>
        <w:pStyle w:val="CodeBlock"/>
      </w:pPr>
      <w:r>
        <w:t xml:space="preserve">        /&gt;</w:t>
      </w:r>
    </w:p>
    <w:p>
      <w:pPr>
        <w:pStyle w:val="CodeBlock"/>
      </w:pPr>
      <w:r>
        <w:t xml:space="preserve">        &lt;input</w:t>
      </w:r>
    </w:p>
    <w:p>
      <w:pPr>
        <w:pStyle w:val="CodeBlock"/>
      </w:pPr>
      <w:r>
        <w:t xml:space="preserve">          type="tel"</w:t>
      </w:r>
    </w:p>
    <w:p>
      <w:pPr>
        <w:pStyle w:val="CodeBlock"/>
      </w:pPr>
      <w:r>
        <w:t xml:space="preserve">          className="form-input"</w:t>
      </w:r>
    </w:p>
    <w:p>
      <w:pPr>
        <w:pStyle w:val="CodeBlock"/>
      </w:pPr>
      <w:r>
        <w:t xml:space="preserve">          placeholder="Phone number"</w:t>
      </w:r>
    </w:p>
    <w:p>
      <w:pPr>
        <w:pStyle w:val="CodeBlock"/>
      </w:pPr>
      <w:r>
        <w:t xml:space="preserve">          value={phone}</w:t>
      </w:r>
    </w:p>
    <w:p>
      <w:pPr>
        <w:pStyle w:val="CodeBlock"/>
      </w:pPr>
      <w:r>
        <w:t xml:space="preserve">          onChange={(e) =&gt; {</w:t>
      </w:r>
    </w:p>
    <w:p>
      <w:pPr>
        <w:pStyle w:val="CodeBlock"/>
      </w:pPr>
      <w:r>
        <w:t xml:space="preserve">            setPhone(e.target.value.replace(/\D/g, '').slice(0, 10));</w:t>
      </w:r>
    </w:p>
    <w:p>
      <w:pPr>
        <w:pStyle w:val="CodeBlock"/>
      </w:pPr>
      <w:r>
        <w:t xml:space="preserve">            clearSearch();</w:t>
      </w:r>
    </w:p>
    <w:p>
      <w:pPr>
        <w:pStyle w:val="CodeBlock"/>
      </w:pPr>
      <w:r>
        <w:t xml:space="preserve">            setError('');</w:t>
      </w:r>
    </w:p>
    <w:p>
      <w:pPr>
        <w:pStyle w:val="CodeBlock"/>
      </w:pPr>
      <w:r>
        <w:t xml:space="preserve">            setSuccess('');</w:t>
      </w:r>
    </w:p>
    <w:p>
      <w:pPr>
        <w:pStyle w:val="CodeBlock"/>
      </w:pPr>
      <w:r>
        <w:t xml:space="preserve">          }}</w:t>
      </w:r>
    </w:p>
    <w:p>
      <w:pPr>
        <w:pStyle w:val="CodeBlock"/>
      </w:pPr>
      <w:r>
        <w:t xml:space="preserve">          maxLength={10}</w:t>
      </w:r>
    </w:p>
    <w:p>
      <w:pPr>
        <w:pStyle w:val="CodeBlock"/>
      </w:pPr>
      <w:r>
        <w:t xml:space="preserve">          style={{ flex: 1 }}</w:t>
      </w:r>
    </w:p>
    <w:p>
      <w:pPr>
        <w:pStyle w:val="CodeBlock"/>
      </w:pPr>
      <w:r>
        <w:t xml:space="preserve">          id="add-contact-phone"</w:t>
      </w:r>
    </w:p>
    <w:p>
      <w:pPr>
        <w:pStyle w:val="CodeBlock"/>
      </w:pPr>
      <w:r>
        <w:t xml:space="preserve">        /&gt;</w:t>
      </w:r>
    </w:p>
    <w:p>
      <w:pPr>
        <w:pStyle w:val="CodeBlock"/>
      </w:pPr>
      <w:r>
        <w:t xml:space="preserve">        &lt;button</w:t>
      </w:r>
    </w:p>
    <w:p>
      <w:pPr>
        <w:pStyle w:val="CodeBlock"/>
      </w:pPr>
      <w:r>
        <w:t xml:space="preserve">          className="add-contact-btn"</w:t>
      </w:r>
    </w:p>
    <w:p>
      <w:pPr>
        <w:pStyle w:val="CodeBlock"/>
      </w:pPr>
      <w:r>
        <w:t xml:space="preserve">          onClick={handleSearch}</w:t>
      </w:r>
    </w:p>
    <w:p>
      <w:pPr>
        <w:pStyle w:val="CodeBlock"/>
      </w:pPr>
      <w:r>
        <w:t xml:space="preserve">          disabled={searchLoading || phone.replace(/\D/g, '').length !== 10}</w:t>
      </w:r>
    </w:p>
    <w:p>
      <w:pPr>
        <w:pStyle w:val="CodeBlock"/>
      </w:pPr>
      <w:r>
        <w:t xml:space="preserve">          style={{ padding: '10px 16px', whiteSpace: 'nowrap' }}</w:t>
      </w:r>
    </w:p>
    <w:p>
      <w:pPr>
        <w:pStyle w:val="CodeBlock"/>
      </w:pPr>
      <w:r>
        <w:t xml:space="preserve">          id="search-contact-btn"</w:t>
      </w:r>
    </w:p>
    <w:p>
      <w:pPr>
        <w:pStyle w:val="CodeBlock"/>
      </w:pPr>
      <w:r>
        <w:t xml:space="preserve">        &gt;</w:t>
      </w:r>
    </w:p>
    <w:p>
      <w:pPr>
        <w:pStyle w:val="CodeBlock"/>
      </w:pPr>
      <w:r>
        <w:t xml:space="preserve">          {searchLoading ? '...' : '🔍'}</w:t>
      </w:r>
    </w:p>
    <w:p>
      <w:pPr>
        <w:pStyle w:val="CodeBlock"/>
      </w:pPr>
      <w:r>
        <w:t xml:space="preserve">        &lt;/button&gt;</w:t>
      </w:r>
    </w:p>
    <w:p>
      <w:pPr>
        <w:pStyle w:val="CodeBlock"/>
      </w:pPr>
      <w:r>
        <w:t xml:space="preserve">      &lt;/div&gt;</w:t>
      </w:r>
    </w:p>
    <w:p>
      <w:pPr>
        <w:pStyle w:val="CodeBlock"/>
      </w:pPr>
    </w:p>
    <w:p>
      <w:pPr>
        <w:pStyle w:val="CodeBlock"/>
      </w:pPr>
      <w:r>
        <w:t xml:space="preserve">      {searchResult &amp;&amp; searchResult.found &amp;&amp; (</w:t>
      </w:r>
    </w:p>
    <w:p>
      <w:pPr>
        <w:pStyle w:val="CodeBlock"/>
      </w:pPr>
      <w:r>
        <w:t xml:space="preserve">        &lt;div className="search-result"&gt;</w:t>
      </w:r>
    </w:p>
    <w:p>
      <w:pPr>
        <w:pStyle w:val="CodeBlock"/>
      </w:pPr>
      <w:r>
        <w:t xml:space="preserve">          {searchResult.user.avatar ? (</w:t>
      </w:r>
    </w:p>
    <w:p>
      <w:pPr>
        <w:pStyle w:val="CodeBlock"/>
      </w:pPr>
      <w:r>
        <w:t xml:space="preserve">            &lt;img</w:t>
      </w:r>
    </w:p>
    <w:p>
      <w:pPr>
        <w:pStyle w:val="CodeBlock"/>
      </w:pPr>
      <w:r>
        <w:t xml:space="preserve">              src={getAvatarUrl(searchResult.user.avatar)}</w:t>
      </w:r>
    </w:p>
    <w:p>
      <w:pPr>
        <w:pStyle w:val="CodeBlock"/>
      </w:pPr>
      <w:r>
        <w:t xml:space="preserve">              alt=""</w:t>
      </w:r>
    </w:p>
    <w:p>
      <w:pPr>
        <w:pStyle w:val="CodeBlock"/>
      </w:pPr>
      <w:r>
        <w:t xml:space="preserve">              className="avatar avatar-sm"</w:t>
      </w:r>
    </w:p>
    <w:p>
      <w:pPr>
        <w:pStyle w:val="CodeBlock"/>
      </w:pPr>
      <w:r>
        <w:t xml:space="preserve">            /&gt;</w:t>
      </w:r>
    </w:p>
    <w:p>
      <w:pPr>
        <w:pStyle w:val="CodeBlock"/>
      </w:pPr>
      <w:r>
        <w:t xml:space="preserve">          ) : (</w:t>
      </w:r>
    </w:p>
    <w:p>
      <w:pPr>
        <w:pStyle w:val="CodeBlock"/>
      </w:pPr>
      <w:r>
        <w:t xml:space="preserve">            &lt;div className="avatar avatar-sm avatar-placeholder"&gt;</w:t>
      </w:r>
    </w:p>
    <w:p>
      <w:pPr>
        <w:pStyle w:val="CodeBlock"/>
      </w:pPr>
      <w:r>
        <w:t xml:space="preserve">              {getInitials(searchResult.user.name)}</w:t>
      </w:r>
    </w:p>
    <w:p>
      <w:pPr>
        <w:pStyle w:val="CodeBlock"/>
      </w:pPr>
      <w:r>
        <w:t xml:space="preserve">            &lt;/div&gt;</w:t>
      </w:r>
    </w:p>
    <w:p>
      <w:pPr>
        <w:pStyle w:val="CodeBlock"/>
      </w:pPr>
      <w:r>
        <w:t xml:space="preserve">          )}</w:t>
      </w:r>
    </w:p>
    <w:p>
      <w:pPr>
        <w:pStyle w:val="CodeBlock"/>
      </w:pPr>
      <w:r>
        <w:t xml:space="preserve">          &lt;div className="search-result-info"&gt;</w:t>
      </w:r>
    </w:p>
    <w:p>
      <w:pPr>
        <w:pStyle w:val="CodeBlock"/>
      </w:pPr>
      <w:r>
        <w:t xml:space="preserve">            &lt;div className="search-result-name"&gt;{searchResult.user.name}&lt;/div&gt;</w:t>
      </w:r>
    </w:p>
    <w:p>
      <w:pPr>
        <w:pStyle w:val="CodeBlock"/>
      </w:pPr>
      <w:r>
        <w:t xml:space="preserve">            &lt;div className="search-result-phone"&gt;{searchResult.user.phone}&lt;/div&gt;</w:t>
      </w:r>
    </w:p>
    <w:p>
      <w:pPr>
        <w:pStyle w:val="CodeBlock"/>
      </w:pPr>
      <w:r>
        <w:t xml:space="preserve">          &lt;/div&gt;</w:t>
      </w:r>
    </w:p>
    <w:p>
      <w:pPr>
        <w:pStyle w:val="CodeBlock"/>
      </w:pPr>
      <w:r>
        <w:t xml:space="preserve">        &lt;/div&gt;</w:t>
      </w:r>
    </w:p>
    <w:p>
      <w:pPr>
        <w:pStyle w:val="CodeBlock"/>
      </w:pPr>
      <w:r>
        <w:t xml:space="preserve">      )}</w:t>
      </w:r>
    </w:p>
    <w:p>
      <w:pPr>
        <w:pStyle w:val="CodeBlock"/>
      </w:pPr>
    </w:p>
    <w:p>
      <w:pPr>
        <w:pStyle w:val="CodeBlock"/>
      </w:pPr>
      <w:r>
        <w:t xml:space="preserve">      {searchResult &amp;&amp; !searchResult.found &amp;&amp; (</w:t>
      </w:r>
    </w:p>
    <w:p>
      <w:pPr>
        <w:pStyle w:val="CodeBlock"/>
      </w:pPr>
      <w:r>
        <w:t xml:space="preserve">        &lt;div className="search-not-found"&gt;</w:t>
      </w:r>
    </w:p>
    <w:p>
      <w:pPr>
        <w:pStyle w:val="CodeBlock"/>
      </w:pPr>
      <w:r>
        <w:t xml:space="preserve">          ⚠️ {searchResult.message}</w:t>
      </w:r>
    </w:p>
    <w:p>
      <w:pPr>
        <w:pStyle w:val="CodeBlock"/>
      </w:pPr>
      <w:r>
        <w:t xml:space="preserve">        &lt;/div&gt;</w:t>
      </w:r>
    </w:p>
    <w:p>
      <w:pPr>
        <w:pStyle w:val="CodeBlock"/>
      </w:pPr>
      <w:r>
        <w:t xml:space="preserve">      )}</w:t>
      </w:r>
    </w:p>
    <w:p>
      <w:pPr>
        <w:pStyle w:val="CodeBlock"/>
      </w:pPr>
    </w:p>
    <w:p>
      <w:pPr>
        <w:pStyle w:val="CodeBlock"/>
      </w:pPr>
      <w:r>
        <w:t xml:space="preserve">      {searchResult?.found &amp;&amp; (</w:t>
      </w:r>
    </w:p>
    <w:p>
      <w:pPr>
        <w:pStyle w:val="CodeBlock"/>
      </w:pPr>
      <w:r>
        <w:t xml:space="preserve">        &lt;&gt;</w:t>
      </w:r>
    </w:p>
    <w:p>
      <w:pPr>
        <w:pStyle w:val="CodeBlock"/>
      </w:pPr>
      <w:r>
        <w:t xml:space="preserve">          &lt;input</w:t>
      </w:r>
    </w:p>
    <w:p>
      <w:pPr>
        <w:pStyle w:val="CodeBlock"/>
      </w:pPr>
      <w:r>
        <w:t xml:space="preserve">            type="text"</w:t>
      </w:r>
    </w:p>
    <w:p>
      <w:pPr>
        <w:pStyle w:val="CodeBlock"/>
      </w:pPr>
      <w:r>
        <w:t xml:space="preserve">            className="form-input"</w:t>
      </w:r>
    </w:p>
    <w:p>
      <w:pPr>
        <w:pStyle w:val="CodeBlock"/>
      </w:pPr>
      <w:r>
        <w:t xml:space="preserve">            placeholder="Save contact as..."</w:t>
      </w:r>
    </w:p>
    <w:p>
      <w:pPr>
        <w:pStyle w:val="CodeBlock"/>
      </w:pPr>
      <w:r>
        <w:t xml:space="preserve">            value={savedName}</w:t>
      </w:r>
    </w:p>
    <w:p>
      <w:pPr>
        <w:pStyle w:val="CodeBlock"/>
      </w:pPr>
      <w:r>
        <w:t xml:space="preserve">            onChange={(e) =&gt; setSavedName(e.target.value)}</w:t>
      </w:r>
    </w:p>
    <w:p>
      <w:pPr>
        <w:pStyle w:val="CodeBlock"/>
      </w:pPr>
      <w:r>
        <w:t xml:space="preserve">            maxLength={50}</w:t>
      </w:r>
    </w:p>
    <w:p>
      <w:pPr>
        <w:pStyle w:val="CodeBlock"/>
      </w:pPr>
      <w:r>
        <w:t xml:space="preserve">            id="contact-name-input"</w:t>
      </w:r>
    </w:p>
    <w:p>
      <w:pPr>
        <w:pStyle w:val="CodeBlock"/>
      </w:pPr>
      <w:r>
        <w:t xml:space="preserve">          /&gt;</w:t>
      </w:r>
    </w:p>
    <w:p>
      <w:pPr>
        <w:pStyle w:val="CodeBlock"/>
      </w:pPr>
      <w:r>
        <w:t xml:space="preserve">          &lt;button</w:t>
      </w:r>
    </w:p>
    <w:p>
      <w:pPr>
        <w:pStyle w:val="CodeBlock"/>
      </w:pPr>
      <w:r>
        <w:t xml:space="preserve">            className="add-contact-btn"</w:t>
      </w:r>
    </w:p>
    <w:p>
      <w:pPr>
        <w:pStyle w:val="CodeBlock"/>
      </w:pPr>
      <w:r>
        <w:t xml:space="preserve">            onClick={handleAdd}</w:t>
      </w:r>
    </w:p>
    <w:p>
      <w:pPr>
        <w:pStyle w:val="CodeBlock"/>
      </w:pPr>
      <w:r>
        <w:t xml:space="preserve">            disabled={loading || !savedName.trim()}</w:t>
      </w:r>
    </w:p>
    <w:p>
      <w:pPr>
        <w:pStyle w:val="CodeBlock"/>
      </w:pPr>
      <w:r>
        <w:t xml:space="preserve">            id="add-contact-confirm-btn"</w:t>
      </w:r>
    </w:p>
    <w:p>
      <w:pPr>
        <w:pStyle w:val="CodeBlock"/>
      </w:pPr>
      <w:r>
        <w:t xml:space="preserve">          &gt;</w:t>
      </w:r>
    </w:p>
    <w:p>
      <w:pPr>
        <w:pStyle w:val="CodeBlock"/>
      </w:pPr>
      <w:r>
        <w:t xml:space="preserve">            {loading ? 'Adding...' : '+ Add Contact'}</w:t>
      </w:r>
    </w:p>
    <w:p>
      <w:pPr>
        <w:pStyle w:val="CodeBlock"/>
      </w:pPr>
      <w:r>
        <w:t xml:space="preserve">          &lt;/button&gt;</w:t>
      </w:r>
    </w:p>
    <w:p>
      <w:pPr>
        <w:pStyle w:val="CodeBlock"/>
      </w:pPr>
      <w:r>
        <w:t xml:space="preserve">        &lt;/&gt;</w:t>
      </w:r>
    </w:p>
    <w:p>
      <w:pPr>
        <w:pStyle w:val="CodeBlock"/>
      </w:pPr>
      <w:r>
        <w:t xml:space="preserve">      )}</w:t>
      </w:r>
    </w:p>
    <w:p>
      <w:pPr>
        <w:pStyle w:val="CodeBlock"/>
      </w:pPr>
    </w:p>
    <w:p>
      <w:pPr>
        <w:pStyle w:val="CodeBlock"/>
      </w:pPr>
      <w:r>
        <w:t xml:space="preserve">      {error &amp;&amp; &lt;div className="auth-error"&gt;{error}&lt;/div&gt;}</w:t>
      </w:r>
    </w:p>
    <w:p>
      <w:pPr>
        <w:pStyle w:val="CodeBlock"/>
      </w:pPr>
      <w:r>
        <w:t xml:space="preserve">      {success &amp;&amp; (</w:t>
      </w:r>
    </w:p>
    <w:p>
      <w:pPr>
        <w:pStyle w:val="CodeBlock"/>
      </w:pPr>
      <w:r>
        <w:t xml:space="preserve">        &lt;div</w:t>
      </w:r>
    </w:p>
    <w:p>
      <w:pPr>
        <w:pStyle w:val="CodeBlock"/>
      </w:pPr>
      <w:r>
        <w:t xml:space="preserve">          style={{</w:t>
      </w:r>
    </w:p>
    <w:p>
      <w:pPr>
        <w:pStyle w:val="CodeBlock"/>
      </w:pPr>
      <w:r>
        <w:t xml:space="preserve">            background: 'rgba(0, 168, 132, 0.1)',</w:t>
      </w:r>
    </w:p>
    <w:p>
      <w:pPr>
        <w:pStyle w:val="CodeBlock"/>
      </w:pPr>
      <w:r>
        <w:t xml:space="preserve">            border: '1px solid rgba(0, 168, 132, 0.3)',</w:t>
      </w:r>
    </w:p>
    <w:p>
      <w:pPr>
        <w:pStyle w:val="CodeBlock"/>
      </w:pPr>
      <w:r>
        <w:t xml:space="preserve">            color: 'var(--accent-primary)',</w:t>
      </w:r>
    </w:p>
    <w:p>
      <w:pPr>
        <w:pStyle w:val="CodeBlock"/>
      </w:pPr>
      <w:r>
        <w:t xml:space="preserve">            padding: '10px 14px',</w:t>
      </w:r>
    </w:p>
    <w:p>
      <w:pPr>
        <w:pStyle w:val="CodeBlock"/>
      </w:pPr>
      <w:r>
        <w:t xml:space="preserve">            borderRadius: 'var(--radius-sm)',</w:t>
      </w:r>
    </w:p>
    <w:p>
      <w:pPr>
        <w:pStyle w:val="CodeBlock"/>
      </w:pPr>
      <w:r>
        <w:t xml:space="preserve">            fontSize: '0.875rem',</w:t>
      </w:r>
    </w:p>
    <w:p>
      <w:pPr>
        <w:pStyle w:val="CodeBlock"/>
      </w:pPr>
      <w:r>
        <w:t xml:space="preserve">            textAlign: 'center',</w:t>
      </w:r>
    </w:p>
    <w:p>
      <w:pPr>
        <w:pStyle w:val="CodeBlock"/>
      </w:pPr>
      <w:r>
        <w:t xml:space="preserve">          }}</w:t>
      </w:r>
    </w:p>
    <w:p>
      <w:pPr>
        <w:pStyle w:val="CodeBlock"/>
      </w:pPr>
      <w:r>
        <w:t xml:space="preserve">        &gt;</w:t>
      </w:r>
    </w:p>
    <w:p>
      <w:pPr>
        <w:pStyle w:val="CodeBlock"/>
      </w:pPr>
      <w:r>
        <w:t xml:space="preserve">          ✅ {success}</w:t>
      </w:r>
    </w:p>
    <w:p>
      <w:pPr>
        <w:pStyle w:val="CodeBlock"/>
      </w:pPr>
      <w:r>
        <w:t xml:space="preserve">        &lt;/div&gt;</w:t>
      </w:r>
    </w:p>
    <w:p>
      <w:pPr>
        <w:pStyle w:val="CodeBlock"/>
      </w:pPr>
      <w:r>
        <w:t xml:space="preserve">      )}</w:t>
      </w:r>
    </w:p>
    <w:p>
      <w:pPr>
        <w:pStyle w:val="CodeBlock"/>
      </w:pPr>
      <w:r>
        <w:t xml:space="preserve">    &lt;/div&gt;</w:t>
      </w:r>
    </w:p>
    <w:p>
      <w:pPr>
        <w:pStyle w:val="CodeBlock"/>
      </w:pPr>
      <w:r>
        <w:t xml:space="preserve">  );</w:t>
      </w:r>
    </w:p>
    <w:p>
      <w:pPr>
        <w:pStyle w:val="CodeBlock"/>
      </w:pPr>
      <w:r>
        <w:t>};</w:t>
      </w:r>
    </w:p>
    <w:p>
      <w:pPr>
        <w:pStyle w:val="CodeBlock"/>
      </w:pPr>
    </w:p>
    <w:p>
      <w:pPr>
        <w:pStyle w:val="CodeBlock"/>
      </w:pPr>
      <w:r>
        <w:t>export default AddContact;</w:t>
      </w:r>
    </w:p>
    <w:p>
      <w:pPr>
        <w:pStyle w:val="CodeBlock"/>
      </w:pPr>
    </w:p>
    <w:p>
      <w:pPr>
        <w:pStyle w:val="Heading3"/>
      </w:pPr>
      <w:r>
        <w:t>ContactList.jsx</w:t>
      </w:r>
    </w:p>
    <w:p>
      <w:r>
        <w:rPr>
          <w:i/>
          <w:color w:val="505050"/>
          <w:sz w:val="18"/>
        </w:rPr>
        <w:t>File: client\src\components\Contacts\ContactList.jsx</w:t>
      </w:r>
    </w:p>
    <w:p>
      <w:pPr>
        <w:pStyle w:val="CodeBlock"/>
      </w:pPr>
      <w:r>
        <w:t>import useContactStore from '../../store/contactStore';</w:t>
      </w:r>
    </w:p>
    <w:p>
      <w:pPr>
        <w:pStyle w:val="CodeBlock"/>
      </w:pPr>
      <w:r>
        <w:t>import { getInitials } from '../../utils/formatters';</w:t>
      </w:r>
    </w:p>
    <w:p>
      <w:pPr>
        <w:pStyle w:val="CodeBlock"/>
      </w:pPr>
      <w:r>
        <w:t>import '../../styles/contacts.css';</w:t>
      </w:r>
    </w:p>
    <w:p>
      <w:pPr>
        <w:pStyle w:val="CodeBlock"/>
      </w:pPr>
    </w:p>
    <w:p>
      <w:pPr>
        <w:pStyle w:val="CodeBlock"/>
      </w:pPr>
      <w:r>
        <w:t>const AVATAR_BASE = 'http://localhost:5000';</w:t>
      </w:r>
    </w:p>
    <w:p>
      <w:pPr>
        <w:pStyle w:val="CodeBlock"/>
      </w:pPr>
    </w:p>
    <w:p>
      <w:pPr>
        <w:pStyle w:val="CodeBlock"/>
      </w:pPr>
      <w:r>
        <w:t>const ContactList = ({ onStartChat }) =&gt; {</w:t>
      </w:r>
    </w:p>
    <w:p>
      <w:pPr>
        <w:pStyle w:val="CodeBlock"/>
      </w:pPr>
      <w:r>
        <w:t xml:space="preserve">  const { contacts, isLoading } = useContactStore();</w:t>
      </w:r>
    </w:p>
    <w:p>
      <w:pPr>
        <w:pStyle w:val="CodeBlock"/>
      </w:pPr>
    </w:p>
    <w:p>
      <w:pPr>
        <w:pStyle w:val="CodeBlock"/>
      </w:pPr>
      <w:r>
        <w:t xml:space="preserve">  const getAvatarUrl = (avatarPath) =&gt; {</w:t>
      </w:r>
    </w:p>
    <w:p>
      <w:pPr>
        <w:pStyle w:val="CodeBlock"/>
      </w:pPr>
      <w:r>
        <w:t xml:space="preserve">    if (!avatarPath) return null;</w:t>
      </w:r>
    </w:p>
    <w:p>
      <w:pPr>
        <w:pStyle w:val="CodeBlock"/>
      </w:pPr>
      <w:r>
        <w:t xml:space="preserve">    if (avatarPath.startsWith('http')) return avatarPath;</w:t>
      </w:r>
    </w:p>
    <w:p>
      <w:pPr>
        <w:pStyle w:val="CodeBlock"/>
      </w:pPr>
      <w:r>
        <w:t xml:space="preserve">    return `${AVATAR_BASE}${avatarPath}`;</w:t>
      </w:r>
    </w:p>
    <w:p>
      <w:pPr>
        <w:pStyle w:val="CodeBlock"/>
      </w:pPr>
      <w:r>
        <w:t xml:space="preserve">  };</w:t>
      </w:r>
    </w:p>
    <w:p>
      <w:pPr>
        <w:pStyle w:val="CodeBlock"/>
      </w:pPr>
    </w:p>
    <w:p>
      <w:pPr>
        <w:pStyle w:val="CodeBlock"/>
      </w:pPr>
      <w:r>
        <w:t xml:space="preserve">  if (isLoading) {</w:t>
      </w:r>
    </w:p>
    <w:p>
      <w:pPr>
        <w:pStyle w:val="CodeBlock"/>
      </w:pPr>
      <w:r>
        <w:t xml:space="preserve">    return (</w:t>
      </w:r>
    </w:p>
    <w:p>
      <w:pPr>
        <w:pStyle w:val="CodeBlock"/>
      </w:pPr>
      <w:r>
        <w:t xml:space="preserve">      &lt;div className="flex-center" style={{ padding: 40 }}&gt;</w:t>
      </w:r>
    </w:p>
    <w:p>
      <w:pPr>
        <w:pStyle w:val="CodeBlock"/>
      </w:pPr>
      <w:r>
        <w:t xml:space="preserve">        &lt;div className="spinner"&gt;&lt;/div&gt;</w:t>
      </w:r>
    </w:p>
    <w:p>
      <w:pPr>
        <w:pStyle w:val="CodeBlock"/>
      </w:pPr>
      <w:r>
        <w:t xml:space="preserve">      &lt;/div&gt;</w:t>
      </w:r>
    </w:p>
    <w:p>
      <w:pPr>
        <w:pStyle w:val="CodeBlock"/>
      </w:pPr>
      <w:r>
        <w:t xml:space="preserve">    );</w:t>
      </w:r>
    </w:p>
    <w:p>
      <w:pPr>
        <w:pStyle w:val="CodeBlock"/>
      </w:pPr>
      <w:r>
        <w:t xml:space="preserve">  }</w:t>
      </w:r>
    </w:p>
    <w:p>
      <w:pPr>
        <w:pStyle w:val="CodeBlock"/>
      </w:pPr>
    </w:p>
    <w:p>
      <w:pPr>
        <w:pStyle w:val="CodeBlock"/>
      </w:pPr>
      <w:r>
        <w:t xml:space="preserve">  return (</w:t>
      </w:r>
    </w:p>
    <w:p>
      <w:pPr>
        <w:pStyle w:val="CodeBlock"/>
      </w:pPr>
      <w:r>
        <w:t xml:space="preserve">    &lt;div className="contact-list"&gt;</w:t>
      </w:r>
    </w:p>
    <w:p>
      <w:pPr>
        <w:pStyle w:val="CodeBlock"/>
      </w:pPr>
      <w:r>
        <w:t xml:space="preserve">      &lt;div className="contact-list-header"&gt;</w:t>
      </w:r>
    </w:p>
    <w:p>
      <w:pPr>
        <w:pStyle w:val="CodeBlock"/>
      </w:pPr>
      <w:r>
        <w:t xml:space="preserve">        Contacts on Chaat Whalla · {contacts.length}</w:t>
      </w:r>
    </w:p>
    <w:p>
      <w:pPr>
        <w:pStyle w:val="CodeBlock"/>
      </w:pPr>
      <w:r>
        <w:t xml:space="preserve">      &lt;/div&gt;</w:t>
      </w:r>
    </w:p>
    <w:p>
      <w:pPr>
        <w:pStyle w:val="CodeBlock"/>
      </w:pPr>
    </w:p>
    <w:p>
      <w:pPr>
        <w:pStyle w:val="CodeBlock"/>
      </w:pPr>
      <w:r>
        <w:t xml:space="preserve">      {contacts.length === 0 ? (</w:t>
      </w:r>
    </w:p>
    <w:p>
      <w:pPr>
        <w:pStyle w:val="CodeBlock"/>
      </w:pPr>
      <w:r>
        <w:t xml:space="preserve">        &lt;div className="chat-list-empty" style={{ padding: '40px 20px' }}&gt;</w:t>
      </w:r>
    </w:p>
    <w:p>
      <w:pPr>
        <w:pStyle w:val="CodeBlock"/>
      </w:pPr>
      <w:r>
        <w:t xml:space="preserve">          &lt;div className="empty-icon"&gt;📇&lt;/div&gt;</w:t>
      </w:r>
    </w:p>
    <w:p>
      <w:pPr>
        <w:pStyle w:val="CodeBlock"/>
      </w:pPr>
      <w:r>
        <w:t xml:space="preserve">          &lt;h3&gt;No contacts yet&lt;/h3&gt;</w:t>
      </w:r>
    </w:p>
    <w:p>
      <w:pPr>
        <w:pStyle w:val="CodeBlock"/>
      </w:pPr>
      <w:r>
        <w:t xml:space="preserve">          &lt;p&gt;Add a contact above using their phone number&lt;/p&gt;</w:t>
      </w:r>
    </w:p>
    <w:p>
      <w:pPr>
        <w:pStyle w:val="CodeBlock"/>
      </w:pPr>
      <w:r>
        <w:t xml:space="preserve">        &lt;/div&gt;</w:t>
      </w:r>
    </w:p>
    <w:p>
      <w:pPr>
        <w:pStyle w:val="CodeBlock"/>
      </w:pPr>
      <w:r>
        <w:t xml:space="preserve">      ) : (</w:t>
      </w:r>
    </w:p>
    <w:p>
      <w:pPr>
        <w:pStyle w:val="CodeBlock"/>
      </w:pPr>
      <w:r>
        <w:t xml:space="preserve">        contacts.map((contact) =&gt; {</w:t>
      </w:r>
    </w:p>
    <w:p>
      <w:pPr>
        <w:pStyle w:val="CodeBlock"/>
      </w:pPr>
      <w:r>
        <w:t xml:space="preserve">          const user = contact.contact;</w:t>
      </w:r>
    </w:p>
    <w:p>
      <w:pPr>
        <w:pStyle w:val="CodeBlock"/>
      </w:pPr>
      <w:r>
        <w:t xml:space="preserve">          return (</w:t>
      </w:r>
    </w:p>
    <w:p>
      <w:pPr>
        <w:pStyle w:val="CodeBlock"/>
      </w:pPr>
      <w:r>
        <w:t xml:space="preserve">            &lt;div</w:t>
      </w:r>
    </w:p>
    <w:p>
      <w:pPr>
        <w:pStyle w:val="CodeBlock"/>
      </w:pPr>
      <w:r>
        <w:t xml:space="preserve">              key={contact._id}</w:t>
      </w:r>
    </w:p>
    <w:p>
      <w:pPr>
        <w:pStyle w:val="CodeBlock"/>
      </w:pPr>
      <w:r>
        <w:t xml:space="preserve">              className="contact-item"</w:t>
      </w:r>
    </w:p>
    <w:p>
      <w:pPr>
        <w:pStyle w:val="CodeBlock"/>
      </w:pPr>
      <w:r>
        <w:t xml:space="preserve">              onClick={() =&gt; onStartChat(user._id)}</w:t>
      </w:r>
    </w:p>
    <w:p>
      <w:pPr>
        <w:pStyle w:val="CodeBlock"/>
      </w:pPr>
      <w:r>
        <w:t xml:space="preserve">            &gt;</w:t>
      </w:r>
    </w:p>
    <w:p>
      <w:pPr>
        <w:pStyle w:val="CodeBlock"/>
      </w:pPr>
      <w:r>
        <w:t xml:space="preserve">              &lt;div className="contact-item-avatar"&gt;</w:t>
      </w:r>
    </w:p>
    <w:p>
      <w:pPr>
        <w:pStyle w:val="CodeBlock"/>
      </w:pPr>
      <w:r>
        <w:t xml:space="preserve">                {user?.avatar ? (</w:t>
      </w:r>
    </w:p>
    <w:p>
      <w:pPr>
        <w:pStyle w:val="CodeBlock"/>
      </w:pPr>
      <w:r>
        <w:t xml:space="preserve">                  &lt;img</w:t>
      </w:r>
    </w:p>
    <w:p>
      <w:pPr>
        <w:pStyle w:val="CodeBlock"/>
      </w:pPr>
      <w:r>
        <w:t xml:space="preserve">                    src={getAvatarUrl(user.avatar)}</w:t>
      </w:r>
    </w:p>
    <w:p>
      <w:pPr>
        <w:pStyle w:val="CodeBlock"/>
      </w:pPr>
      <w:r>
        <w:t xml:space="preserve">                    alt={contact.savedName}</w:t>
      </w:r>
    </w:p>
    <w:p>
      <w:pPr>
        <w:pStyle w:val="CodeBlock"/>
      </w:pPr>
      <w:r>
        <w:t xml:space="preserve">                    className="avatar"</w:t>
      </w:r>
    </w:p>
    <w:p>
      <w:pPr>
        <w:pStyle w:val="CodeBlock"/>
      </w:pPr>
      <w:r>
        <w:t xml:space="preserve">                  /&gt;</w:t>
      </w:r>
    </w:p>
    <w:p>
      <w:pPr>
        <w:pStyle w:val="CodeBlock"/>
      </w:pPr>
      <w:r>
        <w:t xml:space="preserve">                ) : (</w:t>
      </w:r>
    </w:p>
    <w:p>
      <w:pPr>
        <w:pStyle w:val="CodeBlock"/>
      </w:pPr>
      <w:r>
        <w:t xml:space="preserve">                  &lt;div className="avatar avatar-placeholder"&gt;</w:t>
      </w:r>
    </w:p>
    <w:p>
      <w:pPr>
        <w:pStyle w:val="CodeBlock"/>
      </w:pPr>
      <w:r>
        <w:t xml:space="preserve">                    {getInitials(contact.savedName)}</w:t>
      </w:r>
    </w:p>
    <w:p>
      <w:pPr>
        <w:pStyle w:val="CodeBlock"/>
      </w:pPr>
      <w:r>
        <w:t xml:space="preserve">                  &lt;/div&gt;</w:t>
      </w:r>
    </w:p>
    <w:p>
      <w:pPr>
        <w:pStyle w:val="CodeBlock"/>
      </w:pPr>
      <w:r>
        <w:t xml:space="preserve">                )}</w:t>
      </w:r>
    </w:p>
    <w:p>
      <w:pPr>
        <w:pStyle w:val="CodeBlock"/>
      </w:pPr>
      <w:r>
        <w:t xml:space="preserve">                &lt;div</w:t>
      </w:r>
    </w:p>
    <w:p>
      <w:pPr>
        <w:pStyle w:val="CodeBlock"/>
      </w:pPr>
      <w:r>
        <w:t xml:space="preserve">                  className={`status-dot ${user?.isOnline ? 'online' : 'offline'}`}</w:t>
      </w:r>
    </w:p>
    <w:p>
      <w:pPr>
        <w:pStyle w:val="CodeBlock"/>
      </w:pPr>
      <w:r>
        <w:t xml:space="preserve">                &gt;&lt;/div&gt;</w:t>
      </w:r>
    </w:p>
    <w:p>
      <w:pPr>
        <w:pStyle w:val="CodeBlock"/>
      </w:pPr>
      <w:r>
        <w:t xml:space="preserve">              &lt;/div&gt;</w:t>
      </w:r>
    </w:p>
    <w:p>
      <w:pPr>
        <w:pStyle w:val="CodeBlock"/>
      </w:pPr>
    </w:p>
    <w:p>
      <w:pPr>
        <w:pStyle w:val="CodeBlock"/>
      </w:pPr>
      <w:r>
        <w:t xml:space="preserve">              &lt;div className="contact-item-info"&gt;</w:t>
      </w:r>
    </w:p>
    <w:p>
      <w:pPr>
        <w:pStyle w:val="CodeBlock"/>
      </w:pPr>
      <w:r>
        <w:t xml:space="preserve">                &lt;div className="contact-item-name"&gt;{contact.savedName}&lt;/div&gt;</w:t>
      </w:r>
    </w:p>
    <w:p>
      <w:pPr>
        <w:pStyle w:val="CodeBlock"/>
      </w:pPr>
      <w:r>
        <w:t xml:space="preserve">                &lt;div className="contact-item-about"&gt;</w:t>
      </w:r>
    </w:p>
    <w:p>
      <w:pPr>
        <w:pStyle w:val="CodeBlock"/>
      </w:pPr>
      <w:r>
        <w:t xml:space="preserve">                  {user?.about || user?.phone}</w:t>
      </w:r>
    </w:p>
    <w:p>
      <w:pPr>
        <w:pStyle w:val="CodeBlock"/>
      </w:pPr>
      <w:r>
        <w:t xml:space="preserve">                &lt;/div&gt;</w:t>
      </w:r>
    </w:p>
    <w:p>
      <w:pPr>
        <w:pStyle w:val="CodeBlock"/>
      </w:pPr>
      <w:r>
        <w:t xml:space="preserve">              &lt;/div&gt;</w:t>
      </w:r>
    </w:p>
    <w:p>
      <w:pPr>
        <w:pStyle w:val="CodeBlock"/>
      </w:pPr>
    </w:p>
    <w:p>
      <w:pPr>
        <w:pStyle w:val="CodeBlock"/>
      </w:pPr>
      <w:r>
        <w:t xml:space="preserve">              &lt;div className="contact-item-actions"&gt;</w:t>
      </w:r>
    </w:p>
    <w:p>
      <w:pPr>
        <w:pStyle w:val="CodeBlock"/>
      </w:pPr>
      <w:r>
        <w:t xml:space="preserve">                &lt;button className="contact-msg-btn" title="Start chat"&gt;</w:t>
      </w:r>
    </w:p>
    <w:p>
      <w:pPr>
        <w:pStyle w:val="CodeBlock"/>
      </w:pPr>
      <w:r>
        <w:t xml:space="preserve">                  💬</w:t>
      </w:r>
    </w:p>
    <w:p>
      <w:pPr>
        <w:pStyle w:val="CodeBlock"/>
      </w:pPr>
      <w:r>
        <w:t xml:space="preserve">                &lt;/button&gt;</w:t>
      </w:r>
    </w:p>
    <w:p>
      <w:pPr>
        <w:pStyle w:val="CodeBlock"/>
      </w:pPr>
      <w:r>
        <w:t xml:space="preserve">              &lt;/div&gt;</w:t>
      </w:r>
    </w:p>
    <w:p>
      <w:pPr>
        <w:pStyle w:val="CodeBlock"/>
      </w:pPr>
      <w:r>
        <w:t xml:space="preserve">            &lt;/div&gt;</w:t>
      </w:r>
    </w:p>
    <w:p>
      <w:pPr>
        <w:pStyle w:val="CodeBlock"/>
      </w:pPr>
      <w:r>
        <w:t xml:space="preserve">          );</w:t>
      </w:r>
    </w:p>
    <w:p>
      <w:pPr>
        <w:pStyle w:val="CodeBlock"/>
      </w:pPr>
      <w:r>
        <w:t xml:space="preserve">        })</w:t>
      </w:r>
    </w:p>
    <w:p>
      <w:pPr>
        <w:pStyle w:val="CodeBlock"/>
      </w:pPr>
      <w:r>
        <w:t xml:space="preserve">      )}</w:t>
      </w:r>
    </w:p>
    <w:p>
      <w:pPr>
        <w:pStyle w:val="CodeBlock"/>
      </w:pPr>
      <w:r>
        <w:t xml:space="preserve">    &lt;/div&gt;</w:t>
      </w:r>
    </w:p>
    <w:p>
      <w:pPr>
        <w:pStyle w:val="CodeBlock"/>
      </w:pPr>
      <w:r>
        <w:t xml:space="preserve">  );</w:t>
      </w:r>
    </w:p>
    <w:p>
      <w:pPr>
        <w:pStyle w:val="CodeBlock"/>
      </w:pPr>
      <w:r>
        <w:t>};</w:t>
      </w:r>
    </w:p>
    <w:p>
      <w:pPr>
        <w:pStyle w:val="CodeBlock"/>
      </w:pPr>
    </w:p>
    <w:p>
      <w:pPr>
        <w:pStyle w:val="CodeBlock"/>
      </w:pPr>
      <w:r>
        <w:t>export default ContactList;</w:t>
      </w:r>
    </w:p>
    <w:p>
      <w:pPr>
        <w:pStyle w:val="CodeBlock"/>
      </w:pPr>
    </w:p>
    <w:p>
      <w:r>
        <w:br w:type="page"/>
      </w:r>
    </w:p>
    <w:p>
      <w:pPr>
        <w:pStyle w:val="Heading2"/>
      </w:pPr>
      <w:r>
        <w:t>2.10  Layout Components</w:t>
      </w:r>
    </w:p>
    <w:p>
      <w:pPr>
        <w:pStyle w:val="Heading3"/>
      </w:pPr>
      <w:r>
        <w:t>AppLayout.jsx</w:t>
      </w:r>
    </w:p>
    <w:p>
      <w:r>
        <w:rPr>
          <w:i/>
          <w:color w:val="505050"/>
          <w:sz w:val="18"/>
        </w:rPr>
        <w:t>File: client\src\components\Layout\AppLayout.jsx</w:t>
      </w:r>
    </w:p>
    <w:p>
      <w:pPr>
        <w:pStyle w:val="CodeBlock"/>
      </w:pPr>
      <w:r>
        <w:t>import Sidebar from './Sidebar';</w:t>
      </w:r>
    </w:p>
    <w:p>
      <w:pPr>
        <w:pStyle w:val="CodeBlock"/>
      </w:pPr>
      <w:r>
        <w:t>import ChatScreen from '../Chat/ChatScreen';</w:t>
      </w:r>
    </w:p>
    <w:p>
      <w:pPr>
        <w:pStyle w:val="CodeBlock"/>
      </w:pPr>
      <w:r>
        <w:t>import '../../styles/chat.css';</w:t>
      </w:r>
    </w:p>
    <w:p>
      <w:pPr>
        <w:pStyle w:val="CodeBlock"/>
      </w:pPr>
    </w:p>
    <w:p>
      <w:pPr>
        <w:pStyle w:val="CodeBlock"/>
      </w:pPr>
      <w:r>
        <w:t>const AppLayout = () =&gt; {</w:t>
      </w:r>
    </w:p>
    <w:p>
      <w:pPr>
        <w:pStyle w:val="CodeBlock"/>
      </w:pPr>
      <w:r>
        <w:t xml:space="preserve">  return (</w:t>
      </w:r>
    </w:p>
    <w:p>
      <w:pPr>
        <w:pStyle w:val="CodeBlock"/>
      </w:pPr>
      <w:r>
        <w:t xml:space="preserve">    &lt;div style={{ display: 'flex', width: '100vw', height: '100vh' }}&gt;</w:t>
      </w:r>
    </w:p>
    <w:p>
      <w:pPr>
        <w:pStyle w:val="CodeBlock"/>
      </w:pPr>
      <w:r>
        <w:t xml:space="preserve">      &lt;Sidebar /&gt;</w:t>
      </w:r>
    </w:p>
    <w:p>
      <w:pPr>
        <w:pStyle w:val="CodeBlock"/>
      </w:pPr>
      <w:r>
        <w:t xml:space="preserve">      &lt;ChatScreen /&gt;</w:t>
      </w:r>
    </w:p>
    <w:p>
      <w:pPr>
        <w:pStyle w:val="CodeBlock"/>
      </w:pPr>
      <w:r>
        <w:t xml:space="preserve">    &lt;/div&gt;</w:t>
      </w:r>
    </w:p>
    <w:p>
      <w:pPr>
        <w:pStyle w:val="CodeBlock"/>
      </w:pPr>
      <w:r>
        <w:t xml:space="preserve">  );</w:t>
      </w:r>
    </w:p>
    <w:p>
      <w:pPr>
        <w:pStyle w:val="CodeBlock"/>
      </w:pPr>
      <w:r>
        <w:t>};</w:t>
      </w:r>
    </w:p>
    <w:p>
      <w:pPr>
        <w:pStyle w:val="CodeBlock"/>
      </w:pPr>
    </w:p>
    <w:p>
      <w:pPr>
        <w:pStyle w:val="CodeBlock"/>
      </w:pPr>
      <w:r>
        <w:t>export default AppLayout;</w:t>
      </w:r>
    </w:p>
    <w:p>
      <w:pPr>
        <w:pStyle w:val="CodeBlock"/>
      </w:pPr>
    </w:p>
    <w:p>
      <w:pPr>
        <w:pStyle w:val="Heading3"/>
      </w:pPr>
      <w:r>
        <w:t>Sidebar.jsx</w:t>
      </w:r>
    </w:p>
    <w:p>
      <w:r>
        <w:rPr>
          <w:i/>
          <w:color w:val="505050"/>
          <w:sz w:val="18"/>
        </w:rPr>
        <w:t>File: client\src\components\Layout\Sidebar.jsx</w:t>
      </w:r>
    </w:p>
    <w:p>
      <w:pPr>
        <w:pStyle w:val="CodeBlock"/>
      </w:pPr>
      <w:r>
        <w:t>import { useEffect, useState, useMemo } from 'react';</w:t>
      </w:r>
    </w:p>
    <w:p>
      <w:pPr>
        <w:pStyle w:val="CodeBlock"/>
      </w:pPr>
      <w:r>
        <w:t>import useAuthStore from '../../store/authStore';</w:t>
      </w:r>
    </w:p>
    <w:p>
      <w:pPr>
        <w:pStyle w:val="CodeBlock"/>
      </w:pPr>
      <w:r>
        <w:t>import useChatStore from '../../store/chatStore';</w:t>
      </w:r>
    </w:p>
    <w:p>
      <w:pPr>
        <w:pStyle w:val="CodeBlock"/>
      </w:pPr>
      <w:r>
        <w:t>import useContactStore from '../../store/contactStore';</w:t>
      </w:r>
    </w:p>
    <w:p>
      <w:pPr>
        <w:pStyle w:val="CodeBlock"/>
      </w:pPr>
      <w:r>
        <w:t>import { formatChatListDate } from '../../utils/formatters';</w:t>
      </w:r>
    </w:p>
    <w:p>
      <w:pPr>
        <w:pStyle w:val="CodeBlock"/>
      </w:pPr>
      <w:r>
        <w:t>import { getInitials } from '../../utils/formatters';</w:t>
      </w:r>
    </w:p>
    <w:p>
      <w:pPr>
        <w:pStyle w:val="CodeBlock"/>
      </w:pPr>
      <w:r>
        <w:t>import ContactList from '../Contacts/ContactList';</w:t>
      </w:r>
    </w:p>
    <w:p>
      <w:pPr>
        <w:pStyle w:val="CodeBlock"/>
      </w:pPr>
      <w:r>
        <w:t>import AddContact from '../Contacts/AddContact';</w:t>
      </w:r>
    </w:p>
    <w:p>
      <w:pPr>
        <w:pStyle w:val="CodeBlock"/>
      </w:pPr>
      <w:r>
        <w:t>import ProfileSection from '../Profile/ProfileSection';</w:t>
      </w:r>
    </w:p>
    <w:p>
      <w:pPr>
        <w:pStyle w:val="CodeBlock"/>
      </w:pPr>
      <w:r>
        <w:t>import '../../styles/sidebar.css';</w:t>
      </w:r>
    </w:p>
    <w:p>
      <w:pPr>
        <w:pStyle w:val="CodeBlock"/>
      </w:pPr>
    </w:p>
    <w:p>
      <w:pPr>
        <w:pStyle w:val="CodeBlock"/>
      </w:pPr>
      <w:r>
        <w:t>const AVATAR_BASE = 'http://localhost:5000';</w:t>
      </w:r>
    </w:p>
    <w:p>
      <w:pPr>
        <w:pStyle w:val="CodeBlock"/>
      </w:pPr>
    </w:p>
    <w:p>
      <w:pPr>
        <w:pStyle w:val="CodeBlock"/>
      </w:pPr>
      <w:r>
        <w:t>const Sidebar = () =&gt; {</w:t>
      </w:r>
    </w:p>
    <w:p>
      <w:pPr>
        <w:pStyle w:val="CodeBlock"/>
      </w:pPr>
      <w:r>
        <w:t xml:space="preserve">  const { user } = useAuthStore();</w:t>
      </w:r>
    </w:p>
    <w:p>
      <w:pPr>
        <w:pStyle w:val="CodeBlock"/>
      </w:pPr>
      <w:r>
        <w:t xml:space="preserve">  const { chats, activeChat, setActiveChat, fetchChats, createChat } = useChatStore();</w:t>
      </w:r>
    </w:p>
    <w:p>
      <w:pPr>
        <w:pStyle w:val="CodeBlock"/>
      </w:pPr>
      <w:r>
        <w:t xml:space="preserve">  const { fetchContacts } = useContactStore();</w:t>
      </w:r>
    </w:p>
    <w:p>
      <w:pPr>
        <w:pStyle w:val="CodeBlock"/>
      </w:pPr>
      <w:r>
        <w:t xml:space="preserve">  const [searchQuery, setSearchQuery] = useState('');</w:t>
      </w:r>
    </w:p>
    <w:p>
      <w:pPr>
        <w:pStyle w:val="CodeBlock"/>
      </w:pPr>
      <w:r>
        <w:t xml:space="preserve">  const [activePanel, setActivePanel] = useState(null); // 'contacts' | 'profile' | null</w:t>
      </w:r>
    </w:p>
    <w:p>
      <w:pPr>
        <w:pStyle w:val="CodeBlock"/>
      </w:pPr>
    </w:p>
    <w:p>
      <w:pPr>
        <w:pStyle w:val="CodeBlock"/>
      </w:pPr>
      <w:r>
        <w:t xml:space="preserve">  useEffect(() =&gt; {</w:t>
      </w:r>
    </w:p>
    <w:p>
      <w:pPr>
        <w:pStyle w:val="CodeBlock"/>
      </w:pPr>
      <w:r>
        <w:t xml:space="preserve">    fetchChats();</w:t>
      </w:r>
    </w:p>
    <w:p>
      <w:pPr>
        <w:pStyle w:val="CodeBlock"/>
      </w:pPr>
      <w:r>
        <w:t xml:space="preserve">    fetchContacts();</w:t>
      </w:r>
    </w:p>
    <w:p>
      <w:pPr>
        <w:pStyle w:val="CodeBlock"/>
      </w:pPr>
      <w:r>
        <w:t xml:space="preserve">  }, []);</w:t>
      </w:r>
    </w:p>
    <w:p>
      <w:pPr>
        <w:pStyle w:val="CodeBlock"/>
      </w:pPr>
    </w:p>
    <w:p>
      <w:pPr>
        <w:pStyle w:val="CodeBlock"/>
      </w:pPr>
      <w:r>
        <w:t xml:space="preserve">  const filteredChats = useMemo(() =&gt; {</w:t>
      </w:r>
    </w:p>
    <w:p>
      <w:pPr>
        <w:pStyle w:val="CodeBlock"/>
      </w:pPr>
      <w:r>
        <w:t xml:space="preserve">    if (!searchQuery.trim()) return chats;</w:t>
      </w:r>
    </w:p>
    <w:p>
      <w:pPr>
        <w:pStyle w:val="CodeBlock"/>
      </w:pPr>
      <w:r>
        <w:t xml:space="preserve">    const q = searchQuery.toLowerCase();</w:t>
      </w:r>
    </w:p>
    <w:p>
      <w:pPr>
        <w:pStyle w:val="CodeBlock"/>
      </w:pPr>
      <w:r>
        <w:t xml:space="preserve">    return chats.filter((chat) =&gt; {</w:t>
      </w:r>
    </w:p>
    <w:p>
      <w:pPr>
        <w:pStyle w:val="CodeBlock"/>
      </w:pPr>
      <w:r>
        <w:t xml:space="preserve">      const other = chat.participants.find((p) =&gt; p._id !== user?._id);</w:t>
      </w:r>
    </w:p>
    <w:p>
      <w:pPr>
        <w:pStyle w:val="CodeBlock"/>
      </w:pPr>
      <w:r>
        <w:t xml:space="preserve">      const name = other?.savedName || other?.name || '';</w:t>
      </w:r>
    </w:p>
    <w:p>
      <w:pPr>
        <w:pStyle w:val="CodeBlock"/>
      </w:pPr>
      <w:r>
        <w:t xml:space="preserve">      return name.toLowerCase().includes(q);</w:t>
      </w:r>
    </w:p>
    <w:p>
      <w:pPr>
        <w:pStyle w:val="CodeBlock"/>
      </w:pPr>
      <w:r>
        <w:t xml:space="preserve">    });</w:t>
      </w:r>
    </w:p>
    <w:p>
      <w:pPr>
        <w:pStyle w:val="CodeBlock"/>
      </w:pPr>
      <w:r>
        <w:t xml:space="preserve">  }, [chats, searchQuery, user]);</w:t>
      </w:r>
    </w:p>
    <w:p>
      <w:pPr>
        <w:pStyle w:val="CodeBlock"/>
      </w:pPr>
    </w:p>
    <w:p>
      <w:pPr>
        <w:pStyle w:val="CodeBlock"/>
      </w:pPr>
      <w:r>
        <w:t xml:space="preserve">  const handleChatSelect = (chat) =&gt; {</w:t>
      </w:r>
    </w:p>
    <w:p>
      <w:pPr>
        <w:pStyle w:val="CodeBlock"/>
      </w:pPr>
      <w:r>
        <w:t xml:space="preserve">    setActiveChat(chat);</w:t>
      </w:r>
    </w:p>
    <w:p>
      <w:pPr>
        <w:pStyle w:val="CodeBlock"/>
      </w:pPr>
      <w:r>
        <w:t xml:space="preserve">  };</w:t>
      </w:r>
    </w:p>
    <w:p>
      <w:pPr>
        <w:pStyle w:val="CodeBlock"/>
      </w:pPr>
    </w:p>
    <w:p>
      <w:pPr>
        <w:pStyle w:val="CodeBlock"/>
      </w:pPr>
      <w:r>
        <w:t xml:space="preserve">  const handleStartChat = async (contactUserId) =&gt; {</w:t>
      </w:r>
    </w:p>
    <w:p>
      <w:pPr>
        <w:pStyle w:val="CodeBlock"/>
      </w:pPr>
      <w:r>
        <w:t xml:space="preserve">    await createChat(contactUserId);</w:t>
      </w:r>
    </w:p>
    <w:p>
      <w:pPr>
        <w:pStyle w:val="CodeBlock"/>
      </w:pPr>
      <w:r>
        <w:t xml:space="preserve">    setActivePanel(null);</w:t>
      </w:r>
    </w:p>
    <w:p>
      <w:pPr>
        <w:pStyle w:val="CodeBlock"/>
      </w:pPr>
      <w:r>
        <w:t xml:space="preserve">  };</w:t>
      </w:r>
    </w:p>
    <w:p>
      <w:pPr>
        <w:pStyle w:val="CodeBlock"/>
      </w:pPr>
    </w:p>
    <w:p>
      <w:pPr>
        <w:pStyle w:val="CodeBlock"/>
      </w:pPr>
      <w:r>
        <w:t xml:space="preserve">  const getOtherUser = (chat) =&gt; {</w:t>
      </w:r>
    </w:p>
    <w:p>
      <w:pPr>
        <w:pStyle w:val="CodeBlock"/>
      </w:pPr>
      <w:r>
        <w:t xml:space="preserve">    return chat.participants.find((p) =&gt; p._id !== user?._id);</w:t>
      </w:r>
    </w:p>
    <w:p>
      <w:pPr>
        <w:pStyle w:val="CodeBlock"/>
      </w:pPr>
      <w:r>
        <w:t xml:space="preserve">  };</w:t>
      </w:r>
    </w:p>
    <w:p>
      <w:pPr>
        <w:pStyle w:val="CodeBlock"/>
      </w:pPr>
    </w:p>
    <w:p>
      <w:pPr>
        <w:pStyle w:val="CodeBlock"/>
      </w:pPr>
      <w:r>
        <w:t xml:space="preserve">  const getDisplayName = (chat) =&gt; {</w:t>
      </w:r>
    </w:p>
    <w:p>
      <w:pPr>
        <w:pStyle w:val="CodeBlock"/>
      </w:pPr>
      <w:r>
        <w:t xml:space="preserve">    const other = getOtherUser(chat);</w:t>
      </w:r>
    </w:p>
    <w:p>
      <w:pPr>
        <w:pStyle w:val="CodeBlock"/>
      </w:pPr>
      <w:r>
        <w:t xml:space="preserve">    return other?.savedName || other?.name || other?.phone || 'Unknown';</w:t>
      </w:r>
    </w:p>
    <w:p>
      <w:pPr>
        <w:pStyle w:val="CodeBlock"/>
      </w:pPr>
      <w:r>
        <w:t xml:space="preserve">  };</w:t>
      </w:r>
    </w:p>
    <w:p>
      <w:pPr>
        <w:pStyle w:val="CodeBlock"/>
      </w:pPr>
    </w:p>
    <w:p>
      <w:pPr>
        <w:pStyle w:val="CodeBlock"/>
      </w:pPr>
      <w:r>
        <w:t xml:space="preserve">  const getAvatarUrl = (avatarPath) =&gt; {</w:t>
      </w:r>
    </w:p>
    <w:p>
      <w:pPr>
        <w:pStyle w:val="CodeBlock"/>
      </w:pPr>
      <w:r>
        <w:t xml:space="preserve">    if (!avatarPath) return null;</w:t>
      </w:r>
    </w:p>
    <w:p>
      <w:pPr>
        <w:pStyle w:val="CodeBlock"/>
      </w:pPr>
      <w:r>
        <w:t xml:space="preserve">    if (avatarPath.startsWith('http')) return avatarPath;</w:t>
      </w:r>
    </w:p>
    <w:p>
      <w:pPr>
        <w:pStyle w:val="CodeBlock"/>
      </w:pPr>
      <w:r>
        <w:t xml:space="preserve">    return `${AVATAR_BASE}${avatarPath}`;</w:t>
      </w:r>
    </w:p>
    <w:p>
      <w:pPr>
        <w:pStyle w:val="CodeBlock"/>
      </w:pPr>
      <w:r>
        <w:t xml:space="preserve">  };</w:t>
      </w:r>
    </w:p>
    <w:p>
      <w:pPr>
        <w:pStyle w:val="CodeBlock"/>
      </w:pPr>
    </w:p>
    <w:p>
      <w:pPr>
        <w:pStyle w:val="CodeBlock"/>
      </w:pPr>
      <w:r>
        <w:t xml:space="preserve">  return (</w:t>
      </w:r>
    </w:p>
    <w:p>
      <w:pPr>
        <w:pStyle w:val="CodeBlock"/>
      </w:pPr>
      <w:r>
        <w:t xml:space="preserve">    &lt;div className="sidebar"&gt;</w:t>
      </w:r>
    </w:p>
    <w:p>
      <w:pPr>
        <w:pStyle w:val="CodeBlock"/>
      </w:pPr>
      <w:r>
        <w:t xml:space="preserve">      {/* Main Sidebar */}</w:t>
      </w:r>
    </w:p>
    <w:p>
      <w:pPr>
        <w:pStyle w:val="CodeBlock"/>
      </w:pPr>
      <w:r>
        <w:t xml:space="preserve">      &lt;div className="sidebar-header"&gt;</w:t>
      </w:r>
    </w:p>
    <w:p>
      <w:pPr>
        <w:pStyle w:val="CodeBlock"/>
      </w:pPr>
      <w:r>
        <w:t xml:space="preserve">        &lt;div className="sidebar-header-left"&gt;</w:t>
      </w:r>
    </w:p>
    <w:p>
      <w:pPr>
        <w:pStyle w:val="CodeBlock"/>
      </w:pPr>
      <w:r>
        <w:t xml:space="preserve">          {user?.avatar ? (</w:t>
      </w:r>
    </w:p>
    <w:p>
      <w:pPr>
        <w:pStyle w:val="CodeBlock"/>
      </w:pPr>
      <w:r>
        <w:t xml:space="preserve">            &lt;img</w:t>
      </w:r>
    </w:p>
    <w:p>
      <w:pPr>
        <w:pStyle w:val="CodeBlock"/>
      </w:pPr>
      <w:r>
        <w:t xml:space="preserve">              src={getAvatarUrl(user.avatar)}</w:t>
      </w:r>
    </w:p>
    <w:p>
      <w:pPr>
        <w:pStyle w:val="CodeBlock"/>
      </w:pPr>
      <w:r>
        <w:t xml:space="preserve">              alt="Profile"</w:t>
      </w:r>
    </w:p>
    <w:p>
      <w:pPr>
        <w:pStyle w:val="CodeBlock"/>
      </w:pPr>
      <w:r>
        <w:t xml:space="preserve">              className="avatar"</w:t>
      </w:r>
    </w:p>
    <w:p>
      <w:pPr>
        <w:pStyle w:val="CodeBlock"/>
      </w:pPr>
      <w:r>
        <w:t xml:space="preserve">              onClick={() =&gt; setActivePanel('profile')}</w:t>
      </w:r>
    </w:p>
    <w:p>
      <w:pPr>
        <w:pStyle w:val="CodeBlock"/>
      </w:pPr>
      <w:r>
        <w:t xml:space="preserve">            /&gt;</w:t>
      </w:r>
    </w:p>
    <w:p>
      <w:pPr>
        <w:pStyle w:val="CodeBlock"/>
      </w:pPr>
      <w:r>
        <w:t xml:space="preserve">          ) : (</w:t>
      </w:r>
    </w:p>
    <w:p>
      <w:pPr>
        <w:pStyle w:val="CodeBlock"/>
      </w:pPr>
      <w:r>
        <w:t xml:space="preserve">            &lt;div</w:t>
      </w:r>
    </w:p>
    <w:p>
      <w:pPr>
        <w:pStyle w:val="CodeBlock"/>
      </w:pPr>
      <w:r>
        <w:t xml:space="preserve">              className="avatar avatar-placeholder"</w:t>
      </w:r>
    </w:p>
    <w:p>
      <w:pPr>
        <w:pStyle w:val="CodeBlock"/>
      </w:pPr>
      <w:r>
        <w:t xml:space="preserve">              onClick={() =&gt; setActivePanel('profile')}</w:t>
      </w:r>
    </w:p>
    <w:p>
      <w:pPr>
        <w:pStyle w:val="CodeBlock"/>
      </w:pPr>
      <w:r>
        <w:t xml:space="preserve">            &gt;</w:t>
      </w:r>
    </w:p>
    <w:p>
      <w:pPr>
        <w:pStyle w:val="CodeBlock"/>
      </w:pPr>
      <w:r>
        <w:t xml:space="preserve">              {getInitials(user?.name)}</w:t>
      </w:r>
    </w:p>
    <w:p>
      <w:pPr>
        <w:pStyle w:val="CodeBlock"/>
      </w:pPr>
      <w:r>
        <w:t xml:space="preserve">            &lt;/div&gt;</w:t>
      </w:r>
    </w:p>
    <w:p>
      <w:pPr>
        <w:pStyle w:val="CodeBlock"/>
      </w:pPr>
      <w:r>
        <w:t xml:space="preserve">          )}</w:t>
      </w:r>
    </w:p>
    <w:p>
      <w:pPr>
        <w:pStyle w:val="CodeBlock"/>
      </w:pPr>
      <w:r>
        <w:t xml:space="preserve">          &lt;h2&gt;Chats&lt;/h2&gt;</w:t>
      </w:r>
    </w:p>
    <w:p>
      <w:pPr>
        <w:pStyle w:val="CodeBlock"/>
      </w:pPr>
      <w:r>
        <w:t xml:space="preserve">        &lt;/div&gt;</w:t>
      </w:r>
    </w:p>
    <w:p>
      <w:pPr>
        <w:pStyle w:val="CodeBlock"/>
      </w:pPr>
      <w:r>
        <w:t xml:space="preserve">        &lt;div className="sidebar-header-actions"&gt;</w:t>
      </w:r>
    </w:p>
    <w:p>
      <w:pPr>
        <w:pStyle w:val="CodeBlock"/>
      </w:pPr>
      <w:r>
        <w:t xml:space="preserve">          &lt;button</w:t>
      </w:r>
    </w:p>
    <w:p>
      <w:pPr>
        <w:pStyle w:val="CodeBlock"/>
      </w:pPr>
      <w:r>
        <w:t xml:space="preserve">            className={`icon-btn ${activePanel === 'contacts' ? 'active' : ''}`}</w:t>
      </w:r>
    </w:p>
    <w:p>
      <w:pPr>
        <w:pStyle w:val="CodeBlock"/>
      </w:pPr>
      <w:r>
        <w:t xml:space="preserve">            onClick={() =&gt; setActivePanel(activePanel === 'contacts' ? null : 'contacts')}</w:t>
      </w:r>
    </w:p>
    <w:p>
      <w:pPr>
        <w:pStyle w:val="CodeBlock"/>
      </w:pPr>
      <w:r>
        <w:t xml:space="preserve">            title="Contacts"</w:t>
      </w:r>
    </w:p>
    <w:p>
      <w:pPr>
        <w:pStyle w:val="CodeBlock"/>
      </w:pPr>
      <w:r>
        <w:t xml:space="preserve">            id="contacts-btn"</w:t>
      </w:r>
    </w:p>
    <w:p>
      <w:pPr>
        <w:pStyle w:val="CodeBlock"/>
      </w:pPr>
      <w:r>
        <w:t xml:space="preserve">          &gt;</w:t>
      </w:r>
    </w:p>
    <w:p>
      <w:pPr>
        <w:pStyle w:val="CodeBlock"/>
      </w:pPr>
      <w:r>
        <w:t xml:space="preserve">            👥</w:t>
      </w:r>
    </w:p>
    <w:p>
      <w:pPr>
        <w:pStyle w:val="CodeBlock"/>
      </w:pPr>
      <w:r>
        <w:t xml:space="preserve">          &lt;/button&gt;</w:t>
      </w:r>
    </w:p>
    <w:p>
      <w:pPr>
        <w:pStyle w:val="CodeBlock"/>
      </w:pPr>
      <w:r>
        <w:t xml:space="preserve">          &lt;button</w:t>
      </w:r>
    </w:p>
    <w:p>
      <w:pPr>
        <w:pStyle w:val="CodeBlock"/>
      </w:pPr>
      <w:r>
        <w:t xml:space="preserve">            className="icon-btn"</w:t>
      </w:r>
    </w:p>
    <w:p>
      <w:pPr>
        <w:pStyle w:val="CodeBlock"/>
      </w:pPr>
      <w:r>
        <w:t xml:space="preserve">            onClick={() =&gt; setActivePanel('profile')}</w:t>
      </w:r>
    </w:p>
    <w:p>
      <w:pPr>
        <w:pStyle w:val="CodeBlock"/>
      </w:pPr>
      <w:r>
        <w:t xml:space="preserve">            title="Profile"</w:t>
      </w:r>
    </w:p>
    <w:p>
      <w:pPr>
        <w:pStyle w:val="CodeBlock"/>
      </w:pPr>
      <w:r>
        <w:t xml:space="preserve">            id="profile-btn"</w:t>
      </w:r>
    </w:p>
    <w:p>
      <w:pPr>
        <w:pStyle w:val="CodeBlock"/>
      </w:pPr>
      <w:r>
        <w:t xml:space="preserve">          &gt;</w:t>
      </w:r>
    </w:p>
    <w:p>
      <w:pPr>
        <w:pStyle w:val="CodeBlock"/>
      </w:pPr>
      <w:r>
        <w:t xml:space="preserve">            ⚙️</w:t>
      </w:r>
    </w:p>
    <w:p>
      <w:pPr>
        <w:pStyle w:val="CodeBlock"/>
      </w:pPr>
      <w:r>
        <w:t xml:space="preserve">          &lt;/button&gt;</w:t>
      </w:r>
    </w:p>
    <w:p>
      <w:pPr>
        <w:pStyle w:val="CodeBlock"/>
      </w:pPr>
      <w:r>
        <w:t xml:space="preserve">        &lt;/div&gt;</w:t>
      </w:r>
    </w:p>
    <w:p>
      <w:pPr>
        <w:pStyle w:val="CodeBlock"/>
      </w:pPr>
      <w:r>
        <w:t xml:space="preserve">      &lt;/div&gt;</w:t>
      </w:r>
    </w:p>
    <w:p>
      <w:pPr>
        <w:pStyle w:val="CodeBlock"/>
      </w:pPr>
    </w:p>
    <w:p>
      <w:pPr>
        <w:pStyle w:val="CodeBlock"/>
      </w:pPr>
      <w:r>
        <w:t xml:space="preserve">      &lt;div className="sidebar-search"&gt;</w:t>
      </w:r>
    </w:p>
    <w:p>
      <w:pPr>
        <w:pStyle w:val="CodeBlock"/>
      </w:pPr>
      <w:r>
        <w:t xml:space="preserve">        &lt;div className="search-input-wrapper"&gt;</w:t>
      </w:r>
    </w:p>
    <w:p>
      <w:pPr>
        <w:pStyle w:val="CodeBlock"/>
      </w:pPr>
      <w:r>
        <w:t xml:space="preserve">          &lt;span className="search-icon"&gt;🔍&lt;/span&gt;</w:t>
      </w:r>
    </w:p>
    <w:p>
      <w:pPr>
        <w:pStyle w:val="CodeBlock"/>
      </w:pPr>
      <w:r>
        <w:t xml:space="preserve">          &lt;input</w:t>
      </w:r>
    </w:p>
    <w:p>
      <w:pPr>
        <w:pStyle w:val="CodeBlock"/>
      </w:pPr>
      <w:r>
        <w:t xml:space="preserve">            type="text"</w:t>
      </w:r>
    </w:p>
    <w:p>
      <w:pPr>
        <w:pStyle w:val="CodeBlock"/>
      </w:pPr>
      <w:r>
        <w:t xml:space="preserve">            className="search-input"</w:t>
      </w:r>
    </w:p>
    <w:p>
      <w:pPr>
        <w:pStyle w:val="CodeBlock"/>
      </w:pPr>
      <w:r>
        <w:t xml:space="preserve">            placeholder="Search or start new chat"</w:t>
      </w:r>
    </w:p>
    <w:p>
      <w:pPr>
        <w:pStyle w:val="CodeBlock"/>
      </w:pPr>
      <w:r>
        <w:t xml:space="preserve">            value={searchQuery}</w:t>
      </w:r>
    </w:p>
    <w:p>
      <w:pPr>
        <w:pStyle w:val="CodeBlock"/>
      </w:pPr>
      <w:r>
        <w:t xml:space="preserve">            onChange={(e) =&gt; setSearchQuery(e.target.value)}</w:t>
      </w:r>
    </w:p>
    <w:p>
      <w:pPr>
        <w:pStyle w:val="CodeBlock"/>
      </w:pPr>
      <w:r>
        <w:t xml:space="preserve">            id="chat-search-input"</w:t>
      </w:r>
    </w:p>
    <w:p>
      <w:pPr>
        <w:pStyle w:val="CodeBlock"/>
      </w:pPr>
      <w:r>
        <w:t xml:space="preserve">          /&gt;</w:t>
      </w:r>
    </w:p>
    <w:p>
      <w:pPr>
        <w:pStyle w:val="CodeBlock"/>
      </w:pPr>
      <w:r>
        <w:t xml:space="preserve">        &lt;/div&gt;</w:t>
      </w:r>
    </w:p>
    <w:p>
      <w:pPr>
        <w:pStyle w:val="CodeBlock"/>
      </w:pPr>
      <w:r>
        <w:t xml:space="preserve">      &lt;/div&gt;</w:t>
      </w:r>
    </w:p>
    <w:p>
      <w:pPr>
        <w:pStyle w:val="CodeBlock"/>
      </w:pPr>
    </w:p>
    <w:p>
      <w:pPr>
        <w:pStyle w:val="CodeBlock"/>
      </w:pPr>
      <w:r>
        <w:t xml:space="preserve">      &lt;div className="chat-list"&gt;</w:t>
      </w:r>
    </w:p>
    <w:p>
      <w:pPr>
        <w:pStyle w:val="CodeBlock"/>
      </w:pPr>
      <w:r>
        <w:t xml:space="preserve">        {filteredChats.length === 0 ? (</w:t>
      </w:r>
    </w:p>
    <w:p>
      <w:pPr>
        <w:pStyle w:val="CodeBlock"/>
      </w:pPr>
      <w:r>
        <w:t xml:space="preserve">          &lt;div className="chat-list-empty"&gt;</w:t>
      </w:r>
    </w:p>
    <w:p>
      <w:pPr>
        <w:pStyle w:val="CodeBlock"/>
      </w:pPr>
      <w:r>
        <w:t xml:space="preserve">            &lt;div className="empty-icon"&gt;💬&lt;/div&gt;</w:t>
      </w:r>
    </w:p>
    <w:p>
      <w:pPr>
        <w:pStyle w:val="CodeBlock"/>
      </w:pPr>
      <w:r>
        <w:t xml:space="preserve">            &lt;h3&gt;No conversations yet&lt;/h3&gt;</w:t>
      </w:r>
    </w:p>
    <w:p>
      <w:pPr>
        <w:pStyle w:val="CodeBlock"/>
      </w:pPr>
      <w:r>
        <w:t xml:space="preserve">            &lt;p&gt;</w:t>
      </w:r>
    </w:p>
    <w:p>
      <w:pPr>
        <w:pStyle w:val="CodeBlock"/>
      </w:pPr>
      <w:r>
        <w:t xml:space="preserve">              Add contacts and start chatting! Tap the 👥 icon above to get started.</w:t>
      </w:r>
    </w:p>
    <w:p>
      <w:pPr>
        <w:pStyle w:val="CodeBlock"/>
      </w:pPr>
      <w:r>
        <w:t xml:space="preserve">            &lt;/p&gt;</w:t>
      </w:r>
    </w:p>
    <w:p>
      <w:pPr>
        <w:pStyle w:val="CodeBlock"/>
      </w:pPr>
      <w:r>
        <w:t xml:space="preserve">          &lt;/div&gt;</w:t>
      </w:r>
    </w:p>
    <w:p>
      <w:pPr>
        <w:pStyle w:val="CodeBlock"/>
      </w:pPr>
      <w:r>
        <w:t xml:space="preserve">        ) : (</w:t>
      </w:r>
    </w:p>
    <w:p>
      <w:pPr>
        <w:pStyle w:val="CodeBlock"/>
      </w:pPr>
      <w:r>
        <w:t xml:space="preserve">          filteredChats.map((chat) =&gt; {</w:t>
      </w:r>
    </w:p>
    <w:p>
      <w:pPr>
        <w:pStyle w:val="CodeBlock"/>
      </w:pPr>
      <w:r>
        <w:t xml:space="preserve">            const other = getOtherUser(chat);</w:t>
      </w:r>
    </w:p>
    <w:p>
      <w:pPr>
        <w:pStyle w:val="CodeBlock"/>
      </w:pPr>
      <w:r>
        <w:t xml:space="preserve">            const isActive = activeChat?._id === chat._id;</w:t>
      </w:r>
    </w:p>
    <w:p>
      <w:pPr>
        <w:pStyle w:val="CodeBlock"/>
      </w:pPr>
    </w:p>
    <w:p>
      <w:pPr>
        <w:pStyle w:val="CodeBlock"/>
      </w:pPr>
      <w:r>
        <w:t xml:space="preserve">            return (</w:t>
      </w:r>
    </w:p>
    <w:p>
      <w:pPr>
        <w:pStyle w:val="CodeBlock"/>
      </w:pPr>
      <w:r>
        <w:t xml:space="preserve">              &lt;div</w:t>
      </w:r>
    </w:p>
    <w:p>
      <w:pPr>
        <w:pStyle w:val="CodeBlock"/>
      </w:pPr>
      <w:r>
        <w:t xml:space="preserve">                key={chat._id}</w:t>
      </w:r>
    </w:p>
    <w:p>
      <w:pPr>
        <w:pStyle w:val="CodeBlock"/>
      </w:pPr>
      <w:r>
        <w:t xml:space="preserve">                className={`chat-item ${isActive ? 'active' : ''}`}</w:t>
      </w:r>
    </w:p>
    <w:p>
      <w:pPr>
        <w:pStyle w:val="CodeBlock"/>
      </w:pPr>
      <w:r>
        <w:t xml:space="preserve">                onClick={() =&gt; handleChatSelect(chat)}</w:t>
      </w:r>
    </w:p>
    <w:p>
      <w:pPr>
        <w:pStyle w:val="CodeBlock"/>
      </w:pPr>
      <w:r>
        <w:t xml:space="preserve">              &gt;</w:t>
      </w:r>
    </w:p>
    <w:p>
      <w:pPr>
        <w:pStyle w:val="CodeBlock"/>
      </w:pPr>
      <w:r>
        <w:t xml:space="preserve">                &lt;div className="chat-item-avatar"&gt;</w:t>
      </w:r>
    </w:p>
    <w:p>
      <w:pPr>
        <w:pStyle w:val="CodeBlock"/>
      </w:pPr>
      <w:r>
        <w:t xml:space="preserve">                  {other?.avatar ? (</w:t>
      </w:r>
    </w:p>
    <w:p>
      <w:pPr>
        <w:pStyle w:val="CodeBlock"/>
      </w:pPr>
      <w:r>
        <w:t xml:space="preserve">                    &lt;img</w:t>
      </w:r>
    </w:p>
    <w:p>
      <w:pPr>
        <w:pStyle w:val="CodeBlock"/>
      </w:pPr>
      <w:r>
        <w:t xml:space="preserve">                      src={getAvatarUrl(other.avatar)}</w:t>
      </w:r>
    </w:p>
    <w:p>
      <w:pPr>
        <w:pStyle w:val="CodeBlock"/>
      </w:pPr>
      <w:r>
        <w:t xml:space="preserve">                      alt={getDisplayName(chat)}</w:t>
      </w:r>
    </w:p>
    <w:p>
      <w:pPr>
        <w:pStyle w:val="CodeBlock"/>
      </w:pPr>
      <w:r>
        <w:t xml:space="preserve">                      className="avatar"</w:t>
      </w:r>
    </w:p>
    <w:p>
      <w:pPr>
        <w:pStyle w:val="CodeBlock"/>
      </w:pPr>
      <w:r>
        <w:t xml:space="preserve">                    /&gt;</w:t>
      </w:r>
    </w:p>
    <w:p>
      <w:pPr>
        <w:pStyle w:val="CodeBlock"/>
      </w:pPr>
      <w:r>
        <w:t xml:space="preserve">                  ) : (</w:t>
      </w:r>
    </w:p>
    <w:p>
      <w:pPr>
        <w:pStyle w:val="CodeBlock"/>
      </w:pPr>
      <w:r>
        <w:t xml:space="preserve">                    &lt;div className="avatar avatar-placeholder"&gt;</w:t>
      </w:r>
    </w:p>
    <w:p>
      <w:pPr>
        <w:pStyle w:val="CodeBlock"/>
      </w:pPr>
      <w:r>
        <w:t xml:space="preserve">                      {getInitials(other?.savedName || other?.name)}</w:t>
      </w:r>
    </w:p>
    <w:p>
      <w:pPr>
        <w:pStyle w:val="CodeBlock"/>
      </w:pPr>
      <w:r>
        <w:t xml:space="preserve">                    &lt;/div&gt;</w:t>
      </w:r>
    </w:p>
    <w:p>
      <w:pPr>
        <w:pStyle w:val="CodeBlock"/>
      </w:pPr>
      <w:r>
        <w:t xml:space="preserve">                  )}</w:t>
      </w:r>
    </w:p>
    <w:p>
      <w:pPr>
        <w:pStyle w:val="CodeBlock"/>
      </w:pPr>
      <w:r>
        <w:t xml:space="preserve">                  &lt;div</w:t>
      </w:r>
    </w:p>
    <w:p>
      <w:pPr>
        <w:pStyle w:val="CodeBlock"/>
      </w:pPr>
      <w:r>
        <w:t xml:space="preserve">                    className={`status-dot ${other?.isOnline ? 'online' : 'offline'}`}</w:t>
      </w:r>
    </w:p>
    <w:p>
      <w:pPr>
        <w:pStyle w:val="CodeBlock"/>
      </w:pPr>
      <w:r>
        <w:t xml:space="preserve">                  &gt;&lt;/div&gt;</w:t>
      </w:r>
    </w:p>
    <w:p>
      <w:pPr>
        <w:pStyle w:val="CodeBlock"/>
      </w:pPr>
      <w:r>
        <w:t xml:space="preserve">                &lt;/div&gt;</w:t>
      </w:r>
    </w:p>
    <w:p>
      <w:pPr>
        <w:pStyle w:val="CodeBlock"/>
      </w:pPr>
    </w:p>
    <w:p>
      <w:pPr>
        <w:pStyle w:val="CodeBlock"/>
      </w:pPr>
      <w:r>
        <w:t xml:space="preserve">                &lt;div className="chat-item-content"&gt;</w:t>
      </w:r>
    </w:p>
    <w:p>
      <w:pPr>
        <w:pStyle w:val="CodeBlock"/>
      </w:pPr>
      <w:r>
        <w:t xml:space="preserve">                  &lt;div className="chat-item-top"&gt;</w:t>
      </w:r>
    </w:p>
    <w:p>
      <w:pPr>
        <w:pStyle w:val="CodeBlock"/>
      </w:pPr>
      <w:r>
        <w:t xml:space="preserve">                    &lt;span className="chat-item-name"&gt;{getDisplayName(chat)}&lt;/span&gt;</w:t>
      </w:r>
    </w:p>
    <w:p>
      <w:pPr>
        <w:pStyle w:val="CodeBlock"/>
      </w:pPr>
      <w:r>
        <w:t xml:space="preserve">                    &lt;span className="chat-item-time"&gt;</w:t>
      </w:r>
    </w:p>
    <w:p>
      <w:pPr>
        <w:pStyle w:val="CodeBlock"/>
      </w:pPr>
      <w:r>
        <w:t xml:space="preserve">                      {formatChatListDate(</w:t>
      </w:r>
    </w:p>
    <w:p>
      <w:pPr>
        <w:pStyle w:val="CodeBlock"/>
      </w:pPr>
      <w:r>
        <w:t xml:space="preserve">                        chat.lastMessage?.createdAt || chat.updatedAt</w:t>
      </w:r>
    </w:p>
    <w:p>
      <w:pPr>
        <w:pStyle w:val="CodeBlock"/>
      </w:pPr>
      <w:r>
        <w:t xml:space="preserve">                      )}</w:t>
      </w:r>
    </w:p>
    <w:p>
      <w:pPr>
        <w:pStyle w:val="CodeBlock"/>
      </w:pPr>
      <w:r>
        <w:t xml:space="preserve">                    &lt;/span&gt;</w:t>
      </w:r>
    </w:p>
    <w:p>
      <w:pPr>
        <w:pStyle w:val="CodeBlock"/>
      </w:pPr>
      <w:r>
        <w:t xml:space="preserve">                  &lt;/div&gt;</w:t>
      </w:r>
    </w:p>
    <w:p>
      <w:pPr>
        <w:pStyle w:val="CodeBlock"/>
      </w:pPr>
      <w:r>
        <w:t xml:space="preserve">                  &lt;div className="chat-item-bottom"&gt;</w:t>
      </w:r>
    </w:p>
    <w:p>
      <w:pPr>
        <w:pStyle w:val="CodeBlock"/>
      </w:pPr>
      <w:r>
        <w:t xml:space="preserve">                    &lt;span className="chat-item-preview"&gt;</w:t>
      </w:r>
    </w:p>
    <w:p>
      <w:pPr>
        <w:pStyle w:val="CodeBlock"/>
      </w:pPr>
      <w:r>
        <w:t xml:space="preserve">                      {chat.lastMessage?.sender === user?._id &amp;&amp; (</w:t>
      </w:r>
    </w:p>
    <w:p>
      <w:pPr>
        <w:pStyle w:val="CodeBlock"/>
      </w:pPr>
      <w:r>
        <w:t xml:space="preserve">                        &lt;span className="tick" style={{ marginRight: 4 }}&gt;</w:t>
      </w:r>
    </w:p>
    <w:p>
      <w:pPr>
        <w:pStyle w:val="CodeBlock"/>
      </w:pPr>
      <w:r>
        <w:t xml:space="preserve">                          {chat.lastMessage?.status === 'seen' ? '✓✓' : </w:t>
      </w:r>
    </w:p>
    <w:p>
      <w:pPr>
        <w:pStyle w:val="CodeBlock"/>
      </w:pPr>
      <w:r>
        <w:t xml:space="preserve">                           chat.lastMessage?.status === 'delivered' ? '✓✓' : '✓'}</w:t>
      </w:r>
    </w:p>
    <w:p>
      <w:pPr>
        <w:pStyle w:val="CodeBlock"/>
      </w:pPr>
      <w:r>
        <w:t xml:space="preserve">                        &lt;/span&gt;</w:t>
      </w:r>
    </w:p>
    <w:p>
      <w:pPr>
        <w:pStyle w:val="CodeBlock"/>
      </w:pPr>
      <w:r>
        <w:t xml:space="preserve">                      )}</w:t>
      </w:r>
    </w:p>
    <w:p>
      <w:pPr>
        <w:pStyle w:val="CodeBlock"/>
      </w:pPr>
      <w:r>
        <w:t xml:space="preserve">                      {chat.lastMessage?.content || 'Start a conversation'}</w:t>
      </w:r>
    </w:p>
    <w:p>
      <w:pPr>
        <w:pStyle w:val="CodeBlock"/>
      </w:pPr>
      <w:r>
        <w:t xml:space="preserve">                    &lt;/span&gt;</w:t>
      </w:r>
    </w:p>
    <w:p>
      <w:pPr>
        <w:pStyle w:val="CodeBlock"/>
      </w:pPr>
      <w:r>
        <w:t xml:space="preserve">                  &lt;/div&gt;</w:t>
      </w:r>
    </w:p>
    <w:p>
      <w:pPr>
        <w:pStyle w:val="CodeBlock"/>
      </w:pPr>
      <w:r>
        <w:t xml:space="preserve">                &lt;/div&gt;</w:t>
      </w:r>
    </w:p>
    <w:p>
      <w:pPr>
        <w:pStyle w:val="CodeBlock"/>
      </w:pPr>
      <w:r>
        <w:t xml:space="preserve">              &lt;/div&gt;</w:t>
      </w:r>
    </w:p>
    <w:p>
      <w:pPr>
        <w:pStyle w:val="CodeBlock"/>
      </w:pPr>
      <w:r>
        <w:t xml:space="preserve">            );</w:t>
      </w:r>
    </w:p>
    <w:p>
      <w:pPr>
        <w:pStyle w:val="CodeBlock"/>
      </w:pPr>
      <w:r>
        <w:t xml:space="preserve">          })</w:t>
      </w:r>
    </w:p>
    <w:p>
      <w:pPr>
        <w:pStyle w:val="CodeBlock"/>
      </w:pPr>
      <w:r>
        <w:t xml:space="preserve">        )}</w:t>
      </w:r>
    </w:p>
    <w:p>
      <w:pPr>
        <w:pStyle w:val="CodeBlock"/>
      </w:pPr>
      <w:r>
        <w:t xml:space="preserve">      &lt;/div&gt;</w:t>
      </w:r>
    </w:p>
    <w:p>
      <w:pPr>
        <w:pStyle w:val="CodeBlock"/>
      </w:pPr>
    </w:p>
    <w:p>
      <w:pPr>
        <w:pStyle w:val="CodeBlock"/>
      </w:pPr>
      <w:r>
        <w:t xml:space="preserve">      {/* Contacts Panel */}</w:t>
      </w:r>
    </w:p>
    <w:p>
      <w:pPr>
        <w:pStyle w:val="CodeBlock"/>
      </w:pPr>
      <w:r>
        <w:t xml:space="preserve">      {activePanel === 'contacts' &amp;&amp; (</w:t>
      </w:r>
    </w:p>
    <w:p>
      <w:pPr>
        <w:pStyle w:val="CodeBlock"/>
      </w:pPr>
      <w:r>
        <w:t xml:space="preserve">        &lt;div className="slide-panel"&gt;</w:t>
      </w:r>
    </w:p>
    <w:p>
      <w:pPr>
        <w:pStyle w:val="CodeBlock"/>
      </w:pPr>
      <w:r>
        <w:t xml:space="preserve">          &lt;div className="slide-panel-header"&gt;</w:t>
      </w:r>
    </w:p>
    <w:p>
      <w:pPr>
        <w:pStyle w:val="CodeBlock"/>
      </w:pPr>
      <w:r>
        <w:t xml:space="preserve">            &lt;button</w:t>
      </w:r>
    </w:p>
    <w:p>
      <w:pPr>
        <w:pStyle w:val="CodeBlock"/>
      </w:pPr>
      <w:r>
        <w:t xml:space="preserve">              className="icon-btn"</w:t>
      </w:r>
    </w:p>
    <w:p>
      <w:pPr>
        <w:pStyle w:val="CodeBlock"/>
      </w:pPr>
      <w:r>
        <w:t xml:space="preserve">              onClick={() =&gt; setActivePanel(null)}</w:t>
      </w:r>
    </w:p>
    <w:p>
      <w:pPr>
        <w:pStyle w:val="CodeBlock"/>
      </w:pPr>
      <w:r>
        <w:t xml:space="preserve">            &gt;</w:t>
      </w:r>
    </w:p>
    <w:p>
      <w:pPr>
        <w:pStyle w:val="CodeBlock"/>
      </w:pPr>
      <w:r>
        <w:t xml:space="preserve">              ←</w:t>
      </w:r>
    </w:p>
    <w:p>
      <w:pPr>
        <w:pStyle w:val="CodeBlock"/>
      </w:pPr>
      <w:r>
        <w:t xml:space="preserve">            &lt;/button&gt;</w:t>
      </w:r>
    </w:p>
    <w:p>
      <w:pPr>
        <w:pStyle w:val="CodeBlock"/>
      </w:pPr>
      <w:r>
        <w:t xml:space="preserve">            &lt;h2&gt;Contacts&lt;/h2&gt;</w:t>
      </w:r>
    </w:p>
    <w:p>
      <w:pPr>
        <w:pStyle w:val="CodeBlock"/>
      </w:pPr>
      <w:r>
        <w:t xml:space="preserve">          &lt;/div&gt;</w:t>
      </w:r>
    </w:p>
    <w:p>
      <w:pPr>
        <w:pStyle w:val="CodeBlock"/>
      </w:pPr>
      <w:r>
        <w:t xml:space="preserve">          &lt;div className="slide-panel-body"&gt;</w:t>
      </w:r>
    </w:p>
    <w:p>
      <w:pPr>
        <w:pStyle w:val="CodeBlock"/>
      </w:pPr>
      <w:r>
        <w:t xml:space="preserve">            &lt;AddContact /&gt;</w:t>
      </w:r>
    </w:p>
    <w:p>
      <w:pPr>
        <w:pStyle w:val="CodeBlock"/>
      </w:pPr>
      <w:r>
        <w:t xml:space="preserve">            &lt;ContactList onStartChat={handleStartChat} /&gt;</w:t>
      </w:r>
    </w:p>
    <w:p>
      <w:pPr>
        <w:pStyle w:val="CodeBlock"/>
      </w:pPr>
      <w:r>
        <w:t xml:space="preserve">          &lt;/div&gt;</w:t>
      </w:r>
    </w:p>
    <w:p>
      <w:pPr>
        <w:pStyle w:val="CodeBlock"/>
      </w:pPr>
      <w:r>
        <w:t xml:space="preserve">        &lt;/div&gt;</w:t>
      </w:r>
    </w:p>
    <w:p>
      <w:pPr>
        <w:pStyle w:val="CodeBlock"/>
      </w:pPr>
      <w:r>
        <w:t xml:space="preserve">      )}</w:t>
      </w:r>
    </w:p>
    <w:p>
      <w:pPr>
        <w:pStyle w:val="CodeBlock"/>
      </w:pPr>
    </w:p>
    <w:p>
      <w:pPr>
        <w:pStyle w:val="CodeBlock"/>
      </w:pPr>
      <w:r>
        <w:t xml:space="preserve">      {/* Profile Panel */}</w:t>
      </w:r>
    </w:p>
    <w:p>
      <w:pPr>
        <w:pStyle w:val="CodeBlock"/>
      </w:pPr>
      <w:r>
        <w:t xml:space="preserve">      {activePanel === 'profile' &amp;&amp; (</w:t>
      </w:r>
    </w:p>
    <w:p>
      <w:pPr>
        <w:pStyle w:val="CodeBlock"/>
      </w:pPr>
      <w:r>
        <w:t xml:space="preserve">        &lt;div className="slide-panel"&gt;</w:t>
      </w:r>
    </w:p>
    <w:p>
      <w:pPr>
        <w:pStyle w:val="CodeBlock"/>
      </w:pPr>
      <w:r>
        <w:t xml:space="preserve">          &lt;div className="slide-panel-header"&gt;</w:t>
      </w:r>
    </w:p>
    <w:p>
      <w:pPr>
        <w:pStyle w:val="CodeBlock"/>
      </w:pPr>
      <w:r>
        <w:t xml:space="preserve">            &lt;button</w:t>
      </w:r>
    </w:p>
    <w:p>
      <w:pPr>
        <w:pStyle w:val="CodeBlock"/>
      </w:pPr>
      <w:r>
        <w:t xml:space="preserve">              className="icon-btn"</w:t>
      </w:r>
    </w:p>
    <w:p>
      <w:pPr>
        <w:pStyle w:val="CodeBlock"/>
      </w:pPr>
      <w:r>
        <w:t xml:space="preserve">              onClick={() =&gt; setActivePanel(null)}</w:t>
      </w:r>
    </w:p>
    <w:p>
      <w:pPr>
        <w:pStyle w:val="CodeBlock"/>
      </w:pPr>
      <w:r>
        <w:t xml:space="preserve">            &gt;</w:t>
      </w:r>
    </w:p>
    <w:p>
      <w:pPr>
        <w:pStyle w:val="CodeBlock"/>
      </w:pPr>
      <w:r>
        <w:t xml:space="preserve">              ←</w:t>
      </w:r>
    </w:p>
    <w:p>
      <w:pPr>
        <w:pStyle w:val="CodeBlock"/>
      </w:pPr>
      <w:r>
        <w:t xml:space="preserve">            &lt;/button&gt;</w:t>
      </w:r>
    </w:p>
    <w:p>
      <w:pPr>
        <w:pStyle w:val="CodeBlock"/>
      </w:pPr>
      <w:r>
        <w:t xml:space="preserve">            &lt;h2&gt;Profile&lt;/h2&gt;</w:t>
      </w:r>
    </w:p>
    <w:p>
      <w:pPr>
        <w:pStyle w:val="CodeBlock"/>
      </w:pPr>
      <w:r>
        <w:t xml:space="preserve">          &lt;/div&gt;</w:t>
      </w:r>
    </w:p>
    <w:p>
      <w:pPr>
        <w:pStyle w:val="CodeBlock"/>
      </w:pPr>
      <w:r>
        <w:t xml:space="preserve">          &lt;div className="slide-panel-body"&gt;</w:t>
      </w:r>
    </w:p>
    <w:p>
      <w:pPr>
        <w:pStyle w:val="CodeBlock"/>
      </w:pPr>
      <w:r>
        <w:t xml:space="preserve">            &lt;ProfileSection /&gt;</w:t>
      </w:r>
    </w:p>
    <w:p>
      <w:pPr>
        <w:pStyle w:val="CodeBlock"/>
      </w:pPr>
      <w:r>
        <w:t xml:space="preserve">          &lt;/div&gt;</w:t>
      </w:r>
    </w:p>
    <w:p>
      <w:pPr>
        <w:pStyle w:val="CodeBlock"/>
      </w:pPr>
      <w:r>
        <w:t xml:space="preserve">        &lt;/div&gt;</w:t>
      </w:r>
    </w:p>
    <w:p>
      <w:pPr>
        <w:pStyle w:val="CodeBlock"/>
      </w:pPr>
      <w:r>
        <w:t xml:space="preserve">      )}</w:t>
      </w:r>
    </w:p>
    <w:p>
      <w:pPr>
        <w:pStyle w:val="CodeBlock"/>
      </w:pPr>
      <w:r>
        <w:t xml:space="preserve">    &lt;/div&gt;</w:t>
      </w:r>
    </w:p>
    <w:p>
      <w:pPr>
        <w:pStyle w:val="CodeBlock"/>
      </w:pPr>
      <w:r>
        <w:t xml:space="preserve">  );</w:t>
      </w:r>
    </w:p>
    <w:p>
      <w:pPr>
        <w:pStyle w:val="CodeBlock"/>
      </w:pPr>
      <w:r>
        <w:t>};</w:t>
      </w:r>
    </w:p>
    <w:p>
      <w:pPr>
        <w:pStyle w:val="CodeBlock"/>
      </w:pPr>
    </w:p>
    <w:p>
      <w:pPr>
        <w:pStyle w:val="CodeBlock"/>
      </w:pPr>
      <w:r>
        <w:t>export default Sidebar;</w:t>
      </w:r>
    </w:p>
    <w:p>
      <w:pPr>
        <w:pStyle w:val="CodeBlock"/>
      </w:pPr>
    </w:p>
    <w:p>
      <w:r>
        <w:br w:type="page"/>
      </w:r>
    </w:p>
    <w:p>
      <w:pPr>
        <w:pStyle w:val="Heading2"/>
      </w:pPr>
      <w:r>
        <w:t>2.11  ProfileSection.jsx — User Profile</w:t>
      </w:r>
    </w:p>
    <w:p>
      <w:r>
        <w:rPr>
          <w:i/>
          <w:color w:val="505050"/>
          <w:sz w:val="18"/>
        </w:rPr>
        <w:t>File: client\src\components\Profile\ProfileSection.jsx</w:t>
      </w:r>
    </w:p>
    <w:p>
      <w:pPr>
        <w:pStyle w:val="CodeBlock"/>
      </w:pPr>
      <w:r>
        <w:t>import { useState, useRef } from 'react';</w:t>
      </w:r>
    </w:p>
    <w:p>
      <w:pPr>
        <w:pStyle w:val="CodeBlock"/>
      </w:pPr>
      <w:r>
        <w:t>import useAuthStore from '../../store/authStore';</w:t>
      </w:r>
    </w:p>
    <w:p>
      <w:pPr>
        <w:pStyle w:val="CodeBlock"/>
      </w:pPr>
      <w:r>
        <w:t>import { getInitials, formatPhone } from '../../utils/formatters';</w:t>
      </w:r>
    </w:p>
    <w:p>
      <w:pPr>
        <w:pStyle w:val="CodeBlock"/>
      </w:pPr>
      <w:r>
        <w:t>import '../../styles/contacts.css';</w:t>
      </w:r>
    </w:p>
    <w:p>
      <w:pPr>
        <w:pStyle w:val="CodeBlock"/>
      </w:pPr>
    </w:p>
    <w:p>
      <w:pPr>
        <w:pStyle w:val="CodeBlock"/>
      </w:pPr>
      <w:r>
        <w:t>const AVATAR_BASE = 'http://localhost:5000';</w:t>
      </w:r>
    </w:p>
    <w:p>
      <w:pPr>
        <w:pStyle w:val="CodeBlock"/>
      </w:pPr>
    </w:p>
    <w:p>
      <w:pPr>
        <w:pStyle w:val="CodeBlock"/>
      </w:pPr>
      <w:r>
        <w:t>const ProfileSection = () =&gt; {</w:t>
      </w:r>
    </w:p>
    <w:p>
      <w:pPr>
        <w:pStyle w:val="CodeBlock"/>
      </w:pPr>
      <w:r>
        <w:t xml:space="preserve">  const { user, updateProfile, uploadAvatar, logout } = useAuthStore();</w:t>
      </w:r>
    </w:p>
    <w:p>
      <w:pPr>
        <w:pStyle w:val="CodeBlock"/>
      </w:pPr>
      <w:r>
        <w:t xml:space="preserve">  const [editingField, setEditingField] = useState(null);</w:t>
      </w:r>
    </w:p>
    <w:p>
      <w:pPr>
        <w:pStyle w:val="CodeBlock"/>
      </w:pPr>
      <w:r>
        <w:t xml:space="preserve">  const [editValue, setEditValue] = useState('');</w:t>
      </w:r>
    </w:p>
    <w:p>
      <w:pPr>
        <w:pStyle w:val="CodeBlock"/>
      </w:pPr>
      <w:r>
        <w:t xml:space="preserve">  const fileRef = useRef();</w:t>
      </w:r>
    </w:p>
    <w:p>
      <w:pPr>
        <w:pStyle w:val="CodeBlock"/>
      </w:pPr>
    </w:p>
    <w:p>
      <w:pPr>
        <w:pStyle w:val="CodeBlock"/>
      </w:pPr>
      <w:r>
        <w:t xml:space="preserve">  const getAvatarUrl = (avatarPath) =&gt; {</w:t>
      </w:r>
    </w:p>
    <w:p>
      <w:pPr>
        <w:pStyle w:val="CodeBlock"/>
      </w:pPr>
      <w:r>
        <w:t xml:space="preserve">    if (!avatarPath) return null;</w:t>
      </w:r>
    </w:p>
    <w:p>
      <w:pPr>
        <w:pStyle w:val="CodeBlock"/>
      </w:pPr>
      <w:r>
        <w:t xml:space="preserve">    if (avatarPath.startsWith('http')) return avatarPath;</w:t>
      </w:r>
    </w:p>
    <w:p>
      <w:pPr>
        <w:pStyle w:val="CodeBlock"/>
      </w:pPr>
      <w:r>
        <w:t xml:space="preserve">    return `${AVATAR_BASE}${avatarPath}`;</w:t>
      </w:r>
    </w:p>
    <w:p>
      <w:pPr>
        <w:pStyle w:val="CodeBlock"/>
      </w:pPr>
      <w:r>
        <w:t xml:space="preserve">  };</w:t>
      </w:r>
    </w:p>
    <w:p>
      <w:pPr>
        <w:pStyle w:val="CodeBlock"/>
      </w:pPr>
    </w:p>
    <w:p>
      <w:pPr>
        <w:pStyle w:val="CodeBlock"/>
      </w:pPr>
      <w:r>
        <w:t xml:space="preserve">  const handleEdit = (field, currentValue) =&gt; {</w:t>
      </w:r>
    </w:p>
    <w:p>
      <w:pPr>
        <w:pStyle w:val="CodeBlock"/>
      </w:pPr>
      <w:r>
        <w:t xml:space="preserve">    setEditingField(field);</w:t>
      </w:r>
    </w:p>
    <w:p>
      <w:pPr>
        <w:pStyle w:val="CodeBlock"/>
      </w:pPr>
      <w:r>
        <w:t xml:space="preserve">    setEditValue(currentValue || '');</w:t>
      </w:r>
    </w:p>
    <w:p>
      <w:pPr>
        <w:pStyle w:val="CodeBlock"/>
      </w:pPr>
      <w:r>
        <w:t xml:space="preserve">  };</w:t>
      </w:r>
    </w:p>
    <w:p>
      <w:pPr>
        <w:pStyle w:val="CodeBlock"/>
      </w:pPr>
    </w:p>
    <w:p>
      <w:pPr>
        <w:pStyle w:val="CodeBlock"/>
      </w:pPr>
      <w:r>
        <w:t xml:space="preserve">  const handleSave = async () =&gt; {</w:t>
      </w:r>
    </w:p>
    <w:p>
      <w:pPr>
        <w:pStyle w:val="CodeBlock"/>
      </w:pPr>
      <w:r>
        <w:t xml:space="preserve">    if (!editingField) return;</w:t>
      </w:r>
    </w:p>
    <w:p>
      <w:pPr>
        <w:pStyle w:val="CodeBlock"/>
      </w:pPr>
    </w:p>
    <w:p>
      <w:pPr>
        <w:pStyle w:val="CodeBlock"/>
      </w:pPr>
      <w:r>
        <w:t xml:space="preserve">    try {</w:t>
      </w:r>
    </w:p>
    <w:p>
      <w:pPr>
        <w:pStyle w:val="CodeBlock"/>
      </w:pPr>
      <w:r>
        <w:t xml:space="preserve">      await updateProfile({ [editingField]: editValue.trim() });</w:t>
      </w:r>
    </w:p>
    <w:p>
      <w:pPr>
        <w:pStyle w:val="CodeBlock"/>
      </w:pPr>
      <w:r>
        <w:t xml:space="preserve">      setEditingField(null);</w:t>
      </w:r>
    </w:p>
    <w:p>
      <w:pPr>
        <w:pStyle w:val="CodeBlock"/>
      </w:pPr>
      <w:r>
        <w:t xml:space="preserve">      setEditValue('');</w:t>
      </w:r>
    </w:p>
    <w:p>
      <w:pPr>
        <w:pStyle w:val="CodeBlock"/>
      </w:pPr>
      <w:r>
        <w:t xml:space="preserve">    } catch (err) {</w:t>
      </w:r>
    </w:p>
    <w:p>
      <w:pPr>
        <w:pStyle w:val="CodeBlock"/>
      </w:pPr>
      <w:r>
        <w:t xml:space="preserve">      console.error('Failed to update profile:', err);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};</w:t>
      </w:r>
    </w:p>
    <w:p>
      <w:pPr>
        <w:pStyle w:val="CodeBlock"/>
      </w:pPr>
    </w:p>
    <w:p>
      <w:pPr>
        <w:pStyle w:val="CodeBlock"/>
      </w:pPr>
      <w:r>
        <w:t xml:space="preserve">  const handleKeyDown = (e) =&gt; {</w:t>
      </w:r>
    </w:p>
    <w:p>
      <w:pPr>
        <w:pStyle w:val="CodeBlock"/>
      </w:pPr>
      <w:r>
        <w:t xml:space="preserve">    if (e.key === 'Enter') handleSave();</w:t>
      </w:r>
    </w:p>
    <w:p>
      <w:pPr>
        <w:pStyle w:val="CodeBlock"/>
      </w:pPr>
      <w:r>
        <w:t xml:space="preserve">    if (e.key === 'Escape') {</w:t>
      </w:r>
    </w:p>
    <w:p>
      <w:pPr>
        <w:pStyle w:val="CodeBlock"/>
      </w:pPr>
      <w:r>
        <w:t xml:space="preserve">      setEditingField(null);</w:t>
      </w:r>
    </w:p>
    <w:p>
      <w:pPr>
        <w:pStyle w:val="CodeBlock"/>
      </w:pPr>
      <w:r>
        <w:t xml:space="preserve">      setEditValue('');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};</w:t>
      </w:r>
    </w:p>
    <w:p>
      <w:pPr>
        <w:pStyle w:val="CodeBlock"/>
      </w:pPr>
    </w:p>
    <w:p>
      <w:pPr>
        <w:pStyle w:val="CodeBlock"/>
      </w:pPr>
      <w:r>
        <w:t xml:space="preserve">  const handleAvatarUpload = async (e) =&gt; {</w:t>
      </w:r>
    </w:p>
    <w:p>
      <w:pPr>
        <w:pStyle w:val="CodeBlock"/>
      </w:pPr>
      <w:r>
        <w:t xml:space="preserve">    const file = e.target.files[0];</w:t>
      </w:r>
    </w:p>
    <w:p>
      <w:pPr>
        <w:pStyle w:val="CodeBlock"/>
      </w:pPr>
      <w:r>
        <w:t xml:space="preserve">    if (file) {</w:t>
      </w:r>
    </w:p>
    <w:p>
      <w:pPr>
        <w:pStyle w:val="CodeBlock"/>
      </w:pPr>
      <w:r>
        <w:t xml:space="preserve">      try {</w:t>
      </w:r>
    </w:p>
    <w:p>
      <w:pPr>
        <w:pStyle w:val="CodeBlock"/>
      </w:pPr>
      <w:r>
        <w:t xml:space="preserve">        await uploadAvatar(file);</w:t>
      </w:r>
    </w:p>
    <w:p>
      <w:pPr>
        <w:pStyle w:val="CodeBlock"/>
      </w:pPr>
      <w:r>
        <w:t xml:space="preserve">      } catch (err) {</w:t>
      </w:r>
    </w:p>
    <w:p>
      <w:pPr>
        <w:pStyle w:val="CodeBlock"/>
      </w:pPr>
      <w:r>
        <w:t xml:space="preserve">        console.error('Failed to upload avatar:', err);</w:t>
      </w:r>
    </w:p>
    <w:p>
      <w:pPr>
        <w:pStyle w:val="CodeBlock"/>
      </w:pPr>
      <w:r>
        <w:t xml:space="preserve">      }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};</w:t>
      </w:r>
    </w:p>
    <w:p>
      <w:pPr>
        <w:pStyle w:val="CodeBlock"/>
      </w:pPr>
    </w:p>
    <w:p>
      <w:pPr>
        <w:pStyle w:val="CodeBlock"/>
      </w:pPr>
      <w:r>
        <w:t xml:space="preserve">  const handleLogout = async () =&gt; {</w:t>
      </w:r>
    </w:p>
    <w:p>
      <w:pPr>
        <w:pStyle w:val="CodeBlock"/>
      </w:pPr>
      <w:r>
        <w:t xml:space="preserve">    await logout();</w:t>
      </w:r>
    </w:p>
    <w:p>
      <w:pPr>
        <w:pStyle w:val="CodeBlock"/>
      </w:pPr>
      <w:r>
        <w:t xml:space="preserve">  };</w:t>
      </w:r>
    </w:p>
    <w:p>
      <w:pPr>
        <w:pStyle w:val="CodeBlock"/>
      </w:pPr>
    </w:p>
    <w:p>
      <w:pPr>
        <w:pStyle w:val="CodeBlock"/>
      </w:pPr>
      <w:r>
        <w:t xml:space="preserve">  return (</w:t>
      </w:r>
    </w:p>
    <w:p>
      <w:pPr>
        <w:pStyle w:val="CodeBlock"/>
      </w:pPr>
      <w:r>
        <w:t xml:space="preserve">    &lt;div className="profile-panel"&gt;</w:t>
      </w:r>
    </w:p>
    <w:p>
      <w:pPr>
        <w:pStyle w:val="CodeBlock"/>
      </w:pPr>
      <w:r>
        <w:t xml:space="preserve">      &lt;div className="profile-avatar-section"&gt;</w:t>
      </w:r>
    </w:p>
    <w:p>
      <w:pPr>
        <w:pStyle w:val="CodeBlock"/>
      </w:pPr>
      <w:r>
        <w:t xml:space="preserve">        &lt;div className="profile-avatar-wrapper"&gt;</w:t>
      </w:r>
    </w:p>
    <w:p>
      <w:pPr>
        <w:pStyle w:val="CodeBlock"/>
      </w:pPr>
      <w:r>
        <w:t xml:space="preserve">          {user?.avatar ? (</w:t>
      </w:r>
    </w:p>
    <w:p>
      <w:pPr>
        <w:pStyle w:val="CodeBlock"/>
      </w:pPr>
      <w:r>
        <w:t xml:space="preserve">            &lt;img</w:t>
      </w:r>
    </w:p>
    <w:p>
      <w:pPr>
        <w:pStyle w:val="CodeBlock"/>
      </w:pPr>
      <w:r>
        <w:t xml:space="preserve">              src={getAvatarUrl(user.avatar)}</w:t>
      </w:r>
    </w:p>
    <w:p>
      <w:pPr>
        <w:pStyle w:val="CodeBlock"/>
      </w:pPr>
      <w:r>
        <w:t xml:space="preserve">              alt="Profile"</w:t>
      </w:r>
    </w:p>
    <w:p>
      <w:pPr>
        <w:pStyle w:val="CodeBlock"/>
      </w:pPr>
      <w:r>
        <w:t xml:space="preserve">              className="avatar avatar-xl"</w:t>
      </w:r>
    </w:p>
    <w:p>
      <w:pPr>
        <w:pStyle w:val="CodeBlock"/>
      </w:pPr>
      <w:r>
        <w:t xml:space="preserve">            /&gt;</w:t>
      </w:r>
    </w:p>
    <w:p>
      <w:pPr>
        <w:pStyle w:val="CodeBlock"/>
      </w:pPr>
      <w:r>
        <w:t xml:space="preserve">          ) : (</w:t>
      </w:r>
    </w:p>
    <w:p>
      <w:pPr>
        <w:pStyle w:val="CodeBlock"/>
      </w:pPr>
      <w:r>
        <w:t xml:space="preserve">            &lt;div className="avatar avatar-xl avatar-placeholder"&gt;</w:t>
      </w:r>
    </w:p>
    <w:p>
      <w:pPr>
        <w:pStyle w:val="CodeBlock"/>
      </w:pPr>
      <w:r>
        <w:t xml:space="preserve">              {getInitials(user?.name)}</w:t>
      </w:r>
    </w:p>
    <w:p>
      <w:pPr>
        <w:pStyle w:val="CodeBlock"/>
      </w:pPr>
      <w:r>
        <w:t xml:space="preserve">            &lt;/div&gt;</w:t>
      </w:r>
    </w:p>
    <w:p>
      <w:pPr>
        <w:pStyle w:val="CodeBlock"/>
      </w:pPr>
      <w:r>
        <w:t xml:space="preserve">          )}</w:t>
      </w:r>
    </w:p>
    <w:p>
      <w:pPr>
        <w:pStyle w:val="CodeBlock"/>
      </w:pPr>
      <w:r>
        <w:t xml:space="preserve">          &lt;div</w:t>
      </w:r>
    </w:p>
    <w:p>
      <w:pPr>
        <w:pStyle w:val="CodeBlock"/>
      </w:pPr>
      <w:r>
        <w:t xml:space="preserve">            className="profile-avatar-edit"</w:t>
      </w:r>
    </w:p>
    <w:p>
      <w:pPr>
        <w:pStyle w:val="CodeBlock"/>
      </w:pPr>
      <w:r>
        <w:t xml:space="preserve">            onClick={() =&gt; fileRef.current?.click()}</w:t>
      </w:r>
    </w:p>
    <w:p>
      <w:pPr>
        <w:pStyle w:val="CodeBlock"/>
      </w:pPr>
      <w:r>
        <w:t xml:space="preserve">          &gt;</w:t>
      </w:r>
    </w:p>
    <w:p>
      <w:pPr>
        <w:pStyle w:val="CodeBlock"/>
      </w:pPr>
      <w:r>
        <w:t xml:space="preserve">            📷</w:t>
      </w:r>
    </w:p>
    <w:p>
      <w:pPr>
        <w:pStyle w:val="CodeBlock"/>
      </w:pPr>
      <w:r>
        <w:t xml:space="preserve">          &lt;/div&gt;</w:t>
      </w:r>
    </w:p>
    <w:p>
      <w:pPr>
        <w:pStyle w:val="CodeBlock"/>
      </w:pPr>
      <w:r>
        <w:t xml:space="preserve">          &lt;input</w:t>
      </w:r>
    </w:p>
    <w:p>
      <w:pPr>
        <w:pStyle w:val="CodeBlock"/>
      </w:pPr>
      <w:r>
        <w:t xml:space="preserve">            type="file"</w:t>
      </w:r>
    </w:p>
    <w:p>
      <w:pPr>
        <w:pStyle w:val="CodeBlock"/>
      </w:pPr>
      <w:r>
        <w:t xml:space="preserve">            ref={fileRef}</w:t>
      </w:r>
    </w:p>
    <w:p>
      <w:pPr>
        <w:pStyle w:val="CodeBlock"/>
      </w:pPr>
      <w:r>
        <w:t xml:space="preserve">            accept="image/jpeg,image/png,image/webp"</w:t>
      </w:r>
    </w:p>
    <w:p>
      <w:pPr>
        <w:pStyle w:val="CodeBlock"/>
      </w:pPr>
      <w:r>
        <w:t xml:space="preserve">            onChange={handleAvatarUpload}</w:t>
      </w:r>
    </w:p>
    <w:p>
      <w:pPr>
        <w:pStyle w:val="CodeBlock"/>
      </w:pPr>
      <w:r>
        <w:t xml:space="preserve">            style={{ display: 'none' }}</w:t>
      </w:r>
    </w:p>
    <w:p>
      <w:pPr>
        <w:pStyle w:val="CodeBlock"/>
      </w:pPr>
      <w:r>
        <w:t xml:space="preserve">            id="profile-avatar-upload"</w:t>
      </w:r>
    </w:p>
    <w:p>
      <w:pPr>
        <w:pStyle w:val="CodeBlock"/>
      </w:pPr>
      <w:r>
        <w:t xml:space="preserve">          /&gt;</w:t>
      </w:r>
    </w:p>
    <w:p>
      <w:pPr>
        <w:pStyle w:val="CodeBlock"/>
      </w:pPr>
      <w:r>
        <w:t xml:space="preserve">        &lt;/div&gt;</w:t>
      </w:r>
    </w:p>
    <w:p>
      <w:pPr>
        <w:pStyle w:val="CodeBlock"/>
      </w:pPr>
    </w:p>
    <w:p>
      <w:pPr>
        <w:pStyle w:val="CodeBlock"/>
      </w:pPr>
      <w:r>
        <w:t xml:space="preserve">        &lt;div className="profile-name-display"&gt;{user?.name || 'Unknown'}&lt;/div&gt;</w:t>
      </w:r>
    </w:p>
    <w:p>
      <w:pPr>
        <w:pStyle w:val="CodeBlock"/>
      </w:pPr>
      <w:r>
        <w:t xml:space="preserve">        &lt;div className="profile-phone-display"&gt;</w:t>
      </w:r>
    </w:p>
    <w:p>
      <w:pPr>
        <w:pStyle w:val="CodeBlock"/>
      </w:pPr>
      <w:r>
        <w:t xml:space="preserve">          {formatPhone(user?.phone)}</w:t>
      </w:r>
    </w:p>
    <w:p>
      <w:pPr>
        <w:pStyle w:val="CodeBlock"/>
      </w:pPr>
      <w:r>
        <w:t xml:space="preserve">        &lt;/div&gt;</w:t>
      </w:r>
    </w:p>
    <w:p>
      <w:pPr>
        <w:pStyle w:val="CodeBlock"/>
      </w:pPr>
      <w:r>
        <w:t xml:space="preserve">      &lt;/div&gt;</w:t>
      </w:r>
    </w:p>
    <w:p>
      <w:pPr>
        <w:pStyle w:val="CodeBlock"/>
      </w:pPr>
    </w:p>
    <w:p>
      <w:pPr>
        <w:pStyle w:val="CodeBlock"/>
      </w:pPr>
      <w:r>
        <w:t xml:space="preserve">      &lt;div className="profile-fields"&gt;</w:t>
      </w:r>
    </w:p>
    <w:p>
      <w:pPr>
        <w:pStyle w:val="CodeBlock"/>
      </w:pPr>
      <w:r>
        <w:t xml:space="preserve">        {/* Name Field */}</w:t>
      </w:r>
    </w:p>
    <w:p>
      <w:pPr>
        <w:pStyle w:val="CodeBlock"/>
      </w:pPr>
      <w:r>
        <w:t xml:space="preserve">        &lt;div className="profile-field"&gt;</w:t>
      </w:r>
    </w:p>
    <w:p>
      <w:pPr>
        <w:pStyle w:val="CodeBlock"/>
      </w:pPr>
      <w:r>
        <w:t xml:space="preserve">          &lt;div className="profile-field-label"&gt;Your Name&lt;/div&gt;</w:t>
      </w:r>
    </w:p>
    <w:p>
      <w:pPr>
        <w:pStyle w:val="CodeBlock"/>
      </w:pPr>
      <w:r>
        <w:t xml:space="preserve">          &lt;div className="profile-field-value"&gt;</w:t>
      </w:r>
    </w:p>
    <w:p>
      <w:pPr>
        <w:pStyle w:val="CodeBlock"/>
      </w:pPr>
      <w:r>
        <w:t xml:space="preserve">            {editingField === 'name' ? (</w:t>
      </w:r>
    </w:p>
    <w:p>
      <w:pPr>
        <w:pStyle w:val="CodeBlock"/>
      </w:pPr>
      <w:r>
        <w:t xml:space="preserve">              &lt;input</w:t>
      </w:r>
    </w:p>
    <w:p>
      <w:pPr>
        <w:pStyle w:val="CodeBlock"/>
      </w:pPr>
      <w:r>
        <w:t xml:space="preserve">                type="text"</w:t>
      </w:r>
    </w:p>
    <w:p>
      <w:pPr>
        <w:pStyle w:val="CodeBlock"/>
      </w:pPr>
      <w:r>
        <w:t xml:space="preserve">                className="profile-field-input"</w:t>
      </w:r>
    </w:p>
    <w:p>
      <w:pPr>
        <w:pStyle w:val="CodeBlock"/>
      </w:pPr>
      <w:r>
        <w:t xml:space="preserve">                value={editValue}</w:t>
      </w:r>
    </w:p>
    <w:p>
      <w:pPr>
        <w:pStyle w:val="CodeBlock"/>
      </w:pPr>
      <w:r>
        <w:t xml:space="preserve">                onChange={(e) =&gt; setEditValue(e.target.value)}</w:t>
      </w:r>
    </w:p>
    <w:p>
      <w:pPr>
        <w:pStyle w:val="CodeBlock"/>
      </w:pPr>
      <w:r>
        <w:t xml:space="preserve">                onKeyDown={handleKeyDown}</w:t>
      </w:r>
    </w:p>
    <w:p>
      <w:pPr>
        <w:pStyle w:val="CodeBlock"/>
      </w:pPr>
      <w:r>
        <w:t xml:space="preserve">                onBlur={handleSave}</w:t>
      </w:r>
    </w:p>
    <w:p>
      <w:pPr>
        <w:pStyle w:val="CodeBlock"/>
      </w:pPr>
      <w:r>
        <w:t xml:space="preserve">                autoFocus</w:t>
      </w:r>
    </w:p>
    <w:p>
      <w:pPr>
        <w:pStyle w:val="CodeBlock"/>
      </w:pPr>
      <w:r>
        <w:t xml:space="preserve">                maxLength={50}</w:t>
      </w:r>
    </w:p>
    <w:p>
      <w:pPr>
        <w:pStyle w:val="CodeBlock"/>
      </w:pPr>
      <w:r>
        <w:t xml:space="preserve">              /&gt;</w:t>
      </w:r>
    </w:p>
    <w:p>
      <w:pPr>
        <w:pStyle w:val="CodeBlock"/>
      </w:pPr>
      <w:r>
        <w:t xml:space="preserve">            ) : (</w:t>
      </w:r>
    </w:p>
    <w:p>
      <w:pPr>
        <w:pStyle w:val="CodeBlock"/>
      </w:pPr>
      <w:r>
        <w:t xml:space="preserve">              &lt;&gt;</w:t>
      </w:r>
    </w:p>
    <w:p>
      <w:pPr>
        <w:pStyle w:val="CodeBlock"/>
      </w:pPr>
      <w:r>
        <w:t xml:space="preserve">                &lt;span&gt;{user?.name || 'Not set'}&lt;/span&gt;</w:t>
      </w:r>
    </w:p>
    <w:p>
      <w:pPr>
        <w:pStyle w:val="CodeBlock"/>
      </w:pPr>
      <w:r>
        <w:t xml:space="preserve">                &lt;button</w:t>
      </w:r>
    </w:p>
    <w:p>
      <w:pPr>
        <w:pStyle w:val="CodeBlock"/>
      </w:pPr>
      <w:r>
        <w:t xml:space="preserve">                  className="profile-edit-btn"</w:t>
      </w:r>
    </w:p>
    <w:p>
      <w:pPr>
        <w:pStyle w:val="CodeBlock"/>
      </w:pPr>
      <w:r>
        <w:t xml:space="preserve">                  onClick={() =&gt; handleEdit('name', user?.name)}</w:t>
      </w:r>
    </w:p>
    <w:p>
      <w:pPr>
        <w:pStyle w:val="CodeBlock"/>
      </w:pPr>
      <w:r>
        <w:t xml:space="preserve">                &gt;</w:t>
      </w:r>
    </w:p>
    <w:p>
      <w:pPr>
        <w:pStyle w:val="CodeBlock"/>
      </w:pPr>
      <w:r>
        <w:t xml:space="preserve">                  ✏️</w:t>
      </w:r>
    </w:p>
    <w:p>
      <w:pPr>
        <w:pStyle w:val="CodeBlock"/>
      </w:pPr>
      <w:r>
        <w:t xml:space="preserve">                &lt;/button&gt;</w:t>
      </w:r>
    </w:p>
    <w:p>
      <w:pPr>
        <w:pStyle w:val="CodeBlock"/>
      </w:pPr>
      <w:r>
        <w:t xml:space="preserve">              &lt;/&gt;</w:t>
      </w:r>
    </w:p>
    <w:p>
      <w:pPr>
        <w:pStyle w:val="CodeBlock"/>
      </w:pPr>
      <w:r>
        <w:t xml:space="preserve">            )}</w:t>
      </w:r>
    </w:p>
    <w:p>
      <w:pPr>
        <w:pStyle w:val="CodeBlock"/>
      </w:pPr>
      <w:r>
        <w:t xml:space="preserve">          &lt;/div&gt;</w:t>
      </w:r>
    </w:p>
    <w:p>
      <w:pPr>
        <w:pStyle w:val="CodeBlock"/>
      </w:pPr>
      <w:r>
        <w:t xml:space="preserve">        &lt;/div&gt;</w:t>
      </w:r>
    </w:p>
    <w:p>
      <w:pPr>
        <w:pStyle w:val="CodeBlock"/>
      </w:pPr>
    </w:p>
    <w:p>
      <w:pPr>
        <w:pStyle w:val="CodeBlock"/>
      </w:pPr>
      <w:r>
        <w:t xml:space="preserve">        {/* About Field */}</w:t>
      </w:r>
    </w:p>
    <w:p>
      <w:pPr>
        <w:pStyle w:val="CodeBlock"/>
      </w:pPr>
      <w:r>
        <w:t xml:space="preserve">        &lt;div className="profile-field"&gt;</w:t>
      </w:r>
    </w:p>
    <w:p>
      <w:pPr>
        <w:pStyle w:val="CodeBlock"/>
      </w:pPr>
      <w:r>
        <w:t xml:space="preserve">          &lt;div className="profile-field-label"&gt;About&lt;/div&gt;</w:t>
      </w:r>
    </w:p>
    <w:p>
      <w:pPr>
        <w:pStyle w:val="CodeBlock"/>
      </w:pPr>
      <w:r>
        <w:t xml:space="preserve">          &lt;div className="profile-field-value"&gt;</w:t>
      </w:r>
    </w:p>
    <w:p>
      <w:pPr>
        <w:pStyle w:val="CodeBlock"/>
      </w:pPr>
      <w:r>
        <w:t xml:space="preserve">            {editingField === 'about' ? (</w:t>
      </w:r>
    </w:p>
    <w:p>
      <w:pPr>
        <w:pStyle w:val="CodeBlock"/>
      </w:pPr>
      <w:r>
        <w:t xml:space="preserve">              &lt;input</w:t>
      </w:r>
    </w:p>
    <w:p>
      <w:pPr>
        <w:pStyle w:val="CodeBlock"/>
      </w:pPr>
      <w:r>
        <w:t xml:space="preserve">                type="text"</w:t>
      </w:r>
    </w:p>
    <w:p>
      <w:pPr>
        <w:pStyle w:val="CodeBlock"/>
      </w:pPr>
      <w:r>
        <w:t xml:space="preserve">                className="profile-field-input"</w:t>
      </w:r>
    </w:p>
    <w:p>
      <w:pPr>
        <w:pStyle w:val="CodeBlock"/>
      </w:pPr>
      <w:r>
        <w:t xml:space="preserve">                value={editValue}</w:t>
      </w:r>
    </w:p>
    <w:p>
      <w:pPr>
        <w:pStyle w:val="CodeBlock"/>
      </w:pPr>
      <w:r>
        <w:t xml:space="preserve">                onChange={(e) =&gt; setEditValue(e.target.value)}</w:t>
      </w:r>
    </w:p>
    <w:p>
      <w:pPr>
        <w:pStyle w:val="CodeBlock"/>
      </w:pPr>
      <w:r>
        <w:t xml:space="preserve">                onKeyDown={handleKeyDown}</w:t>
      </w:r>
    </w:p>
    <w:p>
      <w:pPr>
        <w:pStyle w:val="CodeBlock"/>
      </w:pPr>
      <w:r>
        <w:t xml:space="preserve">                onBlur={handleSave}</w:t>
      </w:r>
    </w:p>
    <w:p>
      <w:pPr>
        <w:pStyle w:val="CodeBlock"/>
      </w:pPr>
      <w:r>
        <w:t xml:space="preserve">                autoFocus</w:t>
      </w:r>
    </w:p>
    <w:p>
      <w:pPr>
        <w:pStyle w:val="CodeBlock"/>
      </w:pPr>
      <w:r>
        <w:t xml:space="preserve">                maxLength={140}</w:t>
      </w:r>
    </w:p>
    <w:p>
      <w:pPr>
        <w:pStyle w:val="CodeBlock"/>
      </w:pPr>
      <w:r>
        <w:t xml:space="preserve">              /&gt;</w:t>
      </w:r>
    </w:p>
    <w:p>
      <w:pPr>
        <w:pStyle w:val="CodeBlock"/>
      </w:pPr>
      <w:r>
        <w:t xml:space="preserve">            ) : (</w:t>
      </w:r>
    </w:p>
    <w:p>
      <w:pPr>
        <w:pStyle w:val="CodeBlock"/>
      </w:pPr>
      <w:r>
        <w:t xml:space="preserve">              &lt;&gt;</w:t>
      </w:r>
    </w:p>
    <w:p>
      <w:pPr>
        <w:pStyle w:val="CodeBlock"/>
      </w:pPr>
      <w:r>
        <w:t xml:space="preserve">                &lt;span&gt;{user?.about || 'Not set'}&lt;/span&gt;</w:t>
      </w:r>
    </w:p>
    <w:p>
      <w:pPr>
        <w:pStyle w:val="CodeBlock"/>
      </w:pPr>
      <w:r>
        <w:t xml:space="preserve">                &lt;button</w:t>
      </w:r>
    </w:p>
    <w:p>
      <w:pPr>
        <w:pStyle w:val="CodeBlock"/>
      </w:pPr>
      <w:r>
        <w:t xml:space="preserve">                  className="profile-edit-btn"</w:t>
      </w:r>
    </w:p>
    <w:p>
      <w:pPr>
        <w:pStyle w:val="CodeBlock"/>
      </w:pPr>
      <w:r>
        <w:t xml:space="preserve">                  onClick={() =&gt; handleEdit('about', user?.about)}</w:t>
      </w:r>
    </w:p>
    <w:p>
      <w:pPr>
        <w:pStyle w:val="CodeBlock"/>
      </w:pPr>
      <w:r>
        <w:t xml:space="preserve">                &gt;</w:t>
      </w:r>
    </w:p>
    <w:p>
      <w:pPr>
        <w:pStyle w:val="CodeBlock"/>
      </w:pPr>
      <w:r>
        <w:t xml:space="preserve">                  ✏️</w:t>
      </w:r>
    </w:p>
    <w:p>
      <w:pPr>
        <w:pStyle w:val="CodeBlock"/>
      </w:pPr>
      <w:r>
        <w:t xml:space="preserve">                &lt;/button&gt;</w:t>
      </w:r>
    </w:p>
    <w:p>
      <w:pPr>
        <w:pStyle w:val="CodeBlock"/>
      </w:pPr>
      <w:r>
        <w:t xml:space="preserve">              &lt;/&gt;</w:t>
      </w:r>
    </w:p>
    <w:p>
      <w:pPr>
        <w:pStyle w:val="CodeBlock"/>
      </w:pPr>
      <w:r>
        <w:t xml:space="preserve">            )}</w:t>
      </w:r>
    </w:p>
    <w:p>
      <w:pPr>
        <w:pStyle w:val="CodeBlock"/>
      </w:pPr>
      <w:r>
        <w:t xml:space="preserve">          &lt;/div&gt;</w:t>
      </w:r>
    </w:p>
    <w:p>
      <w:pPr>
        <w:pStyle w:val="CodeBlock"/>
      </w:pPr>
      <w:r>
        <w:t xml:space="preserve">        &lt;/div&gt;</w:t>
      </w:r>
    </w:p>
    <w:p>
      <w:pPr>
        <w:pStyle w:val="CodeBlock"/>
      </w:pPr>
    </w:p>
    <w:p>
      <w:pPr>
        <w:pStyle w:val="CodeBlock"/>
      </w:pPr>
      <w:r>
        <w:t xml:space="preserve">        {/* Phone Field (read-only) */}</w:t>
      </w:r>
    </w:p>
    <w:p>
      <w:pPr>
        <w:pStyle w:val="CodeBlock"/>
      </w:pPr>
      <w:r>
        <w:t xml:space="preserve">        &lt;div className="profile-field"&gt;</w:t>
      </w:r>
    </w:p>
    <w:p>
      <w:pPr>
        <w:pStyle w:val="CodeBlock"/>
      </w:pPr>
      <w:r>
        <w:t xml:space="preserve">          &lt;div className="profile-field-label"&gt;Phone&lt;/div&gt;</w:t>
      </w:r>
    </w:p>
    <w:p>
      <w:pPr>
        <w:pStyle w:val="CodeBlock"/>
      </w:pPr>
      <w:r>
        <w:t xml:space="preserve">          &lt;div className="profile-field-value"&gt;</w:t>
      </w:r>
    </w:p>
    <w:p>
      <w:pPr>
        <w:pStyle w:val="CodeBlock"/>
      </w:pPr>
      <w:r>
        <w:t xml:space="preserve">            &lt;span&gt;{formatPhone(user?.phone)}&lt;/span&gt;</w:t>
      </w:r>
    </w:p>
    <w:p>
      <w:pPr>
        <w:pStyle w:val="CodeBlock"/>
      </w:pPr>
      <w:r>
        <w:t xml:space="preserve">          &lt;/div&gt;</w:t>
      </w:r>
    </w:p>
    <w:p>
      <w:pPr>
        <w:pStyle w:val="CodeBlock"/>
      </w:pPr>
      <w:r>
        <w:t xml:space="preserve">        &lt;/div&gt;</w:t>
      </w:r>
    </w:p>
    <w:p>
      <w:pPr>
        <w:pStyle w:val="CodeBlock"/>
      </w:pPr>
      <w:r>
        <w:t xml:space="preserve">      &lt;/div&gt;</w:t>
      </w:r>
    </w:p>
    <w:p>
      <w:pPr>
        <w:pStyle w:val="CodeBlock"/>
      </w:pPr>
    </w:p>
    <w:p>
      <w:pPr>
        <w:pStyle w:val="CodeBlock"/>
      </w:pPr>
      <w:r>
        <w:t xml:space="preserve">      &lt;button className="profile-logout" onClick={handleLogout} id="logout-btn"&gt;</w:t>
      </w:r>
    </w:p>
    <w:p>
      <w:pPr>
        <w:pStyle w:val="CodeBlock"/>
      </w:pPr>
      <w:r>
        <w:t xml:space="preserve">        🚪 Log out</w:t>
      </w:r>
    </w:p>
    <w:p>
      <w:pPr>
        <w:pStyle w:val="CodeBlock"/>
      </w:pPr>
      <w:r>
        <w:t xml:space="preserve">      &lt;/button&gt;</w:t>
      </w:r>
    </w:p>
    <w:p>
      <w:pPr>
        <w:pStyle w:val="CodeBlock"/>
      </w:pPr>
      <w:r>
        <w:t xml:space="preserve">    &lt;/div&gt;</w:t>
      </w:r>
    </w:p>
    <w:p>
      <w:pPr>
        <w:pStyle w:val="CodeBlock"/>
      </w:pPr>
      <w:r>
        <w:t xml:space="preserve">  );</w:t>
      </w:r>
    </w:p>
    <w:p>
      <w:pPr>
        <w:pStyle w:val="CodeBlock"/>
      </w:pPr>
      <w:r>
        <w:t>};</w:t>
      </w:r>
    </w:p>
    <w:p>
      <w:pPr>
        <w:pStyle w:val="CodeBlock"/>
      </w:pPr>
    </w:p>
    <w:p>
      <w:pPr>
        <w:pStyle w:val="CodeBlock"/>
      </w:pPr>
      <w:r>
        <w:t>export default ProfileSection;</w:t>
      </w:r>
    </w:p>
    <w:p>
      <w:pPr>
        <w:pStyle w:val="CodeBlock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0" w:line="276" w:lineRule="auto"/>
    </w:pPr>
    <w:rPr>
      <w:rFonts w:ascii="Consolas" w:hAnsi="Consolas"/>
      <w:color w:val="1E1E1E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